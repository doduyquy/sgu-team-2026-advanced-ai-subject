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0621" w14:textId="77777777" w:rsidR="00234DBB" w:rsidRPr="00AE264E" w:rsidRDefault="00000000" w:rsidP="00AE264E">
      <w:pPr>
        <w:pStyle w:val="Heading1"/>
        <w:jc w:val="center"/>
        <w:rPr>
          <w:rFonts w:ascii="Times New Roman" w:hAnsi="Times New Roman" w:cs="Times New Roman"/>
          <w:color w:val="auto"/>
        </w:rPr>
      </w:pPr>
      <w:r w:rsidRPr="00AE264E">
        <w:rPr>
          <w:rFonts w:ascii="Times New Roman" w:hAnsi="Times New Roman" w:cs="Times New Roman"/>
          <w:color w:val="auto"/>
        </w:rPr>
        <w:t>TRƯỜNG ĐẠI HỌC SÀI GÒN</w:t>
      </w:r>
    </w:p>
    <w:p w14:paraId="6EAEF421" w14:textId="77777777" w:rsidR="00234DBB" w:rsidRDefault="00000000" w:rsidP="00AE264E">
      <w:pPr>
        <w:pStyle w:val="Heading1"/>
        <w:jc w:val="center"/>
        <w:rPr>
          <w:rFonts w:ascii="Times New Roman" w:hAnsi="Times New Roman" w:cs="Times New Roman"/>
          <w:color w:val="auto"/>
          <w:lang w:val="vi-VN"/>
        </w:rPr>
      </w:pPr>
      <w:r w:rsidRPr="00AE264E">
        <w:rPr>
          <w:rFonts w:ascii="Times New Roman" w:hAnsi="Times New Roman" w:cs="Times New Roman"/>
          <w:color w:val="auto"/>
        </w:rPr>
        <w:t>KHOA CÔNG NGHỆ THÔNG TIN</w:t>
      </w:r>
    </w:p>
    <w:p w14:paraId="50877149" w14:textId="77777777" w:rsidR="00AE264E" w:rsidRDefault="00AE264E" w:rsidP="00AE264E">
      <w:pPr>
        <w:rPr>
          <w:lang w:val="vi-VN"/>
        </w:rPr>
      </w:pPr>
    </w:p>
    <w:p w14:paraId="053756CD" w14:textId="77777777" w:rsidR="00AE264E" w:rsidRPr="00AE264E" w:rsidRDefault="00AE264E" w:rsidP="00AE264E">
      <w:pPr>
        <w:rPr>
          <w:lang w:val="vi-VN"/>
        </w:rPr>
      </w:pPr>
    </w:p>
    <w:p w14:paraId="2D8027A8" w14:textId="2736A410" w:rsidR="00AE264E" w:rsidRPr="00AE264E" w:rsidRDefault="00AE264E" w:rsidP="00FD2FEE">
      <w:pPr>
        <w:jc w:val="center"/>
        <w:rPr>
          <w:lang w:val="vi-VN"/>
        </w:rPr>
      </w:pPr>
      <w:r w:rsidRPr="00AE264E">
        <w:rPr>
          <w:noProof/>
        </w:rPr>
        <w:drawing>
          <wp:inline distT="0" distB="0" distL="0" distR="0" wp14:anchorId="7640BF0B" wp14:editId="2CEE02E8">
            <wp:extent cx="1767840" cy="1767840"/>
            <wp:effectExtent l="0" t="0" r="3810" b="3810"/>
            <wp:docPr id="127795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67840" cy="1767840"/>
                    </a:xfrm>
                    <a:prstGeom prst="rect">
                      <a:avLst/>
                    </a:prstGeom>
                    <a:noFill/>
                    <a:ln>
                      <a:noFill/>
                    </a:ln>
                  </pic:spPr>
                </pic:pic>
              </a:graphicData>
            </a:graphic>
          </wp:inline>
        </w:drawing>
      </w:r>
    </w:p>
    <w:p w14:paraId="08BE2178" w14:textId="77777777" w:rsidR="00AE264E" w:rsidRDefault="00AE264E" w:rsidP="00FD2FEE">
      <w:pPr>
        <w:rPr>
          <w:lang w:val="vi-VN"/>
        </w:rPr>
      </w:pPr>
    </w:p>
    <w:p w14:paraId="603B2489" w14:textId="77777777" w:rsidR="00AE264E" w:rsidRDefault="00AE264E" w:rsidP="00FD2FEE">
      <w:pPr>
        <w:rPr>
          <w:lang w:val="vi-VN"/>
        </w:rPr>
      </w:pPr>
    </w:p>
    <w:p w14:paraId="48D89584" w14:textId="7963D8B6" w:rsidR="00234DBB" w:rsidRPr="00AE264E" w:rsidRDefault="00AE264E" w:rsidP="00AE264E">
      <w:pPr>
        <w:pStyle w:val="Heading1"/>
        <w:jc w:val="center"/>
        <w:rPr>
          <w:rFonts w:ascii="Times New Roman" w:hAnsi="Times New Roman" w:cs="Times New Roman"/>
          <w:color w:val="auto"/>
          <w:lang w:val="vi-VN"/>
        </w:rPr>
      </w:pPr>
      <w:r w:rsidRPr="00AE264E">
        <w:rPr>
          <w:rFonts w:ascii="Times New Roman" w:hAnsi="Times New Roman" w:cs="Times New Roman"/>
          <w:color w:val="auto"/>
          <w:lang w:val="vi-VN"/>
        </w:rPr>
        <w:t>BÁO</w:t>
      </w:r>
      <w:r>
        <w:rPr>
          <w:rFonts w:ascii="Times New Roman" w:hAnsi="Times New Roman" w:cs="Times New Roman"/>
          <w:color w:val="auto"/>
          <w:lang w:val="vi-VN"/>
        </w:rPr>
        <w:t xml:space="preserve"> CÁO BÀI TẬP NHÓM TUẦN </w:t>
      </w:r>
      <w:r w:rsidR="00FA6076">
        <w:rPr>
          <w:rFonts w:ascii="Times New Roman" w:hAnsi="Times New Roman" w:cs="Times New Roman"/>
          <w:color w:val="auto"/>
          <w:lang w:val="vi-VN"/>
        </w:rPr>
        <w:t>2</w:t>
      </w:r>
    </w:p>
    <w:p w14:paraId="37ECC8CA" w14:textId="77777777" w:rsidR="00234DBB" w:rsidRPr="00AE264E" w:rsidRDefault="00000000" w:rsidP="00AE264E">
      <w:pPr>
        <w:pStyle w:val="Heading1"/>
        <w:jc w:val="center"/>
        <w:rPr>
          <w:rFonts w:ascii="Times New Roman" w:hAnsi="Times New Roman" w:cs="Times New Roman"/>
          <w:color w:val="auto"/>
          <w:lang w:val="vi-VN"/>
        </w:rPr>
      </w:pPr>
      <w:r w:rsidRPr="00AE264E">
        <w:rPr>
          <w:rFonts w:ascii="Times New Roman" w:hAnsi="Times New Roman" w:cs="Times New Roman"/>
          <w:color w:val="auto"/>
          <w:lang w:val="vi-VN"/>
        </w:rPr>
        <w:t>CHỦ ĐỀ: TÁC TỬ THÔNG MINH (INTELLIGENT AGENTS)</w:t>
      </w:r>
    </w:p>
    <w:p w14:paraId="7EADBECE" w14:textId="77777777" w:rsidR="00AE264E" w:rsidRDefault="00AE264E" w:rsidP="00FD2FEE">
      <w:pPr>
        <w:rPr>
          <w:lang w:val="vi-VN"/>
        </w:rPr>
      </w:pPr>
    </w:p>
    <w:p w14:paraId="11DFAD13" w14:textId="57F5759C" w:rsidR="00234DBB" w:rsidRPr="00AE264E" w:rsidRDefault="00AE264E" w:rsidP="00AE264E">
      <w:pPr>
        <w:pStyle w:val="Heading1"/>
        <w:jc w:val="center"/>
        <w:rPr>
          <w:rFonts w:ascii="Times New Roman" w:hAnsi="Times New Roman" w:cs="Times New Roman"/>
          <w:color w:val="auto"/>
          <w:lang w:val="vi-VN"/>
        </w:rPr>
      </w:pPr>
      <w:r w:rsidRPr="00AE264E">
        <w:rPr>
          <w:rFonts w:ascii="Times New Roman" w:hAnsi="Times New Roman" w:cs="Times New Roman"/>
          <w:color w:val="auto"/>
          <w:sz w:val="26"/>
          <w:lang w:val="vi-VN"/>
        </w:rPr>
        <w:t>MÔN HỌC : TRÍ TUỆ NHÂN TẠO NÂNG CAO - 841458</w:t>
      </w:r>
    </w:p>
    <w:p w14:paraId="4CFF7483" w14:textId="1226AD70" w:rsidR="00234DBB" w:rsidRPr="00AE264E" w:rsidRDefault="00AE264E" w:rsidP="00AE264E">
      <w:pPr>
        <w:pStyle w:val="Heading1"/>
        <w:jc w:val="center"/>
        <w:rPr>
          <w:rFonts w:ascii="Times New Roman" w:hAnsi="Times New Roman" w:cs="Times New Roman"/>
          <w:color w:val="auto"/>
          <w:sz w:val="26"/>
        </w:rPr>
      </w:pPr>
      <w:r w:rsidRPr="00AE264E">
        <w:rPr>
          <w:rFonts w:ascii="Times New Roman" w:hAnsi="Times New Roman" w:cs="Times New Roman"/>
          <w:color w:val="auto"/>
          <w:sz w:val="26"/>
        </w:rPr>
        <w:t>GIẢNG</w:t>
      </w:r>
      <w:r w:rsidRPr="00AE264E">
        <w:rPr>
          <w:rFonts w:ascii="Times New Roman" w:hAnsi="Times New Roman" w:cs="Times New Roman"/>
          <w:color w:val="auto"/>
          <w:sz w:val="26"/>
          <w:lang w:val="vi-VN"/>
        </w:rPr>
        <w:t xml:space="preserve"> </w:t>
      </w:r>
      <w:proofErr w:type="gramStart"/>
      <w:r w:rsidRPr="00AE264E">
        <w:rPr>
          <w:rFonts w:ascii="Times New Roman" w:hAnsi="Times New Roman" w:cs="Times New Roman"/>
          <w:color w:val="auto"/>
          <w:sz w:val="26"/>
          <w:lang w:val="vi-VN"/>
        </w:rPr>
        <w:t xml:space="preserve">VIÊN </w:t>
      </w:r>
      <w:r w:rsidRPr="00AE264E">
        <w:rPr>
          <w:rFonts w:ascii="Times New Roman" w:hAnsi="Times New Roman" w:cs="Times New Roman"/>
          <w:color w:val="auto"/>
          <w:sz w:val="26"/>
        </w:rPr>
        <w:t>:</w:t>
      </w:r>
      <w:proofErr w:type="gramEnd"/>
      <w:r w:rsidRPr="00AE264E">
        <w:rPr>
          <w:rFonts w:ascii="Times New Roman" w:hAnsi="Times New Roman" w:cs="Times New Roman"/>
          <w:color w:val="auto"/>
          <w:sz w:val="26"/>
        </w:rPr>
        <w:t xml:space="preserve"> ĐỖ NHƯ TÀI</w:t>
      </w:r>
    </w:p>
    <w:p w14:paraId="70AE3DDD" w14:textId="77777777" w:rsidR="00AE264E" w:rsidRDefault="00AE264E" w:rsidP="00AE264E">
      <w:pPr>
        <w:spacing w:after="80"/>
        <w:ind w:left="1728" w:hanging="1728"/>
        <w:jc w:val="center"/>
        <w:rPr>
          <w:b/>
          <w:bCs/>
          <w:lang w:val="vi-VN"/>
        </w:rPr>
      </w:pPr>
    </w:p>
    <w:p w14:paraId="7983B111" w14:textId="77777777" w:rsidR="00AE264E" w:rsidRPr="00AE264E" w:rsidRDefault="00AE264E" w:rsidP="00AE264E">
      <w:pPr>
        <w:spacing w:after="80"/>
        <w:ind w:left="1728" w:hanging="1728"/>
        <w:jc w:val="center"/>
        <w:rPr>
          <w:b/>
          <w:bCs/>
          <w:lang w:val="vi-VN"/>
        </w:rPr>
      </w:pPr>
    </w:p>
    <w:tbl>
      <w:tblPr>
        <w:tblStyle w:val="TableGrid"/>
        <w:tblW w:w="0" w:type="auto"/>
        <w:tblInd w:w="959" w:type="dxa"/>
        <w:tblLook w:val="04A0" w:firstRow="1" w:lastRow="0" w:firstColumn="1" w:lastColumn="0" w:noHBand="0" w:noVBand="1"/>
      </w:tblPr>
      <w:tblGrid>
        <w:gridCol w:w="3876"/>
        <w:gridCol w:w="3876"/>
      </w:tblGrid>
      <w:tr w:rsidR="00AE264E" w:rsidRPr="00AE264E" w14:paraId="46DF94F7" w14:textId="538482F9" w:rsidTr="00AE264E">
        <w:trPr>
          <w:trHeight w:val="556"/>
        </w:trPr>
        <w:tc>
          <w:tcPr>
            <w:tcW w:w="3876" w:type="dxa"/>
            <w:vAlign w:val="center"/>
          </w:tcPr>
          <w:p w14:paraId="40BAF2CA" w14:textId="04B38545" w:rsidR="00AE264E" w:rsidRPr="00AE264E" w:rsidRDefault="00AE264E" w:rsidP="00AE264E">
            <w:pPr>
              <w:spacing w:after="80"/>
              <w:ind w:left="1728" w:hanging="1728"/>
              <w:jc w:val="center"/>
            </w:pPr>
            <w:r w:rsidRPr="00AE264E">
              <w:rPr>
                <w:rFonts w:ascii="Times New Roman" w:hAnsi="Times New Roman"/>
                <w:b/>
                <w:color w:val="000000"/>
                <w:sz w:val="26"/>
              </w:rPr>
              <w:t>Sinh viên thực hiện:</w:t>
            </w:r>
          </w:p>
        </w:tc>
        <w:tc>
          <w:tcPr>
            <w:tcW w:w="3876" w:type="dxa"/>
            <w:vAlign w:val="center"/>
          </w:tcPr>
          <w:p w14:paraId="1DA161FA" w14:textId="4277B04E" w:rsidR="00AE264E" w:rsidRPr="00AE264E" w:rsidRDefault="00AE264E" w:rsidP="00AE264E">
            <w:pPr>
              <w:spacing w:after="80"/>
              <w:ind w:left="1728" w:hanging="1728"/>
              <w:jc w:val="center"/>
              <w:rPr>
                <w:rFonts w:ascii="Times New Roman" w:hAnsi="Times New Roman"/>
                <w:b/>
                <w:color w:val="000000"/>
                <w:sz w:val="26"/>
              </w:rPr>
            </w:pPr>
            <w:r>
              <w:rPr>
                <w:rFonts w:ascii="Times New Roman" w:hAnsi="Times New Roman"/>
                <w:b/>
                <w:color w:val="000000"/>
                <w:sz w:val="26"/>
              </w:rPr>
              <w:t>MSSV</w:t>
            </w:r>
          </w:p>
        </w:tc>
      </w:tr>
      <w:tr w:rsidR="00AE264E" w:rsidRPr="00AE264E" w14:paraId="463834B5" w14:textId="77777777" w:rsidTr="00AE264E">
        <w:trPr>
          <w:trHeight w:val="556"/>
        </w:trPr>
        <w:tc>
          <w:tcPr>
            <w:tcW w:w="3876" w:type="dxa"/>
            <w:vAlign w:val="center"/>
          </w:tcPr>
          <w:p w14:paraId="5C572490" w14:textId="4C8D0BB8" w:rsidR="00AE264E" w:rsidRPr="00AE264E" w:rsidRDefault="00AE264E" w:rsidP="00AE264E">
            <w:pPr>
              <w:spacing w:after="80"/>
              <w:ind w:left="1728" w:hanging="1728"/>
              <w:jc w:val="center"/>
              <w:rPr>
                <w:rFonts w:ascii="Times New Roman" w:hAnsi="Times New Roman"/>
                <w:b/>
                <w:color w:val="000000"/>
                <w:sz w:val="26"/>
                <w:lang w:val="vi-VN"/>
              </w:rPr>
            </w:pPr>
            <w:r>
              <w:rPr>
                <w:rFonts w:ascii="Times New Roman" w:hAnsi="Times New Roman"/>
                <w:b/>
                <w:color w:val="000000"/>
                <w:sz w:val="26"/>
              </w:rPr>
              <w:t>Đỗ</w:t>
            </w:r>
            <w:r>
              <w:rPr>
                <w:rFonts w:ascii="Times New Roman" w:hAnsi="Times New Roman"/>
                <w:b/>
                <w:color w:val="000000"/>
                <w:sz w:val="26"/>
                <w:lang w:val="vi-VN"/>
              </w:rPr>
              <w:t xml:space="preserve"> Duy Quý</w:t>
            </w:r>
          </w:p>
        </w:tc>
        <w:tc>
          <w:tcPr>
            <w:tcW w:w="3876" w:type="dxa"/>
            <w:vAlign w:val="center"/>
          </w:tcPr>
          <w:p w14:paraId="16228AEC" w14:textId="1156ABD1" w:rsidR="00AE264E" w:rsidRDefault="00AE264E" w:rsidP="00AE264E">
            <w:pPr>
              <w:spacing w:after="80"/>
              <w:ind w:left="1728" w:hanging="1728"/>
              <w:jc w:val="center"/>
              <w:rPr>
                <w:rFonts w:ascii="Times New Roman" w:hAnsi="Times New Roman"/>
                <w:b/>
                <w:color w:val="000000"/>
                <w:sz w:val="26"/>
              </w:rPr>
            </w:pPr>
            <w:r w:rsidRPr="00AE264E">
              <w:rPr>
                <w:rFonts w:ascii="Times New Roman" w:hAnsi="Times New Roman"/>
                <w:b/>
                <w:color w:val="000000"/>
                <w:sz w:val="26"/>
              </w:rPr>
              <w:t>3123560073</w:t>
            </w:r>
          </w:p>
        </w:tc>
      </w:tr>
      <w:tr w:rsidR="00AE264E" w:rsidRPr="00AE264E" w14:paraId="154381F0" w14:textId="77777777" w:rsidTr="00AE264E">
        <w:trPr>
          <w:trHeight w:val="556"/>
        </w:trPr>
        <w:tc>
          <w:tcPr>
            <w:tcW w:w="3876" w:type="dxa"/>
            <w:vAlign w:val="center"/>
          </w:tcPr>
          <w:p w14:paraId="09616A81" w14:textId="1C53F13E" w:rsidR="00AE264E" w:rsidRPr="00AE264E" w:rsidRDefault="00AE264E" w:rsidP="00AE264E">
            <w:pPr>
              <w:spacing w:after="80"/>
              <w:ind w:left="1728" w:hanging="1728"/>
              <w:jc w:val="center"/>
              <w:rPr>
                <w:rFonts w:ascii="Times New Roman" w:hAnsi="Times New Roman"/>
                <w:b/>
                <w:color w:val="000000"/>
                <w:sz w:val="26"/>
                <w:lang w:val="vi-VN"/>
              </w:rPr>
            </w:pPr>
            <w:r>
              <w:rPr>
                <w:rFonts w:ascii="Times New Roman" w:hAnsi="Times New Roman"/>
                <w:b/>
                <w:color w:val="000000"/>
                <w:sz w:val="26"/>
              </w:rPr>
              <w:t>Lư</w:t>
            </w:r>
            <w:r>
              <w:rPr>
                <w:rFonts w:ascii="Times New Roman" w:hAnsi="Times New Roman"/>
                <w:b/>
                <w:color w:val="000000"/>
                <w:sz w:val="26"/>
                <w:lang w:val="vi-VN"/>
              </w:rPr>
              <w:t xml:space="preserve"> Hồng Phúc</w:t>
            </w:r>
          </w:p>
        </w:tc>
        <w:tc>
          <w:tcPr>
            <w:tcW w:w="3876" w:type="dxa"/>
            <w:vAlign w:val="center"/>
          </w:tcPr>
          <w:p w14:paraId="793F87A3" w14:textId="6087DB5A" w:rsidR="00AE264E" w:rsidRDefault="00AE264E" w:rsidP="00AE264E">
            <w:pPr>
              <w:spacing w:after="80"/>
              <w:ind w:left="1728" w:hanging="1728"/>
              <w:jc w:val="center"/>
              <w:rPr>
                <w:rFonts w:ascii="Times New Roman" w:hAnsi="Times New Roman"/>
                <w:b/>
                <w:color w:val="000000"/>
                <w:sz w:val="26"/>
              </w:rPr>
            </w:pPr>
            <w:r w:rsidRPr="00AE264E">
              <w:rPr>
                <w:rFonts w:ascii="Times New Roman" w:hAnsi="Times New Roman"/>
                <w:b/>
                <w:color w:val="000000"/>
                <w:sz w:val="26"/>
              </w:rPr>
              <w:t>3123410274</w:t>
            </w:r>
          </w:p>
        </w:tc>
      </w:tr>
      <w:tr w:rsidR="00AE264E" w:rsidRPr="00AE264E" w14:paraId="1E8C398D" w14:textId="77777777" w:rsidTr="00AE264E">
        <w:trPr>
          <w:trHeight w:val="556"/>
        </w:trPr>
        <w:tc>
          <w:tcPr>
            <w:tcW w:w="3876" w:type="dxa"/>
            <w:vAlign w:val="center"/>
          </w:tcPr>
          <w:p w14:paraId="7E13F77A" w14:textId="4553355C" w:rsidR="00AE264E" w:rsidRPr="00AE264E" w:rsidRDefault="00AE264E" w:rsidP="00AE264E">
            <w:pPr>
              <w:spacing w:after="80"/>
              <w:ind w:left="1728" w:hanging="1728"/>
              <w:jc w:val="center"/>
              <w:rPr>
                <w:rFonts w:ascii="Times New Roman" w:hAnsi="Times New Roman"/>
                <w:b/>
                <w:color w:val="000000"/>
                <w:sz w:val="26"/>
                <w:lang w:val="vi-VN"/>
              </w:rPr>
            </w:pPr>
            <w:r>
              <w:rPr>
                <w:rFonts w:ascii="Times New Roman" w:hAnsi="Times New Roman"/>
                <w:b/>
                <w:color w:val="000000"/>
                <w:sz w:val="26"/>
              </w:rPr>
              <w:t>Nguyễn</w:t>
            </w:r>
            <w:r>
              <w:rPr>
                <w:rFonts w:ascii="Times New Roman" w:hAnsi="Times New Roman"/>
                <w:b/>
                <w:color w:val="000000"/>
                <w:sz w:val="26"/>
                <w:lang w:val="vi-VN"/>
              </w:rPr>
              <w:t xml:space="preserve"> Hữu Tri</w:t>
            </w:r>
          </w:p>
        </w:tc>
        <w:tc>
          <w:tcPr>
            <w:tcW w:w="3876" w:type="dxa"/>
            <w:vAlign w:val="center"/>
          </w:tcPr>
          <w:p w14:paraId="5F0A05C5" w14:textId="439302EF" w:rsidR="00AE264E" w:rsidRDefault="00AE264E" w:rsidP="00AE264E">
            <w:pPr>
              <w:spacing w:after="80"/>
              <w:ind w:left="1728" w:hanging="1728"/>
              <w:jc w:val="center"/>
              <w:rPr>
                <w:rFonts w:ascii="Times New Roman" w:hAnsi="Times New Roman"/>
                <w:b/>
                <w:color w:val="000000"/>
                <w:sz w:val="26"/>
              </w:rPr>
            </w:pPr>
            <w:r w:rsidRPr="00AE264E">
              <w:rPr>
                <w:rFonts w:ascii="Times New Roman" w:hAnsi="Times New Roman"/>
                <w:b/>
                <w:color w:val="000000"/>
                <w:sz w:val="26"/>
              </w:rPr>
              <w:t>3123410387</w:t>
            </w:r>
          </w:p>
        </w:tc>
      </w:tr>
      <w:tr w:rsidR="00AE264E" w:rsidRPr="00AE264E" w14:paraId="253A14A0" w14:textId="77777777" w:rsidTr="00AE264E">
        <w:trPr>
          <w:trHeight w:val="556"/>
        </w:trPr>
        <w:tc>
          <w:tcPr>
            <w:tcW w:w="3876" w:type="dxa"/>
            <w:vAlign w:val="center"/>
          </w:tcPr>
          <w:p w14:paraId="7906E9D7" w14:textId="480ACCD3" w:rsidR="00AE264E" w:rsidRPr="00AE264E" w:rsidRDefault="00AE264E" w:rsidP="00AE264E">
            <w:pPr>
              <w:spacing w:after="80"/>
              <w:ind w:left="1728" w:hanging="1728"/>
              <w:jc w:val="center"/>
              <w:rPr>
                <w:rFonts w:ascii="Times New Roman" w:hAnsi="Times New Roman"/>
                <w:b/>
                <w:color w:val="000000"/>
                <w:sz w:val="26"/>
                <w:lang w:val="vi-VN"/>
              </w:rPr>
            </w:pPr>
            <w:r>
              <w:rPr>
                <w:rFonts w:ascii="Times New Roman" w:hAnsi="Times New Roman"/>
                <w:b/>
                <w:color w:val="000000"/>
                <w:sz w:val="26"/>
              </w:rPr>
              <w:t>Nguyên</w:t>
            </w:r>
            <w:r>
              <w:rPr>
                <w:rFonts w:ascii="Times New Roman" w:hAnsi="Times New Roman"/>
                <w:b/>
                <w:color w:val="000000"/>
                <w:sz w:val="26"/>
                <w:lang w:val="vi-VN"/>
              </w:rPr>
              <w:t xml:space="preserve"> Đăng Khoa</w:t>
            </w:r>
          </w:p>
        </w:tc>
        <w:tc>
          <w:tcPr>
            <w:tcW w:w="3876" w:type="dxa"/>
            <w:vAlign w:val="center"/>
          </w:tcPr>
          <w:p w14:paraId="1945C8EE" w14:textId="4CE4D599" w:rsidR="00AE264E" w:rsidRDefault="00AE264E" w:rsidP="00AE264E">
            <w:pPr>
              <w:spacing w:after="80"/>
              <w:ind w:left="1728" w:hanging="1728"/>
              <w:jc w:val="center"/>
              <w:rPr>
                <w:rFonts w:ascii="Times New Roman" w:hAnsi="Times New Roman"/>
                <w:b/>
                <w:color w:val="000000"/>
                <w:sz w:val="26"/>
              </w:rPr>
            </w:pPr>
            <w:r>
              <w:rPr>
                <w:rFonts w:ascii="Times New Roman" w:hAnsi="Times New Roman"/>
                <w:b/>
                <w:color w:val="000000"/>
                <w:sz w:val="26"/>
              </w:rPr>
              <w:t>3123410169</w:t>
            </w:r>
          </w:p>
        </w:tc>
      </w:tr>
    </w:tbl>
    <w:p w14:paraId="36B53904" w14:textId="77777777" w:rsidR="00AE264E" w:rsidRDefault="00AE264E" w:rsidP="00AE264E">
      <w:pPr>
        <w:spacing w:after="0"/>
        <w:ind w:left="1728" w:hanging="1728"/>
        <w:jc w:val="center"/>
        <w:rPr>
          <w:rFonts w:ascii="Times New Roman" w:hAnsi="Times New Roman"/>
          <w:b/>
          <w:color w:val="000000"/>
          <w:sz w:val="26"/>
          <w:lang w:val="vi-VN"/>
        </w:rPr>
      </w:pPr>
    </w:p>
    <w:p w14:paraId="514ACB01" w14:textId="77777777" w:rsidR="00AE264E" w:rsidRDefault="00AE264E" w:rsidP="00AE264E">
      <w:pPr>
        <w:spacing w:after="0"/>
        <w:ind w:left="1728" w:hanging="1728"/>
        <w:jc w:val="center"/>
        <w:rPr>
          <w:rFonts w:ascii="Times New Roman" w:hAnsi="Times New Roman"/>
          <w:b/>
          <w:color w:val="000000"/>
          <w:sz w:val="26"/>
          <w:lang w:val="vi-VN"/>
        </w:rPr>
      </w:pPr>
    </w:p>
    <w:p w14:paraId="1DC35A0D" w14:textId="77777777" w:rsidR="00AE264E" w:rsidRDefault="00AE264E" w:rsidP="00AE264E">
      <w:pPr>
        <w:spacing w:after="0"/>
        <w:ind w:left="1728" w:hanging="1728"/>
        <w:jc w:val="center"/>
        <w:rPr>
          <w:rFonts w:ascii="Times New Roman" w:hAnsi="Times New Roman"/>
          <w:b/>
          <w:color w:val="000000"/>
          <w:sz w:val="26"/>
          <w:lang w:val="vi-VN"/>
        </w:rPr>
      </w:pPr>
    </w:p>
    <w:p w14:paraId="5CEC4B05" w14:textId="77777777" w:rsidR="00AE264E" w:rsidRDefault="00AE264E" w:rsidP="00AE264E">
      <w:pPr>
        <w:spacing w:after="0"/>
        <w:ind w:left="1728" w:hanging="1728"/>
        <w:jc w:val="center"/>
        <w:rPr>
          <w:rFonts w:ascii="Times New Roman" w:hAnsi="Times New Roman"/>
          <w:b/>
          <w:color w:val="000000"/>
          <w:sz w:val="26"/>
          <w:lang w:val="vi-VN"/>
        </w:rPr>
      </w:pPr>
    </w:p>
    <w:p w14:paraId="561F03BF" w14:textId="77777777" w:rsidR="00AE264E" w:rsidRDefault="00AE264E" w:rsidP="00AE264E">
      <w:pPr>
        <w:spacing w:after="0"/>
        <w:ind w:left="1728" w:hanging="1728"/>
        <w:jc w:val="center"/>
        <w:rPr>
          <w:rFonts w:ascii="Times New Roman" w:hAnsi="Times New Roman"/>
          <w:b/>
          <w:color w:val="000000"/>
          <w:sz w:val="26"/>
          <w:lang w:val="vi-VN"/>
        </w:rPr>
      </w:pPr>
    </w:p>
    <w:p w14:paraId="13884788" w14:textId="7006F62D" w:rsidR="00234DBB" w:rsidRPr="00AE264E" w:rsidRDefault="00000000" w:rsidP="00AE264E">
      <w:pPr>
        <w:spacing w:after="0"/>
        <w:ind w:left="1728" w:hanging="1728"/>
        <w:jc w:val="center"/>
        <w:rPr>
          <w:lang w:val="vi-VN"/>
        </w:rPr>
      </w:pPr>
      <w:r w:rsidRPr="00AE264E">
        <w:rPr>
          <w:rFonts w:ascii="Times New Roman" w:hAnsi="Times New Roman"/>
          <w:b/>
          <w:color w:val="000000"/>
          <w:sz w:val="26"/>
          <w:lang w:val="vi-VN"/>
        </w:rPr>
        <w:lastRenderedPageBreak/>
        <w:t>TP. HỒ CHÍ MINH – THÁNG 9/2026</w:t>
      </w:r>
    </w:p>
    <w:p w14:paraId="334DEF70" w14:textId="77777777" w:rsidR="00D74571" w:rsidRPr="00D74571" w:rsidRDefault="00D74571" w:rsidP="00D74571">
      <w:pPr>
        <w:jc w:val="center"/>
        <w:rPr>
          <w:b/>
          <w:bCs/>
          <w:sz w:val="28"/>
          <w:szCs w:val="28"/>
          <w:lang w:val="vi-VN"/>
        </w:rPr>
      </w:pPr>
      <w:r w:rsidRPr="00D74571">
        <w:rPr>
          <w:b/>
          <w:bCs/>
          <w:sz w:val="28"/>
          <w:szCs w:val="28"/>
          <w:lang w:val="vi-VN"/>
        </w:rPr>
        <w:t>Bảng phân công:</w:t>
      </w:r>
    </w:p>
    <w:tbl>
      <w:tblPr>
        <w:tblStyle w:val="PlainTable1"/>
        <w:tblW w:w="0" w:type="auto"/>
        <w:tblLook w:val="04A0" w:firstRow="1" w:lastRow="0" w:firstColumn="1" w:lastColumn="0" w:noHBand="0" w:noVBand="1"/>
      </w:tblPr>
      <w:tblGrid>
        <w:gridCol w:w="611"/>
        <w:gridCol w:w="1332"/>
        <w:gridCol w:w="1435"/>
        <w:gridCol w:w="1132"/>
        <w:gridCol w:w="5066"/>
      </w:tblGrid>
      <w:tr w:rsidR="00D74571" w:rsidRPr="00D74571" w14:paraId="5EB1C195" w14:textId="77777777" w:rsidTr="00D74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6162A" w14:textId="77777777" w:rsidR="00D74571" w:rsidRPr="00D74571" w:rsidRDefault="00D74571" w:rsidP="00D74571">
            <w:pPr>
              <w:spacing w:after="200" w:line="276" w:lineRule="auto"/>
              <w:rPr>
                <w:color w:val="000000" w:themeColor="text1"/>
                <w:lang w:val="vi-VN"/>
              </w:rPr>
            </w:pPr>
            <w:r w:rsidRPr="00D74571">
              <w:rPr>
                <w:color w:val="000000" w:themeColor="text1"/>
                <w:lang w:val="vi-VN"/>
              </w:rPr>
              <w:t>STT</w:t>
            </w:r>
          </w:p>
        </w:tc>
        <w:tc>
          <w:tcPr>
            <w:tcW w:w="0" w:type="auto"/>
            <w:hideMark/>
          </w:tcPr>
          <w:p w14:paraId="09ACF312" w14:textId="77777777" w:rsidR="00D74571" w:rsidRPr="00D74571" w:rsidRDefault="00D74571" w:rsidP="00D74571">
            <w:pPr>
              <w:spacing w:after="200" w:line="276" w:lineRule="auto"/>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Họ và tên</w:t>
            </w:r>
          </w:p>
        </w:tc>
        <w:tc>
          <w:tcPr>
            <w:tcW w:w="0" w:type="auto"/>
            <w:hideMark/>
          </w:tcPr>
          <w:p w14:paraId="4AF5BAA7" w14:textId="77777777" w:rsidR="00D74571" w:rsidRPr="00D74571" w:rsidRDefault="00D74571" w:rsidP="00D74571">
            <w:pPr>
              <w:spacing w:after="200" w:line="276" w:lineRule="auto"/>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MSSV</w:t>
            </w:r>
          </w:p>
        </w:tc>
        <w:tc>
          <w:tcPr>
            <w:tcW w:w="0" w:type="auto"/>
            <w:hideMark/>
          </w:tcPr>
          <w:p w14:paraId="50066C96" w14:textId="77777777" w:rsidR="00D74571" w:rsidRPr="00D74571" w:rsidRDefault="00D74571" w:rsidP="00D74571">
            <w:pPr>
              <w:spacing w:after="200" w:line="276" w:lineRule="auto"/>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Bài đảm nhận</w:t>
            </w:r>
          </w:p>
        </w:tc>
        <w:tc>
          <w:tcPr>
            <w:tcW w:w="0" w:type="auto"/>
            <w:hideMark/>
          </w:tcPr>
          <w:p w14:paraId="2180A11E" w14:textId="77777777" w:rsidR="00D74571" w:rsidRPr="00D74571" w:rsidRDefault="00D74571" w:rsidP="00D74571">
            <w:pPr>
              <w:spacing w:after="200" w:line="276" w:lineRule="auto"/>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Nội dung chính</w:t>
            </w:r>
          </w:p>
        </w:tc>
      </w:tr>
      <w:tr w:rsidR="00D74571" w:rsidRPr="00D74571" w14:paraId="3B3D8E27" w14:textId="77777777" w:rsidTr="00D74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C481E" w14:textId="77777777" w:rsidR="00D74571" w:rsidRPr="00D74571" w:rsidRDefault="00D74571" w:rsidP="00D74571">
            <w:pPr>
              <w:spacing w:after="200" w:line="276" w:lineRule="auto"/>
              <w:rPr>
                <w:color w:val="000000" w:themeColor="text1"/>
                <w:lang w:val="vi-VN"/>
              </w:rPr>
            </w:pPr>
            <w:r w:rsidRPr="00D74571">
              <w:rPr>
                <w:color w:val="000000" w:themeColor="text1"/>
                <w:lang w:val="vi-VN"/>
              </w:rPr>
              <w:t>1</w:t>
            </w:r>
          </w:p>
        </w:tc>
        <w:tc>
          <w:tcPr>
            <w:tcW w:w="0" w:type="auto"/>
            <w:hideMark/>
          </w:tcPr>
          <w:p w14:paraId="4347A2AE" w14:textId="77777777" w:rsidR="00D74571" w:rsidRPr="00D74571" w:rsidRDefault="00D74571" w:rsidP="00D74571">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D74571">
              <w:rPr>
                <w:color w:val="000000" w:themeColor="text1"/>
                <w:lang w:val="vi-VN"/>
              </w:rPr>
              <w:t>Đỗ Duy Quý</w:t>
            </w:r>
          </w:p>
        </w:tc>
        <w:tc>
          <w:tcPr>
            <w:tcW w:w="0" w:type="auto"/>
            <w:hideMark/>
          </w:tcPr>
          <w:p w14:paraId="2E38C9C0" w14:textId="77777777" w:rsidR="00D74571" w:rsidRPr="00D74571" w:rsidRDefault="00D74571" w:rsidP="00D74571">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D74571">
              <w:rPr>
                <w:color w:val="000000" w:themeColor="text1"/>
                <w:lang w:val="vi-VN"/>
              </w:rPr>
              <w:t>3123560073</w:t>
            </w:r>
          </w:p>
        </w:tc>
        <w:tc>
          <w:tcPr>
            <w:tcW w:w="0" w:type="auto"/>
            <w:hideMark/>
          </w:tcPr>
          <w:p w14:paraId="53A08ABD" w14:textId="77777777" w:rsidR="00D74571" w:rsidRPr="00D74571" w:rsidRDefault="00D74571" w:rsidP="00D74571">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D74571">
              <w:rPr>
                <w:color w:val="000000" w:themeColor="text1"/>
                <w:lang w:val="vi-VN"/>
              </w:rPr>
              <w:t>Bài 1 + Bài 2</w:t>
            </w:r>
          </w:p>
        </w:tc>
        <w:tc>
          <w:tcPr>
            <w:tcW w:w="0" w:type="auto"/>
            <w:hideMark/>
          </w:tcPr>
          <w:p w14:paraId="50F75325" w14:textId="77777777" w:rsidR="00D74571" w:rsidRPr="00D74571" w:rsidRDefault="00D74571" w:rsidP="00D74571">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D74571">
              <w:rPr>
                <w:color w:val="000000" w:themeColor="text1"/>
                <w:lang w:val="vi-VN"/>
              </w:rPr>
              <w:t>Xác định PEAS; cài đặt và so sánh Randomized, Simple Reflex, Model-Based Agent trên phòng 5×5, 10×10, 100×100</w:t>
            </w:r>
          </w:p>
        </w:tc>
      </w:tr>
      <w:tr w:rsidR="00D74571" w:rsidRPr="00D74571" w14:paraId="3D3EFF24" w14:textId="77777777" w:rsidTr="00D74571">
        <w:tc>
          <w:tcPr>
            <w:cnfStyle w:val="001000000000" w:firstRow="0" w:lastRow="0" w:firstColumn="1" w:lastColumn="0" w:oddVBand="0" w:evenVBand="0" w:oddHBand="0" w:evenHBand="0" w:firstRowFirstColumn="0" w:firstRowLastColumn="0" w:lastRowFirstColumn="0" w:lastRowLastColumn="0"/>
            <w:tcW w:w="0" w:type="auto"/>
            <w:hideMark/>
          </w:tcPr>
          <w:p w14:paraId="43835498" w14:textId="77777777" w:rsidR="00D74571" w:rsidRPr="00D74571" w:rsidRDefault="00D74571" w:rsidP="00D74571">
            <w:pPr>
              <w:spacing w:after="200" w:line="276" w:lineRule="auto"/>
              <w:rPr>
                <w:color w:val="000000" w:themeColor="text1"/>
                <w:lang w:val="vi-VN"/>
              </w:rPr>
            </w:pPr>
            <w:r w:rsidRPr="00D74571">
              <w:rPr>
                <w:color w:val="000000" w:themeColor="text1"/>
                <w:lang w:val="vi-VN"/>
              </w:rPr>
              <w:t>2</w:t>
            </w:r>
          </w:p>
        </w:tc>
        <w:tc>
          <w:tcPr>
            <w:tcW w:w="0" w:type="auto"/>
            <w:hideMark/>
          </w:tcPr>
          <w:p w14:paraId="205130AD" w14:textId="77777777" w:rsidR="00D74571" w:rsidRPr="00D74571" w:rsidRDefault="00D74571" w:rsidP="00D74571">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Lư Hồng Phúc</w:t>
            </w:r>
          </w:p>
        </w:tc>
        <w:tc>
          <w:tcPr>
            <w:tcW w:w="0" w:type="auto"/>
            <w:hideMark/>
          </w:tcPr>
          <w:p w14:paraId="65C50E13" w14:textId="77777777" w:rsidR="00D74571" w:rsidRPr="00D74571" w:rsidRDefault="00D74571" w:rsidP="00D74571">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3123410274</w:t>
            </w:r>
          </w:p>
        </w:tc>
        <w:tc>
          <w:tcPr>
            <w:tcW w:w="0" w:type="auto"/>
            <w:hideMark/>
          </w:tcPr>
          <w:p w14:paraId="53B9D5B4" w14:textId="77777777" w:rsidR="00D74571" w:rsidRPr="00D74571" w:rsidRDefault="00D74571" w:rsidP="00D74571">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Bài 3</w:t>
            </w:r>
          </w:p>
        </w:tc>
        <w:tc>
          <w:tcPr>
            <w:tcW w:w="0" w:type="auto"/>
            <w:hideMark/>
          </w:tcPr>
          <w:p w14:paraId="1B483C53" w14:textId="77777777" w:rsidR="00D74571" w:rsidRPr="00D74571" w:rsidRDefault="00D74571" w:rsidP="00D74571">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Cài đặt Random Hunter, Model-Based Hunter và Teleport Hunter; thực nghiệm 100 lần trên sàn 10×10, 20×20, 30×30</w:t>
            </w:r>
          </w:p>
        </w:tc>
      </w:tr>
      <w:tr w:rsidR="00D74571" w:rsidRPr="00D74571" w14:paraId="0860E8B5" w14:textId="77777777" w:rsidTr="00D74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ECA64" w14:textId="77777777" w:rsidR="00D74571" w:rsidRPr="00D74571" w:rsidRDefault="00D74571" w:rsidP="00D74571">
            <w:pPr>
              <w:spacing w:after="200" w:line="276" w:lineRule="auto"/>
              <w:rPr>
                <w:color w:val="000000" w:themeColor="text1"/>
                <w:lang w:val="vi-VN"/>
              </w:rPr>
            </w:pPr>
            <w:r w:rsidRPr="00D74571">
              <w:rPr>
                <w:color w:val="000000" w:themeColor="text1"/>
                <w:lang w:val="vi-VN"/>
              </w:rPr>
              <w:t>3</w:t>
            </w:r>
          </w:p>
        </w:tc>
        <w:tc>
          <w:tcPr>
            <w:tcW w:w="0" w:type="auto"/>
            <w:hideMark/>
          </w:tcPr>
          <w:p w14:paraId="7C372EA6" w14:textId="77777777" w:rsidR="00D74571" w:rsidRPr="00D74571" w:rsidRDefault="00D74571" w:rsidP="00D74571">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D74571">
              <w:rPr>
                <w:color w:val="000000" w:themeColor="text1"/>
                <w:lang w:val="vi-VN"/>
              </w:rPr>
              <w:t>Nguyễn Hữu Tri</w:t>
            </w:r>
          </w:p>
        </w:tc>
        <w:tc>
          <w:tcPr>
            <w:tcW w:w="0" w:type="auto"/>
            <w:hideMark/>
          </w:tcPr>
          <w:p w14:paraId="6C058BB7" w14:textId="77777777" w:rsidR="00D74571" w:rsidRPr="00D74571" w:rsidRDefault="00D74571" w:rsidP="00D74571">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D74571">
              <w:rPr>
                <w:color w:val="000000" w:themeColor="text1"/>
                <w:lang w:val="vi-VN"/>
              </w:rPr>
              <w:t>3123410387</w:t>
            </w:r>
          </w:p>
        </w:tc>
        <w:tc>
          <w:tcPr>
            <w:tcW w:w="0" w:type="auto"/>
            <w:hideMark/>
          </w:tcPr>
          <w:p w14:paraId="2BCDDD99" w14:textId="77777777" w:rsidR="00D74571" w:rsidRPr="00D74571" w:rsidRDefault="00D74571" w:rsidP="00D74571">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D74571">
              <w:rPr>
                <w:color w:val="000000" w:themeColor="text1"/>
                <w:lang w:val="vi-VN"/>
              </w:rPr>
              <w:t>Bài 4</w:t>
            </w:r>
          </w:p>
        </w:tc>
        <w:tc>
          <w:tcPr>
            <w:tcW w:w="0" w:type="auto"/>
            <w:hideMark/>
          </w:tcPr>
          <w:p w14:paraId="13BB02A3" w14:textId="77777777" w:rsidR="00D74571" w:rsidRPr="00D74571" w:rsidRDefault="00D74571" w:rsidP="00D74571">
            <w:pPr>
              <w:spacing w:after="200" w:line="276" w:lineRule="auto"/>
              <w:cnfStyle w:val="000000100000" w:firstRow="0" w:lastRow="0" w:firstColumn="0" w:lastColumn="0" w:oddVBand="0" w:evenVBand="0" w:oddHBand="1" w:evenHBand="0" w:firstRowFirstColumn="0" w:firstRowLastColumn="0" w:lastRowFirstColumn="0" w:lastRowLastColumn="0"/>
              <w:rPr>
                <w:color w:val="000000" w:themeColor="text1"/>
                <w:lang w:val="vi-VN"/>
              </w:rPr>
            </w:pPr>
            <w:r w:rsidRPr="00D74571">
              <w:rPr>
                <w:color w:val="000000" w:themeColor="text1"/>
                <w:lang w:val="vi-VN"/>
              </w:rPr>
              <w:t>Cài đặt Smart &amp; Teleport Hunter đa tác tử; thực nghiệm 100 ván/kịch bản; đề xuất cơ chế hợp tác</w:t>
            </w:r>
          </w:p>
        </w:tc>
      </w:tr>
      <w:tr w:rsidR="00D74571" w:rsidRPr="00D74571" w14:paraId="4115906A" w14:textId="77777777" w:rsidTr="00D74571">
        <w:tc>
          <w:tcPr>
            <w:cnfStyle w:val="001000000000" w:firstRow="0" w:lastRow="0" w:firstColumn="1" w:lastColumn="0" w:oddVBand="0" w:evenVBand="0" w:oddHBand="0" w:evenHBand="0" w:firstRowFirstColumn="0" w:firstRowLastColumn="0" w:lastRowFirstColumn="0" w:lastRowLastColumn="0"/>
            <w:tcW w:w="0" w:type="auto"/>
            <w:hideMark/>
          </w:tcPr>
          <w:p w14:paraId="08CC11CB" w14:textId="77777777" w:rsidR="00D74571" w:rsidRPr="00D74571" w:rsidRDefault="00D74571" w:rsidP="00D74571">
            <w:pPr>
              <w:spacing w:after="200" w:line="276" w:lineRule="auto"/>
              <w:rPr>
                <w:color w:val="000000" w:themeColor="text1"/>
                <w:lang w:val="vi-VN"/>
              </w:rPr>
            </w:pPr>
            <w:r w:rsidRPr="00D74571">
              <w:rPr>
                <w:color w:val="000000" w:themeColor="text1"/>
                <w:lang w:val="vi-VN"/>
              </w:rPr>
              <w:t>4</w:t>
            </w:r>
          </w:p>
        </w:tc>
        <w:tc>
          <w:tcPr>
            <w:tcW w:w="0" w:type="auto"/>
            <w:hideMark/>
          </w:tcPr>
          <w:p w14:paraId="17D34867" w14:textId="77777777" w:rsidR="00D74571" w:rsidRPr="00D74571" w:rsidRDefault="00D74571" w:rsidP="00D74571">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Nguyễn Đăng Khoa</w:t>
            </w:r>
          </w:p>
        </w:tc>
        <w:tc>
          <w:tcPr>
            <w:tcW w:w="0" w:type="auto"/>
            <w:hideMark/>
          </w:tcPr>
          <w:p w14:paraId="1F8D5EFA" w14:textId="77777777" w:rsidR="00D74571" w:rsidRPr="00D74571" w:rsidRDefault="00D74571" w:rsidP="00D74571">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3123410169</w:t>
            </w:r>
          </w:p>
        </w:tc>
        <w:tc>
          <w:tcPr>
            <w:tcW w:w="0" w:type="auto"/>
            <w:hideMark/>
          </w:tcPr>
          <w:p w14:paraId="0D816235" w14:textId="77777777" w:rsidR="00D74571" w:rsidRPr="00D74571" w:rsidRDefault="00D74571" w:rsidP="00D74571">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Bài 5 + Tổng hợp</w:t>
            </w:r>
          </w:p>
        </w:tc>
        <w:tc>
          <w:tcPr>
            <w:tcW w:w="0" w:type="auto"/>
            <w:hideMark/>
          </w:tcPr>
          <w:p w14:paraId="37A14660" w14:textId="77777777" w:rsidR="00D74571" w:rsidRPr="00D74571" w:rsidRDefault="00D74571" w:rsidP="00D74571">
            <w:pPr>
              <w:spacing w:after="200" w:line="276" w:lineRule="auto"/>
              <w:cnfStyle w:val="000000000000" w:firstRow="0" w:lastRow="0" w:firstColumn="0" w:lastColumn="0" w:oddVBand="0" w:evenVBand="0" w:oddHBand="0" w:evenHBand="0" w:firstRowFirstColumn="0" w:firstRowLastColumn="0" w:lastRowFirstColumn="0" w:lastRowLastColumn="0"/>
              <w:rPr>
                <w:color w:val="000000" w:themeColor="text1"/>
                <w:lang w:val="vi-VN"/>
              </w:rPr>
            </w:pPr>
            <w:r w:rsidRPr="00D74571">
              <w:rPr>
                <w:color w:val="000000" w:themeColor="text1"/>
                <w:lang w:val="vi-VN"/>
              </w:rPr>
              <w:t>Cài đặt tác tử Lunar Lander; benchmark 100 episode; tổng hợp và hoàn thiện báo cáo</w:t>
            </w:r>
          </w:p>
        </w:tc>
      </w:tr>
    </w:tbl>
    <w:p w14:paraId="6E2CEA4B" w14:textId="73520D8B" w:rsidR="00234DBB" w:rsidRPr="00AE264E" w:rsidRDefault="00D74571">
      <w:pPr>
        <w:rPr>
          <w:lang w:val="vi-VN"/>
        </w:rPr>
      </w:pPr>
      <w:r w:rsidRPr="00D74571">
        <w:rPr>
          <w:lang w:val="vi-VN"/>
        </w:rPr>
        <w:t xml:space="preserve"> </w:t>
      </w:r>
      <w:r w:rsidR="00000000" w:rsidRPr="00AE264E">
        <w:rPr>
          <w:lang w:val="vi-VN"/>
        </w:rPr>
        <w:br w:type="page"/>
      </w:r>
    </w:p>
    <w:p w14:paraId="31BFD581" w14:textId="77777777" w:rsidR="00234DBB" w:rsidRPr="00D74571" w:rsidRDefault="00000000">
      <w:pPr>
        <w:keepNext/>
        <w:spacing w:before="320" w:after="120"/>
        <w:rPr>
          <w:lang w:val="vi-VN"/>
        </w:rPr>
      </w:pPr>
      <w:r w:rsidRPr="00D74571">
        <w:rPr>
          <w:rFonts w:ascii="Times New Roman" w:hAnsi="Times New Roman"/>
          <w:b/>
          <w:color w:val="000000"/>
          <w:sz w:val="28"/>
          <w:lang w:val="vi-VN"/>
        </w:rPr>
        <w:lastRenderedPageBreak/>
        <w:t>BÀI 1. XÁC ĐỊNH PEAS VÀ ĐẶC TÍNH MÔI TRƯỜNG CHO CÁC BÀI TOÁN TÁC TỬ</w:t>
      </w:r>
    </w:p>
    <w:p w14:paraId="276E9207" w14:textId="77777777" w:rsidR="00234DBB" w:rsidRPr="00D74571" w:rsidRDefault="00000000">
      <w:pPr>
        <w:spacing w:after="100"/>
        <w:ind w:firstLine="432"/>
        <w:jc w:val="both"/>
        <w:rPr>
          <w:lang w:val="vi-VN"/>
        </w:rPr>
      </w:pPr>
      <w:r w:rsidRPr="00D74571">
        <w:rPr>
          <w:rFonts w:ascii="Times New Roman" w:hAnsi="Times New Roman"/>
          <w:color w:val="000000"/>
          <w:sz w:val="26"/>
          <w:lang w:val="vi-VN"/>
        </w:rPr>
        <w:t>Để thiết kế và đánh giá một tác tử thông minh (Intelligent Agent), bước đầu tiên là xác định đặc tả PEAS (Performance Measure - Tiêu chí hiệu năng, Environment - Môi trường hoạt động, Actuators - Cơ cấu tác động, Sensors - Cảm biến thu nhận) và phân loại các đặc tính của không gian bài toán theo Russell &amp; Norvig.</w:t>
      </w:r>
    </w:p>
    <w:p w14:paraId="57E4DA0D" w14:textId="77777777" w:rsidR="00234DBB" w:rsidRDefault="00000000">
      <w:pPr>
        <w:keepNext/>
        <w:spacing w:before="240" w:after="80"/>
      </w:pPr>
      <w:r>
        <w:rPr>
          <w:rFonts w:ascii="Times New Roman" w:hAnsi="Times New Roman"/>
          <w:b/>
          <w:color w:val="000000"/>
          <w:sz w:val="26"/>
        </w:rPr>
        <w:t>1.1. Bài toán Robot hút bụi (Vacuum-Cleaner World)</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6480"/>
      </w:tblGrid>
      <w:tr w:rsidR="00234DBB" w14:paraId="4B632117" w14:textId="77777777">
        <w:tc>
          <w:tcPr>
            <w:tcW w:w="2880" w:type="dxa"/>
            <w:shd w:val="clear" w:color="auto" w:fill="EAEAEA"/>
            <w:tcMar>
              <w:top w:w="120" w:type="dxa"/>
              <w:left w:w="120" w:type="dxa"/>
              <w:bottom w:w="120" w:type="dxa"/>
              <w:right w:w="120" w:type="dxa"/>
            </w:tcMar>
          </w:tcPr>
          <w:p w14:paraId="018E17D1" w14:textId="77777777" w:rsidR="00234DBB" w:rsidRDefault="00000000">
            <w:pPr>
              <w:spacing w:after="0"/>
              <w:jc w:val="center"/>
            </w:pPr>
            <w:r>
              <w:rPr>
                <w:rFonts w:ascii="Times New Roman" w:hAnsi="Times New Roman"/>
                <w:b/>
                <w:color w:val="000000"/>
                <w:sz w:val="23"/>
              </w:rPr>
              <w:t>Thành phần PEAS</w:t>
            </w:r>
          </w:p>
        </w:tc>
        <w:tc>
          <w:tcPr>
            <w:tcW w:w="6480" w:type="dxa"/>
            <w:shd w:val="clear" w:color="auto" w:fill="EAEAEA"/>
            <w:tcMar>
              <w:top w:w="120" w:type="dxa"/>
              <w:left w:w="120" w:type="dxa"/>
              <w:bottom w:w="120" w:type="dxa"/>
              <w:right w:w="120" w:type="dxa"/>
            </w:tcMar>
          </w:tcPr>
          <w:p w14:paraId="43346067" w14:textId="77777777" w:rsidR="00234DBB" w:rsidRDefault="00000000">
            <w:pPr>
              <w:spacing w:after="0"/>
              <w:jc w:val="center"/>
            </w:pPr>
            <w:r>
              <w:rPr>
                <w:rFonts w:ascii="Times New Roman" w:hAnsi="Times New Roman"/>
                <w:b/>
                <w:color w:val="000000"/>
                <w:sz w:val="23"/>
              </w:rPr>
              <w:t>Mô tả chi tiết trong bài toán Robot hút bụi</w:t>
            </w:r>
          </w:p>
        </w:tc>
      </w:tr>
      <w:tr w:rsidR="00234DBB" w14:paraId="6155BD0F" w14:textId="77777777">
        <w:tc>
          <w:tcPr>
            <w:tcW w:w="2880" w:type="dxa"/>
            <w:shd w:val="clear" w:color="auto" w:fill="FFFFFF"/>
            <w:tcMar>
              <w:top w:w="90" w:type="dxa"/>
              <w:left w:w="120" w:type="dxa"/>
              <w:bottom w:w="90" w:type="dxa"/>
              <w:right w:w="120" w:type="dxa"/>
            </w:tcMar>
          </w:tcPr>
          <w:p w14:paraId="34F95436" w14:textId="77777777" w:rsidR="00234DBB" w:rsidRDefault="00000000">
            <w:pPr>
              <w:spacing w:after="0"/>
            </w:pPr>
            <w:r>
              <w:rPr>
                <w:rFonts w:ascii="Times New Roman" w:hAnsi="Times New Roman"/>
                <w:color w:val="000000"/>
              </w:rPr>
              <w:t>Performance Measure (P)</w:t>
            </w:r>
          </w:p>
        </w:tc>
        <w:tc>
          <w:tcPr>
            <w:tcW w:w="6480" w:type="dxa"/>
            <w:shd w:val="clear" w:color="auto" w:fill="FFFFFF"/>
            <w:tcMar>
              <w:top w:w="90" w:type="dxa"/>
              <w:left w:w="120" w:type="dxa"/>
              <w:bottom w:w="90" w:type="dxa"/>
              <w:right w:w="120" w:type="dxa"/>
            </w:tcMar>
          </w:tcPr>
          <w:p w14:paraId="5C2061D3" w14:textId="77777777" w:rsidR="00234DBB" w:rsidRDefault="00000000">
            <w:pPr>
              <w:spacing w:after="0"/>
            </w:pPr>
            <w:r>
              <w:rPr>
                <w:rFonts w:ascii="Times New Roman" w:hAnsi="Times New Roman"/>
                <w:color w:val="000000"/>
              </w:rPr>
              <w:t>Tối đa hóa số ô sạch; tối thiểu hóa số bước di chuyển (tiết kiệm pin); tránh va chạm vào tường; đạt tỷ lệ dọn sạch hoàn toàn (100% completion rate).</w:t>
            </w:r>
          </w:p>
        </w:tc>
      </w:tr>
      <w:tr w:rsidR="00234DBB" w14:paraId="7E99DB89" w14:textId="77777777">
        <w:tc>
          <w:tcPr>
            <w:tcW w:w="2880" w:type="dxa"/>
            <w:shd w:val="clear" w:color="auto" w:fill="F7F7F7"/>
            <w:tcMar>
              <w:top w:w="90" w:type="dxa"/>
              <w:left w:w="120" w:type="dxa"/>
              <w:bottom w:w="90" w:type="dxa"/>
              <w:right w:w="120" w:type="dxa"/>
            </w:tcMar>
          </w:tcPr>
          <w:p w14:paraId="3142C762" w14:textId="77777777" w:rsidR="00234DBB" w:rsidRDefault="00000000">
            <w:pPr>
              <w:spacing w:after="0"/>
            </w:pPr>
            <w:r>
              <w:rPr>
                <w:rFonts w:ascii="Times New Roman" w:hAnsi="Times New Roman"/>
                <w:color w:val="000000"/>
              </w:rPr>
              <w:t>Environment (E)</w:t>
            </w:r>
          </w:p>
        </w:tc>
        <w:tc>
          <w:tcPr>
            <w:tcW w:w="6480" w:type="dxa"/>
            <w:shd w:val="clear" w:color="auto" w:fill="F7F7F7"/>
            <w:tcMar>
              <w:top w:w="90" w:type="dxa"/>
              <w:left w:w="120" w:type="dxa"/>
              <w:bottom w:w="90" w:type="dxa"/>
              <w:right w:w="120" w:type="dxa"/>
            </w:tcMar>
          </w:tcPr>
          <w:p w14:paraId="69E7D9C2" w14:textId="77777777" w:rsidR="00234DBB" w:rsidRDefault="00000000">
            <w:pPr>
              <w:spacing w:after="0"/>
            </w:pPr>
            <w:r>
              <w:rPr>
                <w:rFonts w:ascii="Times New Roman" w:hAnsi="Times New Roman"/>
                <w:color w:val="000000"/>
              </w:rPr>
              <w:t>Phòng kín dạng lưới vuông kích thước n × n (5×5, 10×10, 100×100 ô); mỗi ô có trạng thái sạch (clean) hoặc bẩn (dirty); 4 phía có tường biên bao quanh.</w:t>
            </w:r>
          </w:p>
        </w:tc>
      </w:tr>
      <w:tr w:rsidR="00234DBB" w14:paraId="124DF13A" w14:textId="77777777">
        <w:tc>
          <w:tcPr>
            <w:tcW w:w="2880" w:type="dxa"/>
            <w:shd w:val="clear" w:color="auto" w:fill="FFFFFF"/>
            <w:tcMar>
              <w:top w:w="90" w:type="dxa"/>
              <w:left w:w="120" w:type="dxa"/>
              <w:bottom w:w="90" w:type="dxa"/>
              <w:right w:w="120" w:type="dxa"/>
            </w:tcMar>
          </w:tcPr>
          <w:p w14:paraId="6F8824D5" w14:textId="77777777" w:rsidR="00234DBB" w:rsidRDefault="00000000">
            <w:pPr>
              <w:spacing w:after="0"/>
            </w:pPr>
            <w:r>
              <w:rPr>
                <w:rFonts w:ascii="Times New Roman" w:hAnsi="Times New Roman"/>
                <w:color w:val="000000"/>
              </w:rPr>
              <w:t>Actuators (A)</w:t>
            </w:r>
          </w:p>
        </w:tc>
        <w:tc>
          <w:tcPr>
            <w:tcW w:w="6480" w:type="dxa"/>
            <w:shd w:val="clear" w:color="auto" w:fill="FFFFFF"/>
            <w:tcMar>
              <w:top w:w="90" w:type="dxa"/>
              <w:left w:w="120" w:type="dxa"/>
              <w:bottom w:w="90" w:type="dxa"/>
              <w:right w:w="120" w:type="dxa"/>
            </w:tcMar>
          </w:tcPr>
          <w:p w14:paraId="54F9E834" w14:textId="77777777" w:rsidR="00234DBB" w:rsidRDefault="00000000">
            <w:pPr>
              <w:spacing w:after="0"/>
            </w:pPr>
            <w:r>
              <w:rPr>
                <w:rFonts w:ascii="Times New Roman" w:hAnsi="Times New Roman"/>
                <w:color w:val="000000"/>
              </w:rPr>
              <w:t>5 hành động rời rạc: di chuyển 4 hướng ('north', 'east', 'south', 'west') và hút bụi ('suck').</w:t>
            </w:r>
          </w:p>
        </w:tc>
      </w:tr>
      <w:tr w:rsidR="00234DBB" w14:paraId="3AA8BF6B" w14:textId="77777777">
        <w:tc>
          <w:tcPr>
            <w:tcW w:w="2880" w:type="dxa"/>
            <w:shd w:val="clear" w:color="auto" w:fill="F7F7F7"/>
            <w:tcMar>
              <w:top w:w="90" w:type="dxa"/>
              <w:left w:w="120" w:type="dxa"/>
              <w:bottom w:w="90" w:type="dxa"/>
              <w:right w:w="120" w:type="dxa"/>
            </w:tcMar>
          </w:tcPr>
          <w:p w14:paraId="532C0BD8" w14:textId="77777777" w:rsidR="00234DBB" w:rsidRDefault="00000000">
            <w:pPr>
              <w:spacing w:after="0"/>
            </w:pPr>
            <w:r>
              <w:rPr>
                <w:rFonts w:ascii="Times New Roman" w:hAnsi="Times New Roman"/>
                <w:color w:val="000000"/>
              </w:rPr>
              <w:t>Sensors (S)</w:t>
            </w:r>
          </w:p>
        </w:tc>
        <w:tc>
          <w:tcPr>
            <w:tcW w:w="6480" w:type="dxa"/>
            <w:shd w:val="clear" w:color="auto" w:fill="F7F7F7"/>
            <w:tcMar>
              <w:top w:w="90" w:type="dxa"/>
              <w:left w:w="120" w:type="dxa"/>
              <w:bottom w:w="90" w:type="dxa"/>
              <w:right w:w="120" w:type="dxa"/>
            </w:tcMar>
          </w:tcPr>
          <w:p w14:paraId="5BCF4C23" w14:textId="77777777" w:rsidR="00234DBB" w:rsidRDefault="00000000">
            <w:pPr>
              <w:spacing w:after="0"/>
            </w:pPr>
            <w:r>
              <w:rPr>
                <w:rFonts w:ascii="Times New Roman" w:hAnsi="Times New Roman"/>
                <w:color w:val="000000"/>
              </w:rPr>
              <w:t>Cảm biến va chạm 4 hướng ('bumpers: north, east, south, west') và cảm biến phát hiện bụi tại ô hiện tại ('dirty').</w:t>
            </w:r>
          </w:p>
        </w:tc>
      </w:tr>
    </w:tbl>
    <w:p w14:paraId="76C44A81" w14:textId="77777777" w:rsidR="00234DBB" w:rsidRDefault="00234DBB">
      <w:pPr>
        <w:spacing w:after="80"/>
      </w:pPr>
    </w:p>
    <w:p w14:paraId="636B2083" w14:textId="77777777" w:rsidR="00234DBB" w:rsidRDefault="00000000">
      <w:pPr>
        <w:spacing w:after="100"/>
        <w:ind w:firstLine="432"/>
        <w:jc w:val="both"/>
      </w:pPr>
      <w:r>
        <w:rPr>
          <w:rFonts w:ascii="Times New Roman" w:hAnsi="Times New Roman"/>
          <w:color w:val="000000"/>
          <w:sz w:val="26"/>
        </w:rPr>
        <w:t>Phân loại đặc tính môi trường Robot hút bụi:</w:t>
      </w:r>
    </w:p>
    <w:p w14:paraId="1FCB1FED" w14:textId="77777777" w:rsidR="00234DBB" w:rsidRDefault="00000000">
      <w:pPr>
        <w:spacing w:after="80"/>
        <w:ind w:left="432" w:hanging="216"/>
        <w:jc w:val="both"/>
      </w:pPr>
      <w:r>
        <w:rPr>
          <w:rFonts w:ascii="Times New Roman" w:hAnsi="Times New Roman"/>
          <w:b/>
          <w:color w:val="000000"/>
          <w:sz w:val="26"/>
        </w:rPr>
        <w:t xml:space="preserve">• Quan sát không đầy đủ (Partially Observable): </w:t>
      </w:r>
      <w:r>
        <w:rPr>
          <w:rFonts w:ascii="Times New Roman" w:hAnsi="Times New Roman"/>
          <w:color w:val="000000"/>
          <w:sz w:val="26"/>
        </w:rPr>
        <w:t>Robot chỉ cảm nhận trạng thái ô hiện tại và va chạm 4 hướng lân cận, không thấy được toàn bộ các ô bẩn khác trên phòng.</w:t>
      </w:r>
    </w:p>
    <w:p w14:paraId="4E9494DF" w14:textId="77777777" w:rsidR="00234DBB" w:rsidRDefault="00000000">
      <w:pPr>
        <w:spacing w:after="80"/>
        <w:ind w:left="432" w:hanging="216"/>
        <w:jc w:val="both"/>
      </w:pPr>
      <w:r>
        <w:rPr>
          <w:rFonts w:ascii="Times New Roman" w:hAnsi="Times New Roman"/>
          <w:b/>
          <w:color w:val="000000"/>
          <w:sz w:val="26"/>
        </w:rPr>
        <w:t xml:space="preserve">• Xác định (Deterministic) / Ngẫu nhiên (Stochastic): </w:t>
      </w:r>
      <w:r>
        <w:rPr>
          <w:rFonts w:ascii="Times New Roman" w:hAnsi="Times New Roman"/>
          <w:color w:val="000000"/>
          <w:sz w:val="26"/>
        </w:rPr>
        <w:t>Trong bài toán chuẩn, kết quả hành động luôn chắc chắn. Trong bài toán mở rộng có nhiễu (noise 10%), cảm biến bẩn trở thành ngẫu nhiên.</w:t>
      </w:r>
    </w:p>
    <w:p w14:paraId="35201DAF" w14:textId="77777777" w:rsidR="00234DBB" w:rsidRDefault="00000000">
      <w:pPr>
        <w:spacing w:after="80"/>
        <w:ind w:left="432" w:hanging="216"/>
        <w:jc w:val="both"/>
      </w:pPr>
      <w:r>
        <w:rPr>
          <w:rFonts w:ascii="Times New Roman" w:hAnsi="Times New Roman"/>
          <w:b/>
          <w:color w:val="000000"/>
          <w:sz w:val="26"/>
        </w:rPr>
        <w:t xml:space="preserve">• Tuần tự (Sequential): </w:t>
      </w:r>
      <w:r>
        <w:rPr>
          <w:rFonts w:ascii="Times New Roman" w:hAnsi="Times New Roman"/>
          <w:color w:val="000000"/>
          <w:sz w:val="26"/>
        </w:rPr>
        <w:t>Hành động di chuyển ở bước hiện tại quyết định trực tiếp đến vị trí và tri giác tiếp theo của tác tử.</w:t>
      </w:r>
    </w:p>
    <w:p w14:paraId="2C1F80EB" w14:textId="77777777" w:rsidR="00234DBB" w:rsidRDefault="00000000">
      <w:pPr>
        <w:spacing w:after="80"/>
        <w:ind w:left="432" w:hanging="216"/>
        <w:jc w:val="both"/>
      </w:pPr>
      <w:r>
        <w:rPr>
          <w:rFonts w:ascii="Times New Roman" w:hAnsi="Times New Roman"/>
          <w:b/>
          <w:color w:val="000000"/>
          <w:sz w:val="26"/>
        </w:rPr>
        <w:t xml:space="preserve">• Tĩnh (Static): </w:t>
      </w:r>
      <w:r>
        <w:rPr>
          <w:rFonts w:ascii="Times New Roman" w:hAnsi="Times New Roman"/>
          <w:color w:val="000000"/>
          <w:sz w:val="26"/>
        </w:rPr>
        <w:t>Môi trường không tự sinh thêm rác hay đổi cấu trúc khi robot đang suy nghĩ hành động.</w:t>
      </w:r>
    </w:p>
    <w:p w14:paraId="4FA16FA4" w14:textId="77777777" w:rsidR="00234DBB" w:rsidRDefault="00000000">
      <w:pPr>
        <w:spacing w:after="80"/>
        <w:ind w:left="432" w:hanging="216"/>
        <w:jc w:val="both"/>
      </w:pPr>
      <w:r>
        <w:rPr>
          <w:rFonts w:ascii="Times New Roman" w:hAnsi="Times New Roman"/>
          <w:b/>
          <w:color w:val="000000"/>
          <w:sz w:val="26"/>
        </w:rPr>
        <w:t xml:space="preserve">• Rời rạc (Discrete): </w:t>
      </w:r>
      <w:r>
        <w:rPr>
          <w:rFonts w:ascii="Times New Roman" w:hAnsi="Times New Roman"/>
          <w:color w:val="000000"/>
          <w:sz w:val="26"/>
        </w:rPr>
        <w:t>Không gian lưới ô rời rạc, thời gian theo từng bước (step), hành động rời rạc.</w:t>
      </w:r>
    </w:p>
    <w:p w14:paraId="7F44D039" w14:textId="77777777" w:rsidR="00234DBB" w:rsidRDefault="00000000">
      <w:pPr>
        <w:spacing w:after="80"/>
        <w:ind w:left="432" w:hanging="216"/>
        <w:jc w:val="both"/>
      </w:pPr>
      <w:r>
        <w:rPr>
          <w:rFonts w:ascii="Times New Roman" w:hAnsi="Times New Roman"/>
          <w:b/>
          <w:color w:val="000000"/>
          <w:sz w:val="26"/>
        </w:rPr>
        <w:t>• Đơn tác tử (</w:t>
      </w:r>
      <w:proofErr w:type="gramStart"/>
      <w:r>
        <w:rPr>
          <w:rFonts w:ascii="Times New Roman" w:hAnsi="Times New Roman"/>
          <w:b/>
          <w:color w:val="000000"/>
          <w:sz w:val="26"/>
        </w:rPr>
        <w:t>Single-agent</w:t>
      </w:r>
      <w:proofErr w:type="gramEnd"/>
      <w:r>
        <w:rPr>
          <w:rFonts w:ascii="Times New Roman" w:hAnsi="Times New Roman"/>
          <w:b/>
          <w:color w:val="000000"/>
          <w:sz w:val="26"/>
        </w:rPr>
        <w:t xml:space="preserve">): </w:t>
      </w:r>
      <w:r>
        <w:rPr>
          <w:rFonts w:ascii="Times New Roman" w:hAnsi="Times New Roman"/>
          <w:color w:val="000000"/>
          <w:sz w:val="26"/>
        </w:rPr>
        <w:t>Chỉ có 1 robot hoạt động độc lập dọn dẹp phòng.</w:t>
      </w:r>
    </w:p>
    <w:p w14:paraId="0DF51F42" w14:textId="77777777" w:rsidR="00234DBB" w:rsidRDefault="00000000">
      <w:pPr>
        <w:keepNext/>
        <w:spacing w:before="240" w:after="80"/>
      </w:pPr>
      <w:r>
        <w:rPr>
          <w:rFonts w:ascii="Times New Roman" w:hAnsi="Times New Roman"/>
          <w:b/>
          <w:color w:val="000000"/>
          <w:sz w:val="26"/>
        </w:rPr>
        <w:lastRenderedPageBreak/>
        <w:t>1.2. Bài toán GridHunt (Đơn tác tử)</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6480"/>
      </w:tblGrid>
      <w:tr w:rsidR="00234DBB" w14:paraId="60985FCD" w14:textId="77777777">
        <w:tc>
          <w:tcPr>
            <w:tcW w:w="2880" w:type="dxa"/>
            <w:shd w:val="clear" w:color="auto" w:fill="EAEAEA"/>
            <w:tcMar>
              <w:top w:w="120" w:type="dxa"/>
              <w:left w:w="120" w:type="dxa"/>
              <w:bottom w:w="120" w:type="dxa"/>
              <w:right w:w="120" w:type="dxa"/>
            </w:tcMar>
          </w:tcPr>
          <w:p w14:paraId="0FBCE6E5" w14:textId="77777777" w:rsidR="00234DBB" w:rsidRDefault="00000000">
            <w:pPr>
              <w:spacing w:after="0"/>
              <w:jc w:val="center"/>
            </w:pPr>
            <w:r>
              <w:rPr>
                <w:rFonts w:ascii="Times New Roman" w:hAnsi="Times New Roman"/>
                <w:b/>
                <w:color w:val="000000"/>
                <w:sz w:val="23"/>
              </w:rPr>
              <w:t>Thành phần PEAS</w:t>
            </w:r>
          </w:p>
        </w:tc>
        <w:tc>
          <w:tcPr>
            <w:tcW w:w="6480" w:type="dxa"/>
            <w:shd w:val="clear" w:color="auto" w:fill="EAEAEA"/>
            <w:tcMar>
              <w:top w:w="120" w:type="dxa"/>
              <w:left w:w="120" w:type="dxa"/>
              <w:bottom w:w="120" w:type="dxa"/>
              <w:right w:w="120" w:type="dxa"/>
            </w:tcMar>
          </w:tcPr>
          <w:p w14:paraId="5CF29058" w14:textId="77777777" w:rsidR="00234DBB" w:rsidRDefault="00000000">
            <w:pPr>
              <w:spacing w:after="0"/>
              <w:jc w:val="center"/>
            </w:pPr>
            <w:r>
              <w:rPr>
                <w:rFonts w:ascii="Times New Roman" w:hAnsi="Times New Roman"/>
                <w:b/>
                <w:color w:val="000000"/>
                <w:sz w:val="23"/>
              </w:rPr>
              <w:t>Mô tả chi tiết trong bài toán GridHunt đơn tác tử</w:t>
            </w:r>
          </w:p>
        </w:tc>
      </w:tr>
      <w:tr w:rsidR="00234DBB" w14:paraId="00C6C4DE" w14:textId="77777777">
        <w:tc>
          <w:tcPr>
            <w:tcW w:w="2880" w:type="dxa"/>
            <w:shd w:val="clear" w:color="auto" w:fill="FFFFFF"/>
            <w:tcMar>
              <w:top w:w="90" w:type="dxa"/>
              <w:left w:w="120" w:type="dxa"/>
              <w:bottom w:w="90" w:type="dxa"/>
              <w:right w:w="120" w:type="dxa"/>
            </w:tcMar>
          </w:tcPr>
          <w:p w14:paraId="50A02186" w14:textId="77777777" w:rsidR="00234DBB" w:rsidRDefault="00000000">
            <w:pPr>
              <w:spacing w:after="0"/>
            </w:pPr>
            <w:r>
              <w:rPr>
                <w:rFonts w:ascii="Times New Roman" w:hAnsi="Times New Roman"/>
                <w:color w:val="000000"/>
              </w:rPr>
              <w:t>Performance Measure (P)</w:t>
            </w:r>
          </w:p>
        </w:tc>
        <w:tc>
          <w:tcPr>
            <w:tcW w:w="6480" w:type="dxa"/>
            <w:shd w:val="clear" w:color="auto" w:fill="FFFFFF"/>
            <w:tcMar>
              <w:top w:w="90" w:type="dxa"/>
              <w:left w:w="120" w:type="dxa"/>
              <w:bottom w:w="90" w:type="dxa"/>
              <w:right w:w="120" w:type="dxa"/>
            </w:tcMar>
          </w:tcPr>
          <w:p w14:paraId="2A32FAA8" w14:textId="77777777" w:rsidR="00234DBB" w:rsidRDefault="00000000">
            <w:pPr>
              <w:spacing w:after="0"/>
            </w:pPr>
            <w:r>
              <w:rPr>
                <w:rFonts w:ascii="Times New Roman" w:hAnsi="Times New Roman"/>
                <w:color w:val="000000"/>
              </w:rPr>
              <w:t>Bắt được quái vật (Hunter cùng tọa độ với Monster); tối thiểu hóa số bước truy đuổi; hoàn thành trước giới hạn thời gian (max_steps).</w:t>
            </w:r>
          </w:p>
        </w:tc>
      </w:tr>
      <w:tr w:rsidR="00234DBB" w14:paraId="76B31547" w14:textId="77777777">
        <w:tc>
          <w:tcPr>
            <w:tcW w:w="2880" w:type="dxa"/>
            <w:shd w:val="clear" w:color="auto" w:fill="F7F7F7"/>
            <w:tcMar>
              <w:top w:w="90" w:type="dxa"/>
              <w:left w:w="120" w:type="dxa"/>
              <w:bottom w:w="90" w:type="dxa"/>
              <w:right w:w="120" w:type="dxa"/>
            </w:tcMar>
          </w:tcPr>
          <w:p w14:paraId="647B3736" w14:textId="77777777" w:rsidR="00234DBB" w:rsidRDefault="00000000">
            <w:pPr>
              <w:spacing w:after="0"/>
            </w:pPr>
            <w:r>
              <w:rPr>
                <w:rFonts w:ascii="Times New Roman" w:hAnsi="Times New Roman"/>
                <w:color w:val="000000"/>
              </w:rPr>
              <w:t>Environment (E)</w:t>
            </w:r>
          </w:p>
        </w:tc>
        <w:tc>
          <w:tcPr>
            <w:tcW w:w="6480" w:type="dxa"/>
            <w:shd w:val="clear" w:color="auto" w:fill="F7F7F7"/>
            <w:tcMar>
              <w:top w:w="90" w:type="dxa"/>
              <w:left w:w="120" w:type="dxa"/>
              <w:bottom w:w="90" w:type="dxa"/>
              <w:right w:w="120" w:type="dxa"/>
            </w:tcMar>
          </w:tcPr>
          <w:p w14:paraId="66020628" w14:textId="77777777" w:rsidR="00234DBB" w:rsidRDefault="00000000">
            <w:pPr>
              <w:spacing w:after="0"/>
            </w:pPr>
            <w:r>
              <w:rPr>
                <w:rFonts w:ascii="Times New Roman" w:hAnsi="Times New Roman"/>
                <w:color w:val="000000"/>
              </w:rPr>
              <w:t>Đấu trường lưới n × n (10×10, 20×20, 30×30); giới hạn bởi 4 bức tường biên; chứa 1 Hunter và 1 Monster.</w:t>
            </w:r>
          </w:p>
        </w:tc>
      </w:tr>
      <w:tr w:rsidR="00234DBB" w14:paraId="4948CBAD" w14:textId="77777777">
        <w:tc>
          <w:tcPr>
            <w:tcW w:w="2880" w:type="dxa"/>
            <w:shd w:val="clear" w:color="auto" w:fill="FFFFFF"/>
            <w:tcMar>
              <w:top w:w="90" w:type="dxa"/>
              <w:left w:w="120" w:type="dxa"/>
              <w:bottom w:w="90" w:type="dxa"/>
              <w:right w:w="120" w:type="dxa"/>
            </w:tcMar>
          </w:tcPr>
          <w:p w14:paraId="4F444272" w14:textId="77777777" w:rsidR="00234DBB" w:rsidRDefault="00000000">
            <w:pPr>
              <w:spacing w:after="0"/>
            </w:pPr>
            <w:r>
              <w:rPr>
                <w:rFonts w:ascii="Times New Roman" w:hAnsi="Times New Roman"/>
                <w:color w:val="000000"/>
              </w:rPr>
              <w:t>Actuators (A)</w:t>
            </w:r>
          </w:p>
        </w:tc>
        <w:tc>
          <w:tcPr>
            <w:tcW w:w="6480" w:type="dxa"/>
            <w:shd w:val="clear" w:color="auto" w:fill="FFFFFF"/>
            <w:tcMar>
              <w:top w:w="90" w:type="dxa"/>
              <w:left w:w="120" w:type="dxa"/>
              <w:bottom w:w="90" w:type="dxa"/>
              <w:right w:w="120" w:type="dxa"/>
            </w:tcMar>
          </w:tcPr>
          <w:p w14:paraId="08B600C9" w14:textId="77777777" w:rsidR="00234DBB" w:rsidRDefault="00000000">
            <w:pPr>
              <w:spacing w:after="0"/>
            </w:pPr>
            <w:r>
              <w:rPr>
                <w:rFonts w:ascii="Times New Roman" w:hAnsi="Times New Roman"/>
                <w:color w:val="000000"/>
              </w:rPr>
              <w:t>6 hành động: di chuyển 4 hướng ('north', 'east', 'south', 'west'), lắng nghe ('listen') và dịch chuyển tức thời ('teleport').</w:t>
            </w:r>
          </w:p>
        </w:tc>
      </w:tr>
      <w:tr w:rsidR="00234DBB" w14:paraId="6F990DA0" w14:textId="77777777">
        <w:tc>
          <w:tcPr>
            <w:tcW w:w="2880" w:type="dxa"/>
            <w:shd w:val="clear" w:color="auto" w:fill="F7F7F7"/>
            <w:tcMar>
              <w:top w:w="90" w:type="dxa"/>
              <w:left w:w="120" w:type="dxa"/>
              <w:bottom w:w="90" w:type="dxa"/>
              <w:right w:w="120" w:type="dxa"/>
            </w:tcMar>
          </w:tcPr>
          <w:p w14:paraId="08BA8F95" w14:textId="77777777" w:rsidR="00234DBB" w:rsidRDefault="00000000">
            <w:pPr>
              <w:spacing w:after="0"/>
            </w:pPr>
            <w:r>
              <w:rPr>
                <w:rFonts w:ascii="Times New Roman" w:hAnsi="Times New Roman"/>
                <w:color w:val="000000"/>
              </w:rPr>
              <w:t>Sensors (S)</w:t>
            </w:r>
          </w:p>
        </w:tc>
        <w:tc>
          <w:tcPr>
            <w:tcW w:w="6480" w:type="dxa"/>
            <w:shd w:val="clear" w:color="auto" w:fill="F7F7F7"/>
            <w:tcMar>
              <w:top w:w="90" w:type="dxa"/>
              <w:left w:w="120" w:type="dxa"/>
              <w:bottom w:w="90" w:type="dxa"/>
              <w:right w:w="120" w:type="dxa"/>
            </w:tcMar>
          </w:tcPr>
          <w:p w14:paraId="7822F189" w14:textId="77777777" w:rsidR="00234DBB" w:rsidRDefault="00000000">
            <w:pPr>
              <w:spacing w:after="0"/>
            </w:pPr>
            <w:r>
              <w:rPr>
                <w:rFonts w:ascii="Times New Roman" w:hAnsi="Times New Roman"/>
                <w:color w:val="000000"/>
              </w:rPr>
              <w:t>Cảm nhận tọa độ bản thân (hunter_location); tọa độ quái vật (monster_location) CHỈ xuất hiện sau khi thực hiện hành động 'listen', ở các bước khác nhận giá trị None.</w:t>
            </w:r>
          </w:p>
        </w:tc>
      </w:tr>
    </w:tbl>
    <w:p w14:paraId="5DACB2E0" w14:textId="77777777" w:rsidR="00234DBB" w:rsidRDefault="00234DBB">
      <w:pPr>
        <w:spacing w:after="80"/>
      </w:pPr>
    </w:p>
    <w:p w14:paraId="4557300A" w14:textId="77777777" w:rsidR="00234DBB" w:rsidRDefault="00000000">
      <w:pPr>
        <w:spacing w:after="100"/>
        <w:ind w:firstLine="432"/>
        <w:jc w:val="both"/>
      </w:pPr>
      <w:r>
        <w:rPr>
          <w:rFonts w:ascii="Times New Roman" w:hAnsi="Times New Roman"/>
          <w:color w:val="000000"/>
          <w:sz w:val="26"/>
        </w:rPr>
        <w:t>Phân loại đặc tính môi trường GridHunt:</w:t>
      </w:r>
    </w:p>
    <w:p w14:paraId="3CDAC25B" w14:textId="77777777" w:rsidR="00234DBB" w:rsidRDefault="00000000">
      <w:pPr>
        <w:spacing w:after="80"/>
        <w:ind w:left="432" w:hanging="216"/>
        <w:jc w:val="both"/>
      </w:pPr>
      <w:r>
        <w:rPr>
          <w:rFonts w:ascii="Times New Roman" w:hAnsi="Times New Roman"/>
          <w:b/>
          <w:color w:val="000000"/>
          <w:sz w:val="26"/>
        </w:rPr>
        <w:t xml:space="preserve">• Quan sát không đầy đủ (Partially Observable): </w:t>
      </w:r>
      <w:r>
        <w:rPr>
          <w:rFonts w:ascii="Times New Roman" w:hAnsi="Times New Roman"/>
          <w:color w:val="000000"/>
          <w:sz w:val="26"/>
        </w:rPr>
        <w:t>Vị trí quái vật bị ẩn, chỉ được cập nhật khi tiêu tốn 1 lượt lắng nghe ('listen').</w:t>
      </w:r>
    </w:p>
    <w:p w14:paraId="2F5EE4EB" w14:textId="77777777" w:rsidR="00234DBB" w:rsidRDefault="00000000">
      <w:pPr>
        <w:spacing w:after="80"/>
        <w:ind w:left="432" w:hanging="216"/>
        <w:jc w:val="both"/>
      </w:pPr>
      <w:r>
        <w:rPr>
          <w:rFonts w:ascii="Times New Roman" w:hAnsi="Times New Roman"/>
          <w:b/>
          <w:color w:val="000000"/>
          <w:sz w:val="26"/>
        </w:rPr>
        <w:t xml:space="preserve">• Ngẫu nhiên (Stochastic): </w:t>
      </w:r>
      <w:r>
        <w:rPr>
          <w:rFonts w:ascii="Times New Roman" w:hAnsi="Times New Roman"/>
          <w:color w:val="000000"/>
          <w:sz w:val="26"/>
        </w:rPr>
        <w:t>Quái vật di chuyển ngẫu nhiên (50% đứng yên, 12.5% cho mỗi hướng); hành động 'teleport' đưa đến ô ngẫu nhiên.</w:t>
      </w:r>
    </w:p>
    <w:p w14:paraId="6680C643" w14:textId="77777777" w:rsidR="00234DBB" w:rsidRDefault="00000000">
      <w:pPr>
        <w:spacing w:after="80"/>
        <w:ind w:left="432" w:hanging="216"/>
        <w:jc w:val="both"/>
      </w:pPr>
      <w:r>
        <w:rPr>
          <w:rFonts w:ascii="Times New Roman" w:hAnsi="Times New Roman"/>
          <w:b/>
          <w:color w:val="000000"/>
          <w:sz w:val="26"/>
        </w:rPr>
        <w:t xml:space="preserve">• Tuần tự (Sequential): </w:t>
      </w:r>
      <w:r>
        <w:rPr>
          <w:rFonts w:ascii="Times New Roman" w:hAnsi="Times New Roman"/>
          <w:color w:val="000000"/>
          <w:sz w:val="26"/>
        </w:rPr>
        <w:t>Vị trí của Hunter và Monster liên tục biến đổi phụ thuộc vào chuỗi hành động trước đó.</w:t>
      </w:r>
    </w:p>
    <w:p w14:paraId="7542EFB3" w14:textId="77777777" w:rsidR="00234DBB" w:rsidRDefault="00000000">
      <w:pPr>
        <w:spacing w:after="80"/>
        <w:ind w:left="432" w:hanging="216"/>
        <w:jc w:val="both"/>
      </w:pPr>
      <w:r>
        <w:rPr>
          <w:rFonts w:ascii="Times New Roman" w:hAnsi="Times New Roman"/>
          <w:b/>
          <w:color w:val="000000"/>
          <w:sz w:val="26"/>
        </w:rPr>
        <w:t xml:space="preserve">• Động (Dynamic): </w:t>
      </w:r>
      <w:r>
        <w:rPr>
          <w:rFonts w:ascii="Times New Roman" w:hAnsi="Times New Roman"/>
          <w:color w:val="000000"/>
          <w:sz w:val="26"/>
        </w:rPr>
        <w:t>Quái vật tự động di chuyển sau mỗi bước của thợ săn.</w:t>
      </w:r>
    </w:p>
    <w:p w14:paraId="23F28D6E" w14:textId="77777777" w:rsidR="00234DBB" w:rsidRDefault="00000000">
      <w:pPr>
        <w:spacing w:after="80"/>
        <w:ind w:left="432" w:hanging="216"/>
        <w:jc w:val="both"/>
      </w:pPr>
      <w:r>
        <w:rPr>
          <w:rFonts w:ascii="Times New Roman" w:hAnsi="Times New Roman"/>
          <w:b/>
          <w:color w:val="000000"/>
          <w:sz w:val="26"/>
        </w:rPr>
        <w:t xml:space="preserve">• Rời rạc (Discrete): </w:t>
      </w:r>
      <w:r>
        <w:rPr>
          <w:rFonts w:ascii="Times New Roman" w:hAnsi="Times New Roman"/>
          <w:color w:val="000000"/>
          <w:sz w:val="26"/>
        </w:rPr>
        <w:t>Lưới tọa độ nguyên rời rạc, bước đi theo lượt.</w:t>
      </w:r>
    </w:p>
    <w:p w14:paraId="2B2881EA" w14:textId="77777777" w:rsidR="00234DBB" w:rsidRDefault="00000000">
      <w:pPr>
        <w:spacing w:after="80"/>
        <w:ind w:left="432" w:hanging="216"/>
        <w:jc w:val="both"/>
      </w:pPr>
      <w:r>
        <w:rPr>
          <w:rFonts w:ascii="Times New Roman" w:hAnsi="Times New Roman"/>
          <w:b/>
          <w:color w:val="000000"/>
          <w:sz w:val="26"/>
        </w:rPr>
        <w:t>• Đơn tác tử (</w:t>
      </w:r>
      <w:proofErr w:type="gramStart"/>
      <w:r>
        <w:rPr>
          <w:rFonts w:ascii="Times New Roman" w:hAnsi="Times New Roman"/>
          <w:b/>
          <w:color w:val="000000"/>
          <w:sz w:val="26"/>
        </w:rPr>
        <w:t>Single-agent</w:t>
      </w:r>
      <w:proofErr w:type="gramEnd"/>
      <w:r>
        <w:rPr>
          <w:rFonts w:ascii="Times New Roman" w:hAnsi="Times New Roman"/>
          <w:b/>
          <w:color w:val="000000"/>
          <w:sz w:val="26"/>
        </w:rPr>
        <w:t xml:space="preserve"> đối kháng môi trường): </w:t>
      </w:r>
      <w:r>
        <w:rPr>
          <w:rFonts w:ascii="Times New Roman" w:hAnsi="Times New Roman"/>
          <w:color w:val="000000"/>
          <w:sz w:val="26"/>
        </w:rPr>
        <w:t>Trong phiên bản mini_assignment, quái vật di chuyển ngẫu nhiên như một thực thể môi trường; thợ săn là tác tử duy nhất ra quyết định có mục tiêu.</w:t>
      </w:r>
    </w:p>
    <w:p w14:paraId="4C0CB663" w14:textId="77777777" w:rsidR="00234DBB" w:rsidRDefault="00000000">
      <w:pPr>
        <w:keepNext/>
        <w:spacing w:before="240" w:after="80"/>
      </w:pPr>
      <w:r>
        <w:rPr>
          <w:rFonts w:ascii="Times New Roman" w:hAnsi="Times New Roman"/>
          <w:b/>
          <w:color w:val="000000"/>
          <w:sz w:val="26"/>
        </w:rPr>
        <w:t>1.3. Bài toán Tàu đổ bộ mặt trăng (Lunar Lander - Gymnasium)</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6480"/>
      </w:tblGrid>
      <w:tr w:rsidR="00234DBB" w:rsidRPr="00D74571" w14:paraId="31F4AB98" w14:textId="77777777">
        <w:tc>
          <w:tcPr>
            <w:tcW w:w="2880" w:type="dxa"/>
            <w:shd w:val="clear" w:color="auto" w:fill="EAEAEA"/>
            <w:tcMar>
              <w:top w:w="120" w:type="dxa"/>
              <w:left w:w="120" w:type="dxa"/>
              <w:bottom w:w="120" w:type="dxa"/>
              <w:right w:w="120" w:type="dxa"/>
            </w:tcMar>
          </w:tcPr>
          <w:p w14:paraId="1EBDDFA4" w14:textId="77777777" w:rsidR="00234DBB" w:rsidRDefault="00000000">
            <w:pPr>
              <w:spacing w:after="0"/>
              <w:jc w:val="center"/>
            </w:pPr>
            <w:r>
              <w:rPr>
                <w:rFonts w:ascii="Times New Roman" w:hAnsi="Times New Roman"/>
                <w:b/>
                <w:color w:val="000000"/>
                <w:sz w:val="23"/>
              </w:rPr>
              <w:t>Thành phần PEAS</w:t>
            </w:r>
          </w:p>
        </w:tc>
        <w:tc>
          <w:tcPr>
            <w:tcW w:w="6480" w:type="dxa"/>
            <w:shd w:val="clear" w:color="auto" w:fill="EAEAEA"/>
            <w:tcMar>
              <w:top w:w="120" w:type="dxa"/>
              <w:left w:w="120" w:type="dxa"/>
              <w:bottom w:w="120" w:type="dxa"/>
              <w:right w:w="120" w:type="dxa"/>
            </w:tcMar>
          </w:tcPr>
          <w:p w14:paraId="75394ABA" w14:textId="77777777" w:rsidR="00234DBB" w:rsidRPr="00280FCA" w:rsidRDefault="00000000">
            <w:pPr>
              <w:spacing w:after="0"/>
              <w:jc w:val="center"/>
              <w:rPr>
                <w:lang w:val="fr-FR"/>
              </w:rPr>
            </w:pPr>
            <w:r w:rsidRPr="00280FCA">
              <w:rPr>
                <w:rFonts w:ascii="Times New Roman" w:hAnsi="Times New Roman"/>
                <w:b/>
                <w:color w:val="000000"/>
                <w:sz w:val="23"/>
                <w:lang w:val="fr-FR"/>
              </w:rPr>
              <w:t>Mô tả chi tiết trong bài toán Lunar Lander</w:t>
            </w:r>
          </w:p>
        </w:tc>
      </w:tr>
      <w:tr w:rsidR="00234DBB" w14:paraId="23936257" w14:textId="77777777">
        <w:tc>
          <w:tcPr>
            <w:tcW w:w="2880" w:type="dxa"/>
            <w:shd w:val="clear" w:color="auto" w:fill="FFFFFF"/>
            <w:tcMar>
              <w:top w:w="90" w:type="dxa"/>
              <w:left w:w="120" w:type="dxa"/>
              <w:bottom w:w="90" w:type="dxa"/>
              <w:right w:w="120" w:type="dxa"/>
            </w:tcMar>
          </w:tcPr>
          <w:p w14:paraId="1267C0F6" w14:textId="77777777" w:rsidR="00234DBB" w:rsidRDefault="00000000">
            <w:pPr>
              <w:spacing w:after="0"/>
            </w:pPr>
            <w:r>
              <w:rPr>
                <w:rFonts w:ascii="Times New Roman" w:hAnsi="Times New Roman"/>
                <w:color w:val="000000"/>
              </w:rPr>
              <w:t>Performance Measure (P)</w:t>
            </w:r>
          </w:p>
        </w:tc>
        <w:tc>
          <w:tcPr>
            <w:tcW w:w="6480" w:type="dxa"/>
            <w:shd w:val="clear" w:color="auto" w:fill="FFFFFF"/>
            <w:tcMar>
              <w:top w:w="90" w:type="dxa"/>
              <w:left w:w="120" w:type="dxa"/>
              <w:bottom w:w="90" w:type="dxa"/>
              <w:right w:w="120" w:type="dxa"/>
            </w:tcMar>
          </w:tcPr>
          <w:p w14:paraId="31624F92" w14:textId="77777777" w:rsidR="00234DBB" w:rsidRDefault="00000000">
            <w:pPr>
              <w:spacing w:after="0"/>
            </w:pPr>
            <w:r>
              <w:rPr>
                <w:rFonts w:ascii="Times New Roman" w:hAnsi="Times New Roman"/>
                <w:color w:val="000000"/>
              </w:rPr>
              <w:t>Tổng điểm thưởng tích lũy (Reward): Thưởng +100 đến +140 khi đáp an toàn vào bãi đáp giữa 2 cọc cờ; +10 điểm cho mỗi chân tiếp đất an toàn; phạt -0.3 điểm/bước kích hoạt động cơ chính, -0.03 điểm/bước động cơ phụ; phạt khoảng cách và vận tốc va đập; -100 điểm nếu rơi nổ (crash).</w:t>
            </w:r>
          </w:p>
        </w:tc>
      </w:tr>
      <w:tr w:rsidR="00234DBB" w14:paraId="5670E9C5" w14:textId="77777777">
        <w:tc>
          <w:tcPr>
            <w:tcW w:w="2880" w:type="dxa"/>
            <w:shd w:val="clear" w:color="auto" w:fill="F7F7F7"/>
            <w:tcMar>
              <w:top w:w="90" w:type="dxa"/>
              <w:left w:w="120" w:type="dxa"/>
              <w:bottom w:w="90" w:type="dxa"/>
              <w:right w:w="120" w:type="dxa"/>
            </w:tcMar>
          </w:tcPr>
          <w:p w14:paraId="68307653" w14:textId="77777777" w:rsidR="00234DBB" w:rsidRDefault="00000000">
            <w:pPr>
              <w:spacing w:after="0"/>
            </w:pPr>
            <w:r>
              <w:rPr>
                <w:rFonts w:ascii="Times New Roman" w:hAnsi="Times New Roman"/>
                <w:color w:val="000000"/>
              </w:rPr>
              <w:t>Environment (E)</w:t>
            </w:r>
          </w:p>
        </w:tc>
        <w:tc>
          <w:tcPr>
            <w:tcW w:w="6480" w:type="dxa"/>
            <w:shd w:val="clear" w:color="auto" w:fill="F7F7F7"/>
            <w:tcMar>
              <w:top w:w="90" w:type="dxa"/>
              <w:left w:w="120" w:type="dxa"/>
              <w:bottom w:w="90" w:type="dxa"/>
              <w:right w:w="120" w:type="dxa"/>
            </w:tcMar>
          </w:tcPr>
          <w:p w14:paraId="26383C60" w14:textId="77777777" w:rsidR="00234DBB" w:rsidRDefault="00000000">
            <w:pPr>
              <w:spacing w:after="0"/>
            </w:pPr>
            <w:r>
              <w:rPr>
                <w:rFonts w:ascii="Times New Roman" w:hAnsi="Times New Roman"/>
                <w:color w:val="000000"/>
              </w:rPr>
              <w:t xml:space="preserve">Không gian mô phỏng vật lý 2D (Box2D); chịu gia tốc trọng trường </w:t>
            </w:r>
            <w:r>
              <w:rPr>
                <w:rFonts w:ascii="Times New Roman" w:hAnsi="Times New Roman"/>
                <w:color w:val="000000"/>
              </w:rPr>
              <w:lastRenderedPageBreak/>
              <w:t>hướng xuống, lực đẩy động cơ, mômen quán tính quay và bãi đáp phẳng tại x ∈ [-0.2, 0.2], y = 0.</w:t>
            </w:r>
          </w:p>
        </w:tc>
      </w:tr>
      <w:tr w:rsidR="00234DBB" w14:paraId="45E8FB6F" w14:textId="77777777">
        <w:tc>
          <w:tcPr>
            <w:tcW w:w="2880" w:type="dxa"/>
            <w:shd w:val="clear" w:color="auto" w:fill="FFFFFF"/>
            <w:tcMar>
              <w:top w:w="90" w:type="dxa"/>
              <w:left w:w="120" w:type="dxa"/>
              <w:bottom w:w="90" w:type="dxa"/>
              <w:right w:w="120" w:type="dxa"/>
            </w:tcMar>
          </w:tcPr>
          <w:p w14:paraId="44C4FB90" w14:textId="77777777" w:rsidR="00234DBB" w:rsidRDefault="00000000">
            <w:pPr>
              <w:spacing w:after="0"/>
            </w:pPr>
            <w:r>
              <w:rPr>
                <w:rFonts w:ascii="Times New Roman" w:hAnsi="Times New Roman"/>
                <w:color w:val="000000"/>
              </w:rPr>
              <w:lastRenderedPageBreak/>
              <w:t>Actuators (A)</w:t>
            </w:r>
          </w:p>
        </w:tc>
        <w:tc>
          <w:tcPr>
            <w:tcW w:w="6480" w:type="dxa"/>
            <w:shd w:val="clear" w:color="auto" w:fill="FFFFFF"/>
            <w:tcMar>
              <w:top w:w="90" w:type="dxa"/>
              <w:left w:w="120" w:type="dxa"/>
              <w:bottom w:w="90" w:type="dxa"/>
              <w:right w:w="120" w:type="dxa"/>
            </w:tcMar>
          </w:tcPr>
          <w:p w14:paraId="53F3AAB6" w14:textId="77777777" w:rsidR="00234DBB" w:rsidRDefault="00000000">
            <w:pPr>
              <w:spacing w:after="0"/>
            </w:pPr>
            <w:r>
              <w:rPr>
                <w:rFonts w:ascii="Times New Roman" w:hAnsi="Times New Roman"/>
                <w:color w:val="000000"/>
              </w:rPr>
              <w:t>4 hành động rời rạc: 0 (Không làm gì), 1 (Bật động cơ phụ trái - đẩy sang phải), 2 (Bật động cơ chính - hãm rơi), 3 (Bật động cơ phụ phải - đẩy sang trái).</w:t>
            </w:r>
          </w:p>
        </w:tc>
      </w:tr>
      <w:tr w:rsidR="00234DBB" w14:paraId="3E8A9254" w14:textId="77777777">
        <w:tc>
          <w:tcPr>
            <w:tcW w:w="2880" w:type="dxa"/>
            <w:shd w:val="clear" w:color="auto" w:fill="F7F7F7"/>
            <w:tcMar>
              <w:top w:w="90" w:type="dxa"/>
              <w:left w:w="120" w:type="dxa"/>
              <w:bottom w:w="90" w:type="dxa"/>
              <w:right w:w="120" w:type="dxa"/>
            </w:tcMar>
          </w:tcPr>
          <w:p w14:paraId="160299B5" w14:textId="77777777" w:rsidR="00234DBB" w:rsidRDefault="00000000">
            <w:pPr>
              <w:spacing w:after="0"/>
            </w:pPr>
            <w:r>
              <w:rPr>
                <w:rFonts w:ascii="Times New Roman" w:hAnsi="Times New Roman"/>
                <w:color w:val="000000"/>
              </w:rPr>
              <w:t>Sensors (S)</w:t>
            </w:r>
          </w:p>
        </w:tc>
        <w:tc>
          <w:tcPr>
            <w:tcW w:w="6480" w:type="dxa"/>
            <w:shd w:val="clear" w:color="auto" w:fill="F7F7F7"/>
            <w:tcMar>
              <w:top w:w="90" w:type="dxa"/>
              <w:left w:w="120" w:type="dxa"/>
              <w:bottom w:w="90" w:type="dxa"/>
              <w:right w:w="120" w:type="dxa"/>
            </w:tcMar>
          </w:tcPr>
          <w:p w14:paraId="7CCF7A0F" w14:textId="77777777" w:rsidR="00234DBB" w:rsidRDefault="00000000">
            <w:pPr>
              <w:spacing w:after="0"/>
            </w:pPr>
            <w:r>
              <w:rPr>
                <w:rFonts w:ascii="Times New Roman" w:hAnsi="Times New Roman"/>
                <w:color w:val="000000"/>
              </w:rPr>
              <w:t>Vector quan sát liên tục 8 chiều: [x (vị trí ngang), y (độ cao), vx (vận tốc ngang), vy (vận tốc đứng), θ (góc nghiêng), ω (vận tốc góc), leg1 (chân trái chạm đất), leg2 (chân phải chạm đất)].</w:t>
            </w:r>
          </w:p>
        </w:tc>
      </w:tr>
    </w:tbl>
    <w:p w14:paraId="651C642D" w14:textId="77777777" w:rsidR="00234DBB" w:rsidRDefault="00234DBB">
      <w:pPr>
        <w:spacing w:after="80"/>
      </w:pPr>
    </w:p>
    <w:p w14:paraId="0D3BED04" w14:textId="77777777" w:rsidR="00234DBB" w:rsidRDefault="00000000">
      <w:pPr>
        <w:spacing w:after="100"/>
        <w:ind w:firstLine="432"/>
        <w:jc w:val="both"/>
      </w:pPr>
      <w:r>
        <w:rPr>
          <w:rFonts w:ascii="Times New Roman" w:hAnsi="Times New Roman"/>
          <w:color w:val="000000"/>
          <w:sz w:val="26"/>
        </w:rPr>
        <w:t>Phân loại đặc tính môi trường Lunar Lander:</w:t>
      </w:r>
    </w:p>
    <w:p w14:paraId="4F005DB0" w14:textId="77777777" w:rsidR="00234DBB" w:rsidRDefault="00000000">
      <w:pPr>
        <w:spacing w:after="80"/>
        <w:ind w:left="432" w:hanging="216"/>
        <w:jc w:val="both"/>
      </w:pPr>
      <w:r>
        <w:rPr>
          <w:rFonts w:ascii="Times New Roman" w:hAnsi="Times New Roman"/>
          <w:b/>
          <w:color w:val="000000"/>
          <w:sz w:val="26"/>
        </w:rPr>
        <w:t xml:space="preserve">• Quan sát đầy đủ (Fully Observable): </w:t>
      </w:r>
      <w:r>
        <w:rPr>
          <w:rFonts w:ascii="Times New Roman" w:hAnsi="Times New Roman"/>
          <w:color w:val="000000"/>
          <w:sz w:val="26"/>
        </w:rPr>
        <w:t>Vector 8 chiều cung cấp đầy đủ và chính xác toàn bộ biến trạng thái động học của thân tàu tại mọi thời điểm.</w:t>
      </w:r>
    </w:p>
    <w:p w14:paraId="5C16FB5B" w14:textId="77777777" w:rsidR="00234DBB" w:rsidRDefault="00000000">
      <w:pPr>
        <w:spacing w:after="80"/>
        <w:ind w:left="432" w:hanging="216"/>
        <w:jc w:val="both"/>
      </w:pPr>
      <w:r>
        <w:rPr>
          <w:rFonts w:ascii="Times New Roman" w:hAnsi="Times New Roman"/>
          <w:b/>
          <w:color w:val="000000"/>
          <w:sz w:val="26"/>
        </w:rPr>
        <w:t xml:space="preserve">• Ngẫu nhiên (Stochastic): </w:t>
      </w:r>
      <w:r>
        <w:rPr>
          <w:rFonts w:ascii="Times New Roman" w:hAnsi="Times New Roman"/>
          <w:color w:val="000000"/>
          <w:sz w:val="26"/>
        </w:rPr>
        <w:t>Điểm rơi ban đầu, lực gió và vận tốc khởi tạo có tính chất ngẫu nhiên giữa các episode.</w:t>
      </w:r>
    </w:p>
    <w:p w14:paraId="78B5CAC4" w14:textId="77777777" w:rsidR="00234DBB" w:rsidRDefault="00000000">
      <w:pPr>
        <w:spacing w:after="80"/>
        <w:ind w:left="432" w:hanging="216"/>
        <w:jc w:val="both"/>
      </w:pPr>
      <w:r>
        <w:rPr>
          <w:rFonts w:ascii="Times New Roman" w:hAnsi="Times New Roman"/>
          <w:b/>
          <w:color w:val="000000"/>
          <w:sz w:val="26"/>
        </w:rPr>
        <w:t xml:space="preserve">• Tuần tự (Sequential): </w:t>
      </w:r>
      <w:r>
        <w:rPr>
          <w:rFonts w:ascii="Times New Roman" w:hAnsi="Times New Roman"/>
          <w:color w:val="000000"/>
          <w:sz w:val="26"/>
        </w:rPr>
        <w:t>Quỹ đạo bay là chuỗi tích phân liên tục qua thời gian; một thao tác đẩy sai có thể dẫn đến mất cân bằng không cứu vãn được ở các bước sau.</w:t>
      </w:r>
    </w:p>
    <w:p w14:paraId="7130B2F1" w14:textId="77777777" w:rsidR="00234DBB" w:rsidRDefault="00000000">
      <w:pPr>
        <w:spacing w:after="80"/>
        <w:ind w:left="432" w:hanging="216"/>
        <w:jc w:val="both"/>
      </w:pPr>
      <w:r>
        <w:rPr>
          <w:rFonts w:ascii="Times New Roman" w:hAnsi="Times New Roman"/>
          <w:b/>
          <w:color w:val="000000"/>
          <w:sz w:val="26"/>
        </w:rPr>
        <w:t xml:space="preserve">• Động (Dynamic): </w:t>
      </w:r>
      <w:r>
        <w:rPr>
          <w:rFonts w:ascii="Times New Roman" w:hAnsi="Times New Roman"/>
          <w:color w:val="000000"/>
          <w:sz w:val="26"/>
        </w:rPr>
        <w:t>Tàu liên tục rơi tự do dưới tác dụng của trọng lực ngay cả khi tác tử không thực hiện hành động nào (Action 0).</w:t>
      </w:r>
    </w:p>
    <w:p w14:paraId="744DBD8F" w14:textId="77777777" w:rsidR="00234DBB" w:rsidRDefault="00000000">
      <w:pPr>
        <w:spacing w:after="80"/>
        <w:ind w:left="432" w:hanging="216"/>
        <w:jc w:val="both"/>
      </w:pPr>
      <w:r>
        <w:rPr>
          <w:rFonts w:ascii="Times New Roman" w:hAnsi="Times New Roman"/>
          <w:b/>
          <w:color w:val="000000"/>
          <w:sz w:val="26"/>
        </w:rPr>
        <w:t xml:space="preserve">• Trạng thái liên tục, Hành động rời rạc: </w:t>
      </w:r>
      <w:r>
        <w:rPr>
          <w:rFonts w:ascii="Times New Roman" w:hAnsi="Times New Roman"/>
          <w:color w:val="000000"/>
          <w:sz w:val="26"/>
        </w:rPr>
        <w:t xml:space="preserve">Trạng thái vật lý là liên tục (Continuous: R^6 x {0, </w:t>
      </w:r>
      <w:proofErr w:type="gramStart"/>
      <w:r>
        <w:rPr>
          <w:rFonts w:ascii="Times New Roman" w:hAnsi="Times New Roman"/>
          <w:color w:val="000000"/>
          <w:sz w:val="26"/>
        </w:rPr>
        <w:t>1}^</w:t>
      </w:r>
      <w:proofErr w:type="gramEnd"/>
      <w:r>
        <w:rPr>
          <w:rFonts w:ascii="Times New Roman" w:hAnsi="Times New Roman"/>
          <w:color w:val="000000"/>
          <w:sz w:val="26"/>
        </w:rPr>
        <w:t>2); không gian hành động là rời rạc (4 actions); thời gian được xấp xỉ qua các bước rời rạc Δt.</w:t>
      </w:r>
    </w:p>
    <w:p w14:paraId="656E1A72" w14:textId="77777777" w:rsidR="00234DBB" w:rsidRDefault="00000000">
      <w:pPr>
        <w:spacing w:after="80"/>
        <w:ind w:left="432" w:hanging="216"/>
        <w:jc w:val="both"/>
      </w:pPr>
      <w:r>
        <w:rPr>
          <w:rFonts w:ascii="Times New Roman" w:hAnsi="Times New Roman"/>
          <w:b/>
          <w:color w:val="000000"/>
          <w:sz w:val="26"/>
        </w:rPr>
        <w:t>• Đơn tác tử (</w:t>
      </w:r>
      <w:proofErr w:type="gramStart"/>
      <w:r>
        <w:rPr>
          <w:rFonts w:ascii="Times New Roman" w:hAnsi="Times New Roman"/>
          <w:b/>
          <w:color w:val="000000"/>
          <w:sz w:val="26"/>
        </w:rPr>
        <w:t>Single-agent</w:t>
      </w:r>
      <w:proofErr w:type="gramEnd"/>
      <w:r>
        <w:rPr>
          <w:rFonts w:ascii="Times New Roman" w:hAnsi="Times New Roman"/>
          <w:b/>
          <w:color w:val="000000"/>
          <w:sz w:val="26"/>
        </w:rPr>
        <w:t xml:space="preserve">): </w:t>
      </w:r>
      <w:r>
        <w:rPr>
          <w:rFonts w:ascii="Times New Roman" w:hAnsi="Times New Roman"/>
          <w:color w:val="000000"/>
          <w:sz w:val="26"/>
        </w:rPr>
        <w:t>Chỉ có 1 tàu đổ bộ thực hiện nhiệm vụ hạ cánh.</w:t>
      </w:r>
    </w:p>
    <w:p w14:paraId="4BF97F39" w14:textId="77777777" w:rsidR="00234DBB" w:rsidRDefault="00000000">
      <w:pPr>
        <w:keepNext/>
        <w:spacing w:before="240" w:after="80"/>
      </w:pPr>
      <w:r>
        <w:rPr>
          <w:rFonts w:ascii="Times New Roman" w:hAnsi="Times New Roman"/>
          <w:b/>
          <w:color w:val="000000"/>
          <w:sz w:val="26"/>
        </w:rPr>
        <w:t>1.4. Bảng tổng hợp đối sánh đặc tính môi trường của 3 bài toán</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92"/>
        <w:gridCol w:w="2160"/>
        <w:gridCol w:w="2448"/>
        <w:gridCol w:w="2160"/>
      </w:tblGrid>
      <w:tr w:rsidR="00234DBB" w14:paraId="119D44C3" w14:textId="77777777">
        <w:tc>
          <w:tcPr>
            <w:tcW w:w="2592" w:type="dxa"/>
            <w:shd w:val="clear" w:color="auto" w:fill="EAEAEA"/>
            <w:tcMar>
              <w:top w:w="120" w:type="dxa"/>
              <w:left w:w="120" w:type="dxa"/>
              <w:bottom w:w="120" w:type="dxa"/>
              <w:right w:w="120" w:type="dxa"/>
            </w:tcMar>
          </w:tcPr>
          <w:p w14:paraId="3D92988E" w14:textId="77777777" w:rsidR="00234DBB" w:rsidRDefault="00000000">
            <w:pPr>
              <w:spacing w:after="0"/>
              <w:jc w:val="center"/>
            </w:pPr>
            <w:r>
              <w:rPr>
                <w:rFonts w:ascii="Times New Roman" w:hAnsi="Times New Roman"/>
                <w:b/>
                <w:color w:val="000000"/>
                <w:sz w:val="23"/>
              </w:rPr>
              <w:t>Thuộc tính môi trường</w:t>
            </w:r>
          </w:p>
        </w:tc>
        <w:tc>
          <w:tcPr>
            <w:tcW w:w="2160" w:type="dxa"/>
            <w:shd w:val="clear" w:color="auto" w:fill="EAEAEA"/>
            <w:tcMar>
              <w:top w:w="120" w:type="dxa"/>
              <w:left w:w="120" w:type="dxa"/>
              <w:bottom w:w="120" w:type="dxa"/>
              <w:right w:w="120" w:type="dxa"/>
            </w:tcMar>
          </w:tcPr>
          <w:p w14:paraId="3BF35A2D" w14:textId="77777777" w:rsidR="00234DBB" w:rsidRDefault="00000000">
            <w:pPr>
              <w:spacing w:after="0"/>
              <w:jc w:val="center"/>
            </w:pPr>
            <w:r>
              <w:rPr>
                <w:rFonts w:ascii="Times New Roman" w:hAnsi="Times New Roman"/>
                <w:b/>
                <w:color w:val="000000"/>
                <w:sz w:val="23"/>
              </w:rPr>
              <w:t>Robot hút bụi</w:t>
            </w:r>
          </w:p>
        </w:tc>
        <w:tc>
          <w:tcPr>
            <w:tcW w:w="2448" w:type="dxa"/>
            <w:shd w:val="clear" w:color="auto" w:fill="EAEAEA"/>
            <w:tcMar>
              <w:top w:w="120" w:type="dxa"/>
              <w:left w:w="120" w:type="dxa"/>
              <w:bottom w:w="120" w:type="dxa"/>
              <w:right w:w="120" w:type="dxa"/>
            </w:tcMar>
          </w:tcPr>
          <w:p w14:paraId="01D73AFB" w14:textId="77777777" w:rsidR="00234DBB" w:rsidRDefault="00000000">
            <w:pPr>
              <w:spacing w:after="0"/>
              <w:jc w:val="center"/>
            </w:pPr>
            <w:r>
              <w:rPr>
                <w:rFonts w:ascii="Times New Roman" w:hAnsi="Times New Roman"/>
                <w:b/>
                <w:color w:val="000000"/>
                <w:sz w:val="23"/>
              </w:rPr>
              <w:t>GridHunt (Đơn tác tử)</w:t>
            </w:r>
          </w:p>
        </w:tc>
        <w:tc>
          <w:tcPr>
            <w:tcW w:w="2160" w:type="dxa"/>
            <w:shd w:val="clear" w:color="auto" w:fill="EAEAEA"/>
            <w:tcMar>
              <w:top w:w="120" w:type="dxa"/>
              <w:left w:w="120" w:type="dxa"/>
              <w:bottom w:w="120" w:type="dxa"/>
              <w:right w:w="120" w:type="dxa"/>
            </w:tcMar>
          </w:tcPr>
          <w:p w14:paraId="38FE5F5D" w14:textId="77777777" w:rsidR="00234DBB" w:rsidRDefault="00000000">
            <w:pPr>
              <w:spacing w:after="0"/>
              <w:jc w:val="center"/>
            </w:pPr>
            <w:r>
              <w:rPr>
                <w:rFonts w:ascii="Times New Roman" w:hAnsi="Times New Roman"/>
                <w:b/>
                <w:color w:val="000000"/>
                <w:sz w:val="23"/>
              </w:rPr>
              <w:t>Lunar Lander</w:t>
            </w:r>
          </w:p>
        </w:tc>
      </w:tr>
      <w:tr w:rsidR="00234DBB" w14:paraId="25F23A3D" w14:textId="77777777">
        <w:tc>
          <w:tcPr>
            <w:tcW w:w="2592" w:type="dxa"/>
            <w:shd w:val="clear" w:color="auto" w:fill="FFFFFF"/>
            <w:tcMar>
              <w:top w:w="90" w:type="dxa"/>
              <w:left w:w="120" w:type="dxa"/>
              <w:bottom w:w="90" w:type="dxa"/>
              <w:right w:w="120" w:type="dxa"/>
            </w:tcMar>
          </w:tcPr>
          <w:p w14:paraId="5963AC61" w14:textId="77777777" w:rsidR="00234DBB" w:rsidRDefault="00000000">
            <w:pPr>
              <w:spacing w:after="0"/>
            </w:pPr>
            <w:r>
              <w:rPr>
                <w:rFonts w:ascii="Times New Roman" w:hAnsi="Times New Roman"/>
                <w:color w:val="000000"/>
              </w:rPr>
              <w:t>Khả năng quan sát</w:t>
            </w:r>
          </w:p>
        </w:tc>
        <w:tc>
          <w:tcPr>
            <w:tcW w:w="2160" w:type="dxa"/>
            <w:shd w:val="clear" w:color="auto" w:fill="FFFFFF"/>
            <w:tcMar>
              <w:top w:w="90" w:type="dxa"/>
              <w:left w:w="120" w:type="dxa"/>
              <w:bottom w:w="90" w:type="dxa"/>
              <w:right w:w="120" w:type="dxa"/>
            </w:tcMar>
          </w:tcPr>
          <w:p w14:paraId="5FD8E046" w14:textId="77777777" w:rsidR="00234DBB" w:rsidRDefault="00000000">
            <w:pPr>
              <w:spacing w:after="0"/>
              <w:jc w:val="center"/>
            </w:pPr>
            <w:r>
              <w:rPr>
                <w:rFonts w:ascii="Times New Roman" w:hAnsi="Times New Roman"/>
                <w:color w:val="000000"/>
              </w:rPr>
              <w:t>Không đầy đủ (Partially)</w:t>
            </w:r>
          </w:p>
        </w:tc>
        <w:tc>
          <w:tcPr>
            <w:tcW w:w="2448" w:type="dxa"/>
            <w:shd w:val="clear" w:color="auto" w:fill="FFFFFF"/>
            <w:tcMar>
              <w:top w:w="90" w:type="dxa"/>
              <w:left w:w="120" w:type="dxa"/>
              <w:bottom w:w="90" w:type="dxa"/>
              <w:right w:w="120" w:type="dxa"/>
            </w:tcMar>
          </w:tcPr>
          <w:p w14:paraId="1E20D1DF" w14:textId="77777777" w:rsidR="00234DBB" w:rsidRDefault="00000000">
            <w:pPr>
              <w:spacing w:after="0"/>
              <w:jc w:val="center"/>
            </w:pPr>
            <w:r>
              <w:rPr>
                <w:rFonts w:ascii="Times New Roman" w:hAnsi="Times New Roman"/>
                <w:color w:val="000000"/>
              </w:rPr>
              <w:t>Không đầy đủ (Partially)</w:t>
            </w:r>
          </w:p>
        </w:tc>
        <w:tc>
          <w:tcPr>
            <w:tcW w:w="2160" w:type="dxa"/>
            <w:shd w:val="clear" w:color="auto" w:fill="FFFFFF"/>
            <w:tcMar>
              <w:top w:w="90" w:type="dxa"/>
              <w:left w:w="120" w:type="dxa"/>
              <w:bottom w:w="90" w:type="dxa"/>
              <w:right w:w="120" w:type="dxa"/>
            </w:tcMar>
          </w:tcPr>
          <w:p w14:paraId="6C2015D3" w14:textId="77777777" w:rsidR="00234DBB" w:rsidRDefault="00000000">
            <w:pPr>
              <w:spacing w:after="0"/>
              <w:jc w:val="center"/>
            </w:pPr>
            <w:r>
              <w:rPr>
                <w:rFonts w:ascii="Times New Roman" w:hAnsi="Times New Roman"/>
                <w:color w:val="000000"/>
              </w:rPr>
              <w:t>Đầy đủ (Fully)</w:t>
            </w:r>
          </w:p>
        </w:tc>
      </w:tr>
      <w:tr w:rsidR="00234DBB" w14:paraId="316A4CC5" w14:textId="77777777">
        <w:tc>
          <w:tcPr>
            <w:tcW w:w="2592" w:type="dxa"/>
            <w:shd w:val="clear" w:color="auto" w:fill="F7F7F7"/>
            <w:tcMar>
              <w:top w:w="90" w:type="dxa"/>
              <w:left w:w="120" w:type="dxa"/>
              <w:bottom w:w="90" w:type="dxa"/>
              <w:right w:w="120" w:type="dxa"/>
            </w:tcMar>
          </w:tcPr>
          <w:p w14:paraId="58B0EFEE" w14:textId="77777777" w:rsidR="00234DBB" w:rsidRDefault="00000000">
            <w:pPr>
              <w:spacing w:after="0"/>
            </w:pPr>
            <w:r>
              <w:rPr>
                <w:rFonts w:ascii="Times New Roman" w:hAnsi="Times New Roman"/>
                <w:color w:val="000000"/>
              </w:rPr>
              <w:t>Tính tất định</w:t>
            </w:r>
          </w:p>
        </w:tc>
        <w:tc>
          <w:tcPr>
            <w:tcW w:w="2160" w:type="dxa"/>
            <w:shd w:val="clear" w:color="auto" w:fill="F7F7F7"/>
            <w:tcMar>
              <w:top w:w="90" w:type="dxa"/>
              <w:left w:w="120" w:type="dxa"/>
              <w:bottom w:w="90" w:type="dxa"/>
              <w:right w:w="120" w:type="dxa"/>
            </w:tcMar>
          </w:tcPr>
          <w:p w14:paraId="16F15907" w14:textId="77777777" w:rsidR="00234DBB" w:rsidRDefault="00000000">
            <w:pPr>
              <w:spacing w:after="0"/>
              <w:jc w:val="center"/>
            </w:pPr>
            <w:r>
              <w:rPr>
                <w:rFonts w:ascii="Times New Roman" w:hAnsi="Times New Roman"/>
                <w:color w:val="000000"/>
              </w:rPr>
              <w:t>Xác định / Ngẫu nhiên</w:t>
            </w:r>
          </w:p>
        </w:tc>
        <w:tc>
          <w:tcPr>
            <w:tcW w:w="2448" w:type="dxa"/>
            <w:shd w:val="clear" w:color="auto" w:fill="F7F7F7"/>
            <w:tcMar>
              <w:top w:w="90" w:type="dxa"/>
              <w:left w:w="120" w:type="dxa"/>
              <w:bottom w:w="90" w:type="dxa"/>
              <w:right w:w="120" w:type="dxa"/>
            </w:tcMar>
          </w:tcPr>
          <w:p w14:paraId="43F113AC" w14:textId="77777777" w:rsidR="00234DBB" w:rsidRDefault="00000000">
            <w:pPr>
              <w:spacing w:after="0"/>
              <w:jc w:val="center"/>
            </w:pPr>
            <w:r>
              <w:rPr>
                <w:rFonts w:ascii="Times New Roman" w:hAnsi="Times New Roman"/>
                <w:color w:val="000000"/>
              </w:rPr>
              <w:t>Ngẫu nhiên (Stochastic)</w:t>
            </w:r>
          </w:p>
        </w:tc>
        <w:tc>
          <w:tcPr>
            <w:tcW w:w="2160" w:type="dxa"/>
            <w:shd w:val="clear" w:color="auto" w:fill="F7F7F7"/>
            <w:tcMar>
              <w:top w:w="90" w:type="dxa"/>
              <w:left w:w="120" w:type="dxa"/>
              <w:bottom w:w="90" w:type="dxa"/>
              <w:right w:w="120" w:type="dxa"/>
            </w:tcMar>
          </w:tcPr>
          <w:p w14:paraId="128C74D2" w14:textId="77777777" w:rsidR="00234DBB" w:rsidRDefault="00000000">
            <w:pPr>
              <w:spacing w:after="0"/>
              <w:jc w:val="center"/>
            </w:pPr>
            <w:r>
              <w:rPr>
                <w:rFonts w:ascii="Times New Roman" w:hAnsi="Times New Roman"/>
                <w:color w:val="000000"/>
              </w:rPr>
              <w:t>Ngẫu nhiên (Stochastic)</w:t>
            </w:r>
          </w:p>
        </w:tc>
      </w:tr>
      <w:tr w:rsidR="00234DBB" w14:paraId="5A994933" w14:textId="77777777">
        <w:tc>
          <w:tcPr>
            <w:tcW w:w="2592" w:type="dxa"/>
            <w:shd w:val="clear" w:color="auto" w:fill="FFFFFF"/>
            <w:tcMar>
              <w:top w:w="90" w:type="dxa"/>
              <w:left w:w="120" w:type="dxa"/>
              <w:bottom w:w="90" w:type="dxa"/>
              <w:right w:w="120" w:type="dxa"/>
            </w:tcMar>
          </w:tcPr>
          <w:p w14:paraId="560FE90C" w14:textId="77777777" w:rsidR="00234DBB" w:rsidRDefault="00000000">
            <w:pPr>
              <w:spacing w:after="0"/>
            </w:pPr>
            <w:r>
              <w:rPr>
                <w:rFonts w:ascii="Times New Roman" w:hAnsi="Times New Roman"/>
                <w:color w:val="000000"/>
              </w:rPr>
              <w:t>Tập / Tuần tự</w:t>
            </w:r>
          </w:p>
        </w:tc>
        <w:tc>
          <w:tcPr>
            <w:tcW w:w="2160" w:type="dxa"/>
            <w:shd w:val="clear" w:color="auto" w:fill="FFFFFF"/>
            <w:tcMar>
              <w:top w:w="90" w:type="dxa"/>
              <w:left w:w="120" w:type="dxa"/>
              <w:bottom w:w="90" w:type="dxa"/>
              <w:right w:w="120" w:type="dxa"/>
            </w:tcMar>
          </w:tcPr>
          <w:p w14:paraId="3B6C5623" w14:textId="77777777" w:rsidR="00234DBB" w:rsidRDefault="00000000">
            <w:pPr>
              <w:spacing w:after="0"/>
              <w:jc w:val="center"/>
            </w:pPr>
            <w:r>
              <w:rPr>
                <w:rFonts w:ascii="Times New Roman" w:hAnsi="Times New Roman"/>
                <w:color w:val="000000"/>
              </w:rPr>
              <w:t>Tuần tự (Sequential)</w:t>
            </w:r>
          </w:p>
        </w:tc>
        <w:tc>
          <w:tcPr>
            <w:tcW w:w="2448" w:type="dxa"/>
            <w:shd w:val="clear" w:color="auto" w:fill="FFFFFF"/>
            <w:tcMar>
              <w:top w:w="90" w:type="dxa"/>
              <w:left w:w="120" w:type="dxa"/>
              <w:bottom w:w="90" w:type="dxa"/>
              <w:right w:w="120" w:type="dxa"/>
            </w:tcMar>
          </w:tcPr>
          <w:p w14:paraId="46316251" w14:textId="77777777" w:rsidR="00234DBB" w:rsidRDefault="00000000">
            <w:pPr>
              <w:spacing w:after="0"/>
              <w:jc w:val="center"/>
            </w:pPr>
            <w:r>
              <w:rPr>
                <w:rFonts w:ascii="Times New Roman" w:hAnsi="Times New Roman"/>
                <w:color w:val="000000"/>
              </w:rPr>
              <w:t>Tuần tự (Sequential)</w:t>
            </w:r>
          </w:p>
        </w:tc>
        <w:tc>
          <w:tcPr>
            <w:tcW w:w="2160" w:type="dxa"/>
            <w:shd w:val="clear" w:color="auto" w:fill="FFFFFF"/>
            <w:tcMar>
              <w:top w:w="90" w:type="dxa"/>
              <w:left w:w="120" w:type="dxa"/>
              <w:bottom w:w="90" w:type="dxa"/>
              <w:right w:w="120" w:type="dxa"/>
            </w:tcMar>
          </w:tcPr>
          <w:p w14:paraId="6F95A2F3" w14:textId="77777777" w:rsidR="00234DBB" w:rsidRDefault="00000000">
            <w:pPr>
              <w:spacing w:after="0"/>
              <w:jc w:val="center"/>
            </w:pPr>
            <w:r>
              <w:rPr>
                <w:rFonts w:ascii="Times New Roman" w:hAnsi="Times New Roman"/>
                <w:color w:val="000000"/>
              </w:rPr>
              <w:t>Tuần tự (Sequential)</w:t>
            </w:r>
          </w:p>
        </w:tc>
      </w:tr>
      <w:tr w:rsidR="00234DBB" w14:paraId="7090D4B8" w14:textId="77777777">
        <w:tc>
          <w:tcPr>
            <w:tcW w:w="2592" w:type="dxa"/>
            <w:shd w:val="clear" w:color="auto" w:fill="F7F7F7"/>
            <w:tcMar>
              <w:top w:w="90" w:type="dxa"/>
              <w:left w:w="120" w:type="dxa"/>
              <w:bottom w:w="90" w:type="dxa"/>
              <w:right w:w="120" w:type="dxa"/>
            </w:tcMar>
          </w:tcPr>
          <w:p w14:paraId="459A0C5C" w14:textId="77777777" w:rsidR="00234DBB" w:rsidRDefault="00000000">
            <w:pPr>
              <w:spacing w:after="0"/>
            </w:pPr>
            <w:r>
              <w:rPr>
                <w:rFonts w:ascii="Times New Roman" w:hAnsi="Times New Roman"/>
                <w:color w:val="000000"/>
              </w:rPr>
              <w:t>Tĩnh / Động</w:t>
            </w:r>
          </w:p>
        </w:tc>
        <w:tc>
          <w:tcPr>
            <w:tcW w:w="2160" w:type="dxa"/>
            <w:shd w:val="clear" w:color="auto" w:fill="F7F7F7"/>
            <w:tcMar>
              <w:top w:w="90" w:type="dxa"/>
              <w:left w:w="120" w:type="dxa"/>
              <w:bottom w:w="90" w:type="dxa"/>
              <w:right w:w="120" w:type="dxa"/>
            </w:tcMar>
          </w:tcPr>
          <w:p w14:paraId="41D8EF4D" w14:textId="77777777" w:rsidR="00234DBB" w:rsidRDefault="00000000">
            <w:pPr>
              <w:spacing w:after="0"/>
              <w:jc w:val="center"/>
            </w:pPr>
            <w:r>
              <w:rPr>
                <w:rFonts w:ascii="Times New Roman" w:hAnsi="Times New Roman"/>
                <w:color w:val="000000"/>
              </w:rPr>
              <w:t>Tĩnh (Static)</w:t>
            </w:r>
          </w:p>
        </w:tc>
        <w:tc>
          <w:tcPr>
            <w:tcW w:w="2448" w:type="dxa"/>
            <w:shd w:val="clear" w:color="auto" w:fill="F7F7F7"/>
            <w:tcMar>
              <w:top w:w="90" w:type="dxa"/>
              <w:left w:w="120" w:type="dxa"/>
              <w:bottom w:w="90" w:type="dxa"/>
              <w:right w:w="120" w:type="dxa"/>
            </w:tcMar>
          </w:tcPr>
          <w:p w14:paraId="3A613A8F" w14:textId="77777777" w:rsidR="00234DBB" w:rsidRDefault="00000000">
            <w:pPr>
              <w:spacing w:after="0"/>
              <w:jc w:val="center"/>
            </w:pPr>
            <w:r>
              <w:rPr>
                <w:rFonts w:ascii="Times New Roman" w:hAnsi="Times New Roman"/>
                <w:color w:val="000000"/>
              </w:rPr>
              <w:t>Động (Dynamic)</w:t>
            </w:r>
          </w:p>
        </w:tc>
        <w:tc>
          <w:tcPr>
            <w:tcW w:w="2160" w:type="dxa"/>
            <w:shd w:val="clear" w:color="auto" w:fill="F7F7F7"/>
            <w:tcMar>
              <w:top w:w="90" w:type="dxa"/>
              <w:left w:w="120" w:type="dxa"/>
              <w:bottom w:w="90" w:type="dxa"/>
              <w:right w:w="120" w:type="dxa"/>
            </w:tcMar>
          </w:tcPr>
          <w:p w14:paraId="3F1054C5" w14:textId="77777777" w:rsidR="00234DBB" w:rsidRDefault="00000000">
            <w:pPr>
              <w:spacing w:after="0"/>
              <w:jc w:val="center"/>
            </w:pPr>
            <w:r>
              <w:rPr>
                <w:rFonts w:ascii="Times New Roman" w:hAnsi="Times New Roman"/>
                <w:color w:val="000000"/>
              </w:rPr>
              <w:t>Động (Dynamic)</w:t>
            </w:r>
          </w:p>
        </w:tc>
      </w:tr>
      <w:tr w:rsidR="00234DBB" w14:paraId="79C58CCA" w14:textId="77777777">
        <w:tc>
          <w:tcPr>
            <w:tcW w:w="2592" w:type="dxa"/>
            <w:shd w:val="clear" w:color="auto" w:fill="FFFFFF"/>
            <w:tcMar>
              <w:top w:w="90" w:type="dxa"/>
              <w:left w:w="120" w:type="dxa"/>
              <w:bottom w:w="90" w:type="dxa"/>
              <w:right w:w="120" w:type="dxa"/>
            </w:tcMar>
          </w:tcPr>
          <w:p w14:paraId="7F3D77CC" w14:textId="77777777" w:rsidR="00234DBB" w:rsidRDefault="00000000">
            <w:pPr>
              <w:spacing w:after="0"/>
            </w:pPr>
            <w:r>
              <w:rPr>
                <w:rFonts w:ascii="Times New Roman" w:hAnsi="Times New Roman"/>
                <w:color w:val="000000"/>
              </w:rPr>
              <w:t>Rời rạc / Liên tục</w:t>
            </w:r>
          </w:p>
        </w:tc>
        <w:tc>
          <w:tcPr>
            <w:tcW w:w="2160" w:type="dxa"/>
            <w:shd w:val="clear" w:color="auto" w:fill="FFFFFF"/>
            <w:tcMar>
              <w:top w:w="90" w:type="dxa"/>
              <w:left w:w="120" w:type="dxa"/>
              <w:bottom w:w="90" w:type="dxa"/>
              <w:right w:w="120" w:type="dxa"/>
            </w:tcMar>
          </w:tcPr>
          <w:p w14:paraId="7429CF1B" w14:textId="77777777" w:rsidR="00234DBB" w:rsidRDefault="00000000">
            <w:pPr>
              <w:spacing w:after="0"/>
              <w:jc w:val="center"/>
            </w:pPr>
            <w:r>
              <w:rPr>
                <w:rFonts w:ascii="Times New Roman" w:hAnsi="Times New Roman"/>
                <w:color w:val="000000"/>
              </w:rPr>
              <w:t>Rời rạc (Discrete)</w:t>
            </w:r>
          </w:p>
        </w:tc>
        <w:tc>
          <w:tcPr>
            <w:tcW w:w="2448" w:type="dxa"/>
            <w:shd w:val="clear" w:color="auto" w:fill="FFFFFF"/>
            <w:tcMar>
              <w:top w:w="90" w:type="dxa"/>
              <w:left w:w="120" w:type="dxa"/>
              <w:bottom w:w="90" w:type="dxa"/>
              <w:right w:w="120" w:type="dxa"/>
            </w:tcMar>
          </w:tcPr>
          <w:p w14:paraId="02FB44B6" w14:textId="77777777" w:rsidR="00234DBB" w:rsidRDefault="00000000">
            <w:pPr>
              <w:spacing w:after="0"/>
              <w:jc w:val="center"/>
            </w:pPr>
            <w:r>
              <w:rPr>
                <w:rFonts w:ascii="Times New Roman" w:hAnsi="Times New Roman"/>
                <w:color w:val="000000"/>
              </w:rPr>
              <w:t>Rời rạc (Discrete)</w:t>
            </w:r>
          </w:p>
        </w:tc>
        <w:tc>
          <w:tcPr>
            <w:tcW w:w="2160" w:type="dxa"/>
            <w:shd w:val="clear" w:color="auto" w:fill="FFFFFF"/>
            <w:tcMar>
              <w:top w:w="90" w:type="dxa"/>
              <w:left w:w="120" w:type="dxa"/>
              <w:bottom w:w="90" w:type="dxa"/>
              <w:right w:w="120" w:type="dxa"/>
            </w:tcMar>
          </w:tcPr>
          <w:p w14:paraId="7C879E01" w14:textId="77777777" w:rsidR="00234DBB" w:rsidRDefault="00000000">
            <w:pPr>
              <w:spacing w:after="0"/>
              <w:jc w:val="center"/>
            </w:pPr>
            <w:r>
              <w:rPr>
                <w:rFonts w:ascii="Times New Roman" w:hAnsi="Times New Roman"/>
                <w:color w:val="000000"/>
              </w:rPr>
              <w:t>Trạng thái liên tục</w:t>
            </w:r>
          </w:p>
        </w:tc>
      </w:tr>
      <w:tr w:rsidR="00234DBB" w14:paraId="5E09C9E4" w14:textId="77777777">
        <w:tc>
          <w:tcPr>
            <w:tcW w:w="2592" w:type="dxa"/>
            <w:shd w:val="clear" w:color="auto" w:fill="F7F7F7"/>
            <w:tcMar>
              <w:top w:w="90" w:type="dxa"/>
              <w:left w:w="120" w:type="dxa"/>
              <w:bottom w:w="90" w:type="dxa"/>
              <w:right w:w="120" w:type="dxa"/>
            </w:tcMar>
          </w:tcPr>
          <w:p w14:paraId="2AB71F0A" w14:textId="77777777" w:rsidR="00234DBB" w:rsidRDefault="00000000">
            <w:pPr>
              <w:spacing w:after="0"/>
            </w:pPr>
            <w:r>
              <w:rPr>
                <w:rFonts w:ascii="Times New Roman" w:hAnsi="Times New Roman"/>
                <w:color w:val="000000"/>
              </w:rPr>
              <w:lastRenderedPageBreak/>
              <w:t>Số lượng tác tử</w:t>
            </w:r>
          </w:p>
        </w:tc>
        <w:tc>
          <w:tcPr>
            <w:tcW w:w="2160" w:type="dxa"/>
            <w:shd w:val="clear" w:color="auto" w:fill="F7F7F7"/>
            <w:tcMar>
              <w:top w:w="90" w:type="dxa"/>
              <w:left w:w="120" w:type="dxa"/>
              <w:bottom w:w="90" w:type="dxa"/>
              <w:right w:w="120" w:type="dxa"/>
            </w:tcMar>
          </w:tcPr>
          <w:p w14:paraId="4E2E8DA3" w14:textId="77777777" w:rsidR="00234DBB" w:rsidRDefault="00000000">
            <w:pPr>
              <w:spacing w:after="0"/>
              <w:jc w:val="center"/>
            </w:pPr>
            <w:r>
              <w:rPr>
                <w:rFonts w:ascii="Times New Roman" w:hAnsi="Times New Roman"/>
                <w:color w:val="000000"/>
              </w:rPr>
              <w:t>Đơn tác tử</w:t>
            </w:r>
          </w:p>
        </w:tc>
        <w:tc>
          <w:tcPr>
            <w:tcW w:w="2448" w:type="dxa"/>
            <w:shd w:val="clear" w:color="auto" w:fill="F7F7F7"/>
            <w:tcMar>
              <w:top w:w="90" w:type="dxa"/>
              <w:left w:w="120" w:type="dxa"/>
              <w:bottom w:w="90" w:type="dxa"/>
              <w:right w:w="120" w:type="dxa"/>
            </w:tcMar>
          </w:tcPr>
          <w:p w14:paraId="6AFC793C" w14:textId="77777777" w:rsidR="00234DBB" w:rsidRDefault="00000000">
            <w:pPr>
              <w:spacing w:after="0"/>
              <w:jc w:val="center"/>
            </w:pPr>
            <w:r>
              <w:rPr>
                <w:rFonts w:ascii="Times New Roman" w:hAnsi="Times New Roman"/>
                <w:color w:val="000000"/>
              </w:rPr>
              <w:t>Đơn tác tử</w:t>
            </w:r>
          </w:p>
        </w:tc>
        <w:tc>
          <w:tcPr>
            <w:tcW w:w="2160" w:type="dxa"/>
            <w:shd w:val="clear" w:color="auto" w:fill="F7F7F7"/>
            <w:tcMar>
              <w:top w:w="90" w:type="dxa"/>
              <w:left w:w="120" w:type="dxa"/>
              <w:bottom w:w="90" w:type="dxa"/>
              <w:right w:w="120" w:type="dxa"/>
            </w:tcMar>
          </w:tcPr>
          <w:p w14:paraId="72C3D686" w14:textId="77777777" w:rsidR="00234DBB" w:rsidRDefault="00000000">
            <w:pPr>
              <w:spacing w:after="0"/>
              <w:jc w:val="center"/>
            </w:pPr>
            <w:r>
              <w:rPr>
                <w:rFonts w:ascii="Times New Roman" w:hAnsi="Times New Roman"/>
                <w:color w:val="000000"/>
              </w:rPr>
              <w:t>Đơn tác tử</w:t>
            </w:r>
          </w:p>
        </w:tc>
      </w:tr>
    </w:tbl>
    <w:p w14:paraId="3893095E" w14:textId="77777777" w:rsidR="00234DBB" w:rsidRDefault="00234DBB">
      <w:pPr>
        <w:spacing w:after="80"/>
      </w:pPr>
    </w:p>
    <w:p w14:paraId="7BDB374F" w14:textId="77777777" w:rsidR="00234DBB" w:rsidRDefault="00000000">
      <w:pPr>
        <w:keepNext/>
        <w:spacing w:before="320" w:after="120"/>
      </w:pPr>
      <w:r>
        <w:rPr>
          <w:rFonts w:ascii="Times New Roman" w:hAnsi="Times New Roman"/>
          <w:b/>
          <w:color w:val="000000"/>
          <w:sz w:val="28"/>
        </w:rPr>
        <w:t>BÀI 2. ROBOT HÚT BỤI - SIMPLE REFLEX VÀ MODEL-BASED REFLEX</w:t>
      </w:r>
    </w:p>
    <w:p w14:paraId="23E5BB93" w14:textId="77777777" w:rsidR="00234DBB" w:rsidRDefault="00000000">
      <w:pPr>
        <w:spacing w:after="100"/>
        <w:ind w:firstLine="432"/>
        <w:jc w:val="both"/>
      </w:pPr>
      <w:r>
        <w:rPr>
          <w:rFonts w:ascii="Times New Roman" w:hAnsi="Times New Roman"/>
          <w:color w:val="000000"/>
          <w:sz w:val="26"/>
        </w:rPr>
        <w:t>Trong bài tập này, chúng ta tiến hành cài đặt môi trường phòng n × n bằng mảng 2 chiều, mô phỏng cơ chế cảm biến và đánh giá so sánh hiệu năng giữa 3 thế hệ tác tử: Randomized Agent, Simple Reflex Agent và Model-Based Reflex Agent.</w:t>
      </w:r>
    </w:p>
    <w:p w14:paraId="3F59C334" w14:textId="77777777" w:rsidR="00234DBB" w:rsidRDefault="00000000">
      <w:pPr>
        <w:keepNext/>
        <w:spacing w:before="240" w:after="80"/>
      </w:pPr>
      <w:r>
        <w:rPr>
          <w:rFonts w:ascii="Times New Roman" w:hAnsi="Times New Roman"/>
          <w:b/>
          <w:color w:val="000000"/>
          <w:sz w:val="26"/>
        </w:rPr>
        <w:t>2.1. Thiết kế môi trường và Kiến trúc 3 tác tử</w:t>
      </w:r>
    </w:p>
    <w:p w14:paraId="71A282B2" w14:textId="77777777" w:rsidR="00234DBB" w:rsidRDefault="00000000">
      <w:pPr>
        <w:spacing w:after="80"/>
        <w:ind w:left="432" w:hanging="216"/>
        <w:jc w:val="both"/>
      </w:pPr>
      <w:r>
        <w:rPr>
          <w:rFonts w:ascii="Times New Roman" w:hAnsi="Times New Roman"/>
          <w:b/>
          <w:color w:val="000000"/>
          <w:sz w:val="26"/>
        </w:rPr>
        <w:t xml:space="preserve">1. Môi trường phòng n × n: </w:t>
      </w:r>
      <w:r>
        <w:rPr>
          <w:rFonts w:ascii="Times New Roman" w:hAnsi="Times New Roman"/>
          <w:color w:val="000000"/>
          <w:sz w:val="26"/>
        </w:rPr>
        <w:t>Khởi tạo ma trận kích thước n × n với xác suất bẩn mặc định dirty_probability = 0.2. Tạo percept gồm 4 cảm biến va chạm bumpers (north, east, south, west) phát hiện tường biên và dirty cho biết ô hiện tại có rác hay không.</w:t>
      </w:r>
    </w:p>
    <w:p w14:paraId="027CDA95" w14:textId="77777777" w:rsidR="00234DBB" w:rsidRDefault="00000000">
      <w:pPr>
        <w:spacing w:after="80"/>
        <w:ind w:left="432" w:hanging="216"/>
        <w:jc w:val="both"/>
      </w:pPr>
      <w:r>
        <w:rPr>
          <w:rFonts w:ascii="Times New Roman" w:hAnsi="Times New Roman"/>
          <w:b/>
          <w:color w:val="000000"/>
          <w:sz w:val="26"/>
        </w:rPr>
        <w:t xml:space="preserve">2. Simple Randomized Agent: </w:t>
      </w:r>
      <w:r>
        <w:rPr>
          <w:rFonts w:ascii="Times New Roman" w:hAnsi="Times New Roman"/>
          <w:color w:val="000000"/>
          <w:sz w:val="26"/>
        </w:rPr>
        <w:t>Chọn ngẫu nhiên 1 trong 5 hành động ('north', 'east', 'west', 'south', 'suck') mà hoàn toàn không quan tâm đến cảm biến. Kiểm tra sơ bộ với ngân sách 20 bước cho thấy robot thường xuyên đâm vào tường và bỏ sót hầu hết các ô bẩn.</w:t>
      </w:r>
    </w:p>
    <w:p w14:paraId="0ADA399C" w14:textId="77777777" w:rsidR="00234DBB" w:rsidRDefault="00000000">
      <w:pPr>
        <w:spacing w:after="80"/>
        <w:ind w:left="432" w:hanging="216"/>
        <w:jc w:val="both"/>
      </w:pPr>
      <w:r>
        <w:rPr>
          <w:rFonts w:ascii="Times New Roman" w:hAnsi="Times New Roman"/>
          <w:b/>
          <w:color w:val="000000"/>
          <w:sz w:val="26"/>
        </w:rPr>
        <w:t xml:space="preserve">3. Simple Reflex Agent: </w:t>
      </w:r>
      <w:r>
        <w:rPr>
          <w:rFonts w:ascii="Times New Roman" w:hAnsi="Times New Roman"/>
          <w:color w:val="000000"/>
          <w:sz w:val="26"/>
        </w:rPr>
        <w:t>Hành động dựa trên quy tắc điều kiện - hành động (Condition-Action Rule): Nếu dirty == True thì thực hiện 'suck'; ngược lại, lọc bỏ các hướng bị va chạm biên (bumpers == True) và chọn ngẫu nhiên một trong các hướng hợp lệ còn lại. Tác tử này không đâm tường nhưng di chuyển kiểu đi bộ ngẫu nhiên (random walk) do không có bộ nhớ.</w:t>
      </w:r>
    </w:p>
    <w:p w14:paraId="70E0C0FB" w14:textId="77777777" w:rsidR="00234DBB" w:rsidRDefault="00000000">
      <w:pPr>
        <w:spacing w:after="80"/>
        <w:ind w:left="432" w:hanging="216"/>
        <w:jc w:val="both"/>
      </w:pPr>
      <w:r>
        <w:rPr>
          <w:rFonts w:ascii="Times New Roman" w:hAnsi="Times New Roman"/>
          <w:b/>
          <w:color w:val="000000"/>
          <w:sz w:val="26"/>
        </w:rPr>
        <w:t xml:space="preserve">4. Model-Based Reflex Agent: </w:t>
      </w:r>
      <w:r>
        <w:rPr>
          <w:rFonts w:ascii="Times New Roman" w:hAnsi="Times New Roman"/>
          <w:color w:val="000000"/>
          <w:sz w:val="26"/>
        </w:rPr>
        <w:t>Trang bị trạng thái bên trong (internal state) gồm: tọa độ ước tính (x, y), hướng di chuyển hiện tại, và giai đoạn hoạt động. Ban đầu tác tử di chuyển về góc Tây-Bắc (0, 0), sau đó thực hiện thuật toán quét có hệ thống kiểu luống cày (Boustrophedon sweep): đi hết hàng ngang sang phía Đông, dịch xuống Nam 1 ô, quay đầu quét ngược về phía Tây, lặp lại cho đến khi phủ kín toàn bộ phòng.</w:t>
      </w:r>
    </w:p>
    <w:p w14:paraId="79584D90" w14:textId="77777777" w:rsidR="00234DBB" w:rsidRDefault="00000000">
      <w:pPr>
        <w:keepNext/>
        <w:spacing w:before="240" w:after="80"/>
      </w:pPr>
      <w:r>
        <w:rPr>
          <w:rFonts w:ascii="Times New Roman" w:hAnsi="Times New Roman"/>
          <w:b/>
          <w:color w:val="000000"/>
          <w:sz w:val="26"/>
        </w:rPr>
        <w:t>2.2. Bảng kết quả thực nghiệm trung bình (Benchmark 100 lần chạy ngẫu nhiên độc lập)</w:t>
      </w:r>
    </w:p>
    <w:p w14:paraId="4BA49010" w14:textId="77777777" w:rsidR="00234DBB" w:rsidRDefault="00000000">
      <w:pPr>
        <w:spacing w:after="100"/>
        <w:ind w:firstLine="432"/>
        <w:jc w:val="both"/>
      </w:pPr>
      <w:r>
        <w:rPr>
          <w:rFonts w:ascii="Times New Roman" w:hAnsi="Times New Roman"/>
          <w:color w:val="000000"/>
          <w:sz w:val="26"/>
        </w:rPr>
        <w:t>Thực nghiệm được thực hiện trên 3 cấu hình kích thước phòng (5×5, 10×10, 100×100), lặp lại đúng 100 lần độc lập cho mỗi cấu hình. Dưới đây là bảng số liệu trung bình chính xác thu nhận từ notebook robot_</w:t>
      </w:r>
      <w:proofErr w:type="gramStart"/>
      <w:r>
        <w:rPr>
          <w:rFonts w:ascii="Times New Roman" w:hAnsi="Times New Roman"/>
          <w:color w:val="000000"/>
          <w:sz w:val="26"/>
        </w:rPr>
        <w:t>vacuum.ipynb</w:t>
      </w:r>
      <w:proofErr w:type="gramEnd"/>
      <w:r>
        <w:rPr>
          <w:rFonts w:ascii="Times New Roman" w:hAnsi="Times New Roman"/>
          <w:color w:val="000000"/>
          <w:sz w:val="26"/>
        </w:rPr>
        <w:t>:</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60"/>
        <w:gridCol w:w="2448"/>
        <w:gridCol w:w="2448"/>
        <w:gridCol w:w="2304"/>
      </w:tblGrid>
      <w:tr w:rsidR="00234DBB" w14:paraId="17FFBEB9" w14:textId="77777777">
        <w:tc>
          <w:tcPr>
            <w:tcW w:w="2160" w:type="dxa"/>
            <w:shd w:val="clear" w:color="auto" w:fill="EAEAEA"/>
            <w:tcMar>
              <w:top w:w="120" w:type="dxa"/>
              <w:left w:w="120" w:type="dxa"/>
              <w:bottom w:w="120" w:type="dxa"/>
              <w:right w:w="120" w:type="dxa"/>
            </w:tcMar>
          </w:tcPr>
          <w:p w14:paraId="03378E4F" w14:textId="77777777" w:rsidR="00234DBB" w:rsidRDefault="00000000">
            <w:pPr>
              <w:spacing w:after="0"/>
              <w:jc w:val="center"/>
            </w:pPr>
            <w:r>
              <w:rPr>
                <w:rFonts w:ascii="Times New Roman" w:hAnsi="Times New Roman"/>
                <w:b/>
                <w:color w:val="000000"/>
                <w:sz w:val="23"/>
              </w:rPr>
              <w:t>Kích thước phòng</w:t>
            </w:r>
          </w:p>
        </w:tc>
        <w:tc>
          <w:tcPr>
            <w:tcW w:w="2448" w:type="dxa"/>
            <w:shd w:val="clear" w:color="auto" w:fill="EAEAEA"/>
            <w:tcMar>
              <w:top w:w="120" w:type="dxa"/>
              <w:left w:w="120" w:type="dxa"/>
              <w:bottom w:w="120" w:type="dxa"/>
              <w:right w:w="120" w:type="dxa"/>
            </w:tcMar>
          </w:tcPr>
          <w:p w14:paraId="055B0DAC" w14:textId="77777777" w:rsidR="00234DBB" w:rsidRDefault="00000000">
            <w:pPr>
              <w:spacing w:after="0"/>
              <w:jc w:val="center"/>
            </w:pPr>
            <w:r>
              <w:rPr>
                <w:rFonts w:ascii="Times New Roman" w:hAnsi="Times New Roman"/>
                <w:b/>
                <w:color w:val="000000"/>
                <w:sz w:val="23"/>
              </w:rPr>
              <w:t xml:space="preserve">Randomized Agent </w:t>
            </w:r>
            <w:r>
              <w:rPr>
                <w:rFonts w:ascii="Times New Roman" w:hAnsi="Times New Roman"/>
                <w:b/>
                <w:color w:val="000000"/>
                <w:sz w:val="23"/>
              </w:rPr>
              <w:lastRenderedPageBreak/>
              <w:t>(Số bước TB)</w:t>
            </w:r>
          </w:p>
        </w:tc>
        <w:tc>
          <w:tcPr>
            <w:tcW w:w="2448" w:type="dxa"/>
            <w:shd w:val="clear" w:color="auto" w:fill="EAEAEA"/>
            <w:tcMar>
              <w:top w:w="120" w:type="dxa"/>
              <w:left w:w="120" w:type="dxa"/>
              <w:bottom w:w="120" w:type="dxa"/>
              <w:right w:w="120" w:type="dxa"/>
            </w:tcMar>
          </w:tcPr>
          <w:p w14:paraId="11282FF8" w14:textId="77777777" w:rsidR="00234DBB" w:rsidRDefault="00000000">
            <w:pPr>
              <w:spacing w:after="0"/>
              <w:jc w:val="center"/>
            </w:pPr>
            <w:r>
              <w:rPr>
                <w:rFonts w:ascii="Times New Roman" w:hAnsi="Times New Roman"/>
                <w:b/>
                <w:color w:val="000000"/>
                <w:sz w:val="23"/>
              </w:rPr>
              <w:lastRenderedPageBreak/>
              <w:t xml:space="preserve">Simple Reflex Agent </w:t>
            </w:r>
            <w:r>
              <w:rPr>
                <w:rFonts w:ascii="Times New Roman" w:hAnsi="Times New Roman"/>
                <w:b/>
                <w:color w:val="000000"/>
                <w:sz w:val="23"/>
              </w:rPr>
              <w:lastRenderedPageBreak/>
              <w:t>(Số bước TB)</w:t>
            </w:r>
          </w:p>
        </w:tc>
        <w:tc>
          <w:tcPr>
            <w:tcW w:w="2304" w:type="dxa"/>
            <w:shd w:val="clear" w:color="auto" w:fill="EAEAEA"/>
            <w:tcMar>
              <w:top w:w="120" w:type="dxa"/>
              <w:left w:w="120" w:type="dxa"/>
              <w:bottom w:w="120" w:type="dxa"/>
              <w:right w:w="120" w:type="dxa"/>
            </w:tcMar>
          </w:tcPr>
          <w:p w14:paraId="4DC4F535" w14:textId="77777777" w:rsidR="00234DBB" w:rsidRDefault="00000000">
            <w:pPr>
              <w:spacing w:after="0"/>
              <w:jc w:val="center"/>
            </w:pPr>
            <w:r>
              <w:rPr>
                <w:rFonts w:ascii="Times New Roman" w:hAnsi="Times New Roman"/>
                <w:b/>
                <w:color w:val="000000"/>
                <w:sz w:val="23"/>
              </w:rPr>
              <w:lastRenderedPageBreak/>
              <w:t xml:space="preserve">Model-Based Reflex </w:t>
            </w:r>
            <w:r>
              <w:rPr>
                <w:rFonts w:ascii="Times New Roman" w:hAnsi="Times New Roman"/>
                <w:b/>
                <w:color w:val="000000"/>
                <w:sz w:val="23"/>
              </w:rPr>
              <w:lastRenderedPageBreak/>
              <w:t>Agent (Số bước TB)</w:t>
            </w:r>
          </w:p>
        </w:tc>
      </w:tr>
      <w:tr w:rsidR="00234DBB" w14:paraId="47604C1C" w14:textId="77777777">
        <w:tc>
          <w:tcPr>
            <w:tcW w:w="2160" w:type="dxa"/>
            <w:shd w:val="clear" w:color="auto" w:fill="FFFFFF"/>
            <w:tcMar>
              <w:top w:w="90" w:type="dxa"/>
              <w:left w:w="120" w:type="dxa"/>
              <w:bottom w:w="90" w:type="dxa"/>
              <w:right w:w="120" w:type="dxa"/>
            </w:tcMar>
          </w:tcPr>
          <w:p w14:paraId="49446D83" w14:textId="77777777" w:rsidR="00234DBB" w:rsidRDefault="00000000">
            <w:pPr>
              <w:spacing w:after="0"/>
            </w:pPr>
            <w:r>
              <w:rPr>
                <w:rFonts w:ascii="Times New Roman" w:hAnsi="Times New Roman"/>
                <w:color w:val="000000"/>
              </w:rPr>
              <w:lastRenderedPageBreak/>
              <w:t>5 × 5</w:t>
            </w:r>
          </w:p>
        </w:tc>
        <w:tc>
          <w:tcPr>
            <w:tcW w:w="2448" w:type="dxa"/>
            <w:shd w:val="clear" w:color="auto" w:fill="FFFFFF"/>
            <w:tcMar>
              <w:top w:w="90" w:type="dxa"/>
              <w:left w:w="120" w:type="dxa"/>
              <w:bottom w:w="90" w:type="dxa"/>
              <w:right w:w="120" w:type="dxa"/>
            </w:tcMar>
          </w:tcPr>
          <w:p w14:paraId="612A1E2B" w14:textId="77777777" w:rsidR="00234DBB" w:rsidRDefault="00000000">
            <w:pPr>
              <w:spacing w:after="0"/>
              <w:jc w:val="center"/>
            </w:pPr>
            <w:r>
              <w:rPr>
                <w:rFonts w:ascii="Times New Roman" w:hAnsi="Times New Roman"/>
                <w:color w:val="000000"/>
              </w:rPr>
              <w:t>228.00 bước</w:t>
            </w:r>
          </w:p>
        </w:tc>
        <w:tc>
          <w:tcPr>
            <w:tcW w:w="2448" w:type="dxa"/>
            <w:shd w:val="clear" w:color="auto" w:fill="FFFFFF"/>
            <w:tcMar>
              <w:top w:w="90" w:type="dxa"/>
              <w:left w:w="120" w:type="dxa"/>
              <w:bottom w:w="90" w:type="dxa"/>
              <w:right w:w="120" w:type="dxa"/>
            </w:tcMar>
          </w:tcPr>
          <w:p w14:paraId="27D440D2" w14:textId="77777777" w:rsidR="00234DBB" w:rsidRDefault="00000000">
            <w:pPr>
              <w:spacing w:after="0"/>
              <w:jc w:val="center"/>
            </w:pPr>
            <w:r>
              <w:rPr>
                <w:rFonts w:ascii="Times New Roman" w:hAnsi="Times New Roman"/>
                <w:color w:val="000000"/>
              </w:rPr>
              <w:t>102.13 bước</w:t>
            </w:r>
          </w:p>
        </w:tc>
        <w:tc>
          <w:tcPr>
            <w:tcW w:w="2304" w:type="dxa"/>
            <w:shd w:val="clear" w:color="auto" w:fill="FFFFFF"/>
            <w:tcMar>
              <w:top w:w="90" w:type="dxa"/>
              <w:left w:w="120" w:type="dxa"/>
              <w:bottom w:w="90" w:type="dxa"/>
              <w:right w:w="120" w:type="dxa"/>
            </w:tcMar>
          </w:tcPr>
          <w:p w14:paraId="14C79308" w14:textId="77777777" w:rsidR="00234DBB" w:rsidRDefault="00000000">
            <w:pPr>
              <w:spacing w:after="0"/>
              <w:jc w:val="center"/>
            </w:pPr>
            <w:r>
              <w:rPr>
                <w:rFonts w:ascii="Times New Roman" w:hAnsi="Times New Roman"/>
                <w:b/>
                <w:color w:val="000000"/>
              </w:rPr>
              <w:t>27.94 bước</w:t>
            </w:r>
          </w:p>
        </w:tc>
      </w:tr>
      <w:tr w:rsidR="00234DBB" w14:paraId="56291F52" w14:textId="77777777">
        <w:tc>
          <w:tcPr>
            <w:tcW w:w="2160" w:type="dxa"/>
            <w:shd w:val="clear" w:color="auto" w:fill="F7F7F7"/>
            <w:tcMar>
              <w:top w:w="90" w:type="dxa"/>
              <w:left w:w="120" w:type="dxa"/>
              <w:bottom w:w="90" w:type="dxa"/>
              <w:right w:w="120" w:type="dxa"/>
            </w:tcMar>
          </w:tcPr>
          <w:p w14:paraId="54549C79" w14:textId="77777777" w:rsidR="00234DBB" w:rsidRDefault="00000000">
            <w:pPr>
              <w:spacing w:after="0"/>
            </w:pPr>
            <w:r>
              <w:rPr>
                <w:rFonts w:ascii="Times New Roman" w:hAnsi="Times New Roman"/>
                <w:color w:val="000000"/>
              </w:rPr>
              <w:t>10 × 10</w:t>
            </w:r>
          </w:p>
        </w:tc>
        <w:tc>
          <w:tcPr>
            <w:tcW w:w="2448" w:type="dxa"/>
            <w:shd w:val="clear" w:color="auto" w:fill="F7F7F7"/>
            <w:tcMar>
              <w:top w:w="90" w:type="dxa"/>
              <w:left w:w="120" w:type="dxa"/>
              <w:bottom w:w="90" w:type="dxa"/>
              <w:right w:w="120" w:type="dxa"/>
            </w:tcMar>
          </w:tcPr>
          <w:p w14:paraId="4D03A0AD" w14:textId="77777777" w:rsidR="00234DBB" w:rsidRDefault="00000000">
            <w:pPr>
              <w:spacing w:after="0"/>
              <w:jc w:val="center"/>
            </w:pPr>
            <w:r>
              <w:rPr>
                <w:rFonts w:ascii="Times New Roman" w:hAnsi="Times New Roman"/>
                <w:color w:val="000000"/>
              </w:rPr>
              <w:t>1000.00 bước (Hết ngân sách)</w:t>
            </w:r>
          </w:p>
        </w:tc>
        <w:tc>
          <w:tcPr>
            <w:tcW w:w="2448" w:type="dxa"/>
            <w:shd w:val="clear" w:color="auto" w:fill="F7F7F7"/>
            <w:tcMar>
              <w:top w:w="90" w:type="dxa"/>
              <w:left w:w="120" w:type="dxa"/>
              <w:bottom w:w="90" w:type="dxa"/>
              <w:right w:w="120" w:type="dxa"/>
            </w:tcMar>
          </w:tcPr>
          <w:p w14:paraId="1F37FB12" w14:textId="77777777" w:rsidR="00234DBB" w:rsidRDefault="00000000">
            <w:pPr>
              <w:spacing w:after="0"/>
              <w:jc w:val="center"/>
            </w:pPr>
            <w:r>
              <w:rPr>
                <w:rFonts w:ascii="Times New Roman" w:hAnsi="Times New Roman"/>
                <w:color w:val="000000"/>
              </w:rPr>
              <w:t>778.85 bước</w:t>
            </w:r>
          </w:p>
        </w:tc>
        <w:tc>
          <w:tcPr>
            <w:tcW w:w="2304" w:type="dxa"/>
            <w:shd w:val="clear" w:color="auto" w:fill="F7F7F7"/>
            <w:tcMar>
              <w:top w:w="90" w:type="dxa"/>
              <w:left w:w="120" w:type="dxa"/>
              <w:bottom w:w="90" w:type="dxa"/>
              <w:right w:w="120" w:type="dxa"/>
            </w:tcMar>
          </w:tcPr>
          <w:p w14:paraId="41A79C6F" w14:textId="77777777" w:rsidR="00234DBB" w:rsidRDefault="00000000">
            <w:pPr>
              <w:spacing w:after="0"/>
              <w:jc w:val="center"/>
            </w:pPr>
            <w:r>
              <w:rPr>
                <w:rFonts w:ascii="Times New Roman" w:hAnsi="Times New Roman"/>
                <w:b/>
                <w:color w:val="000000"/>
              </w:rPr>
              <w:t>124.10 bước</w:t>
            </w:r>
          </w:p>
        </w:tc>
      </w:tr>
      <w:tr w:rsidR="00234DBB" w14:paraId="75D09D39" w14:textId="77777777">
        <w:tc>
          <w:tcPr>
            <w:tcW w:w="2160" w:type="dxa"/>
            <w:shd w:val="clear" w:color="auto" w:fill="FFFFFF"/>
            <w:tcMar>
              <w:top w:w="90" w:type="dxa"/>
              <w:left w:w="120" w:type="dxa"/>
              <w:bottom w:w="90" w:type="dxa"/>
              <w:right w:w="120" w:type="dxa"/>
            </w:tcMar>
          </w:tcPr>
          <w:p w14:paraId="02A37432" w14:textId="77777777" w:rsidR="00234DBB" w:rsidRDefault="00000000">
            <w:pPr>
              <w:spacing w:after="0"/>
            </w:pPr>
            <w:r>
              <w:rPr>
                <w:rFonts w:ascii="Times New Roman" w:hAnsi="Times New Roman"/>
                <w:color w:val="000000"/>
              </w:rPr>
              <w:t>100 × 100</w:t>
            </w:r>
          </w:p>
        </w:tc>
        <w:tc>
          <w:tcPr>
            <w:tcW w:w="2448" w:type="dxa"/>
            <w:shd w:val="clear" w:color="auto" w:fill="FFFFFF"/>
            <w:tcMar>
              <w:top w:w="90" w:type="dxa"/>
              <w:left w:w="120" w:type="dxa"/>
              <w:bottom w:w="90" w:type="dxa"/>
              <w:right w:w="120" w:type="dxa"/>
            </w:tcMar>
          </w:tcPr>
          <w:p w14:paraId="53AD48C0" w14:textId="77777777" w:rsidR="00234DBB" w:rsidRDefault="00000000">
            <w:pPr>
              <w:spacing w:after="0"/>
              <w:jc w:val="center"/>
            </w:pPr>
            <w:r>
              <w:rPr>
                <w:rFonts w:ascii="Times New Roman" w:hAnsi="Times New Roman"/>
                <w:color w:val="000000"/>
              </w:rPr>
              <w:t>100000.00 bước (Hết ngân sách)</w:t>
            </w:r>
          </w:p>
        </w:tc>
        <w:tc>
          <w:tcPr>
            <w:tcW w:w="2448" w:type="dxa"/>
            <w:shd w:val="clear" w:color="auto" w:fill="FFFFFF"/>
            <w:tcMar>
              <w:top w:w="90" w:type="dxa"/>
              <w:left w:w="120" w:type="dxa"/>
              <w:bottom w:w="90" w:type="dxa"/>
              <w:right w:w="120" w:type="dxa"/>
            </w:tcMar>
          </w:tcPr>
          <w:p w14:paraId="39CCDC7F" w14:textId="77777777" w:rsidR="00234DBB" w:rsidRDefault="00000000">
            <w:pPr>
              <w:spacing w:after="0"/>
              <w:jc w:val="center"/>
            </w:pPr>
            <w:r>
              <w:rPr>
                <w:rFonts w:ascii="Times New Roman" w:hAnsi="Times New Roman"/>
                <w:color w:val="000000"/>
              </w:rPr>
              <w:t>100000.00 bước (Hết ngân sách)</w:t>
            </w:r>
          </w:p>
        </w:tc>
        <w:tc>
          <w:tcPr>
            <w:tcW w:w="2304" w:type="dxa"/>
            <w:shd w:val="clear" w:color="auto" w:fill="FFFFFF"/>
            <w:tcMar>
              <w:top w:w="90" w:type="dxa"/>
              <w:left w:w="120" w:type="dxa"/>
              <w:bottom w:w="90" w:type="dxa"/>
              <w:right w:w="120" w:type="dxa"/>
            </w:tcMar>
          </w:tcPr>
          <w:p w14:paraId="0333D074" w14:textId="77777777" w:rsidR="00234DBB" w:rsidRDefault="00000000">
            <w:pPr>
              <w:spacing w:after="0"/>
              <w:jc w:val="center"/>
            </w:pPr>
            <w:r>
              <w:rPr>
                <w:rFonts w:ascii="Times New Roman" w:hAnsi="Times New Roman"/>
                <w:b/>
                <w:color w:val="000000"/>
              </w:rPr>
              <w:t>12101.36 bước</w:t>
            </w:r>
          </w:p>
        </w:tc>
      </w:tr>
    </w:tbl>
    <w:p w14:paraId="5F2C7E8E" w14:textId="77777777" w:rsidR="00234DBB" w:rsidRDefault="00234DBB">
      <w:pPr>
        <w:spacing w:after="80"/>
      </w:pPr>
    </w:p>
    <w:p w14:paraId="48FFFF40" w14:textId="77777777" w:rsidR="00234DBB" w:rsidRDefault="00000000">
      <w:pPr>
        <w:keepNext/>
        <w:spacing w:before="160" w:after="60"/>
      </w:pPr>
      <w:r>
        <w:rPr>
          <w:noProof/>
        </w:rPr>
        <w:drawing>
          <wp:inline distT="0" distB="0" distL="0" distR="0" wp14:anchorId="2C529C1B" wp14:editId="783B7F70">
            <wp:extent cx="5669280" cy="19985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_vacuum_cell35_0.png"/>
                    <pic:cNvPicPr/>
                  </pic:nvPicPr>
                  <pic:blipFill>
                    <a:blip r:embed="rId7"/>
                    <a:stretch>
                      <a:fillRect/>
                    </a:stretch>
                  </pic:blipFill>
                  <pic:spPr>
                    <a:xfrm>
                      <a:off x="0" y="0"/>
                      <a:ext cx="5669280" cy="1998523"/>
                    </a:xfrm>
                    <a:prstGeom prst="rect">
                      <a:avLst/>
                    </a:prstGeom>
                  </pic:spPr>
                </pic:pic>
              </a:graphicData>
            </a:graphic>
          </wp:inline>
        </w:drawing>
      </w:r>
    </w:p>
    <w:p w14:paraId="1FF02925" w14:textId="77777777" w:rsidR="00234DBB" w:rsidRDefault="00000000">
      <w:pPr>
        <w:spacing w:after="160"/>
      </w:pPr>
      <w:r>
        <w:rPr>
          <w:rFonts w:ascii="Times New Roman" w:hAnsi="Times New Roman"/>
          <w:i/>
          <w:color w:val="000000"/>
          <w:sz w:val="21"/>
        </w:rPr>
        <w:t>Hình 2.1: Biểu đồ so sánh số bước trung bình (Log-scale, chi phí năng lượng) và Tỷ lệ làm sạch hoàn toàn giữa 3 tác tử qua các kích thước phòng.</w:t>
      </w:r>
    </w:p>
    <w:p w14:paraId="5B6743AF" w14:textId="77777777" w:rsidR="00234DBB" w:rsidRDefault="00000000">
      <w:pPr>
        <w:keepNext/>
        <w:spacing w:before="240" w:after="80"/>
      </w:pPr>
      <w:r>
        <w:rPr>
          <w:rFonts w:ascii="Times New Roman" w:hAnsi="Times New Roman"/>
          <w:b/>
          <w:color w:val="000000"/>
          <w:sz w:val="26"/>
        </w:rPr>
        <w:t>2.3. Phân tích chi tiết và Thảo luận chuyên sâu</w:t>
      </w:r>
    </w:p>
    <w:p w14:paraId="239C8936" w14:textId="77777777" w:rsidR="00234DBB" w:rsidRDefault="00000000">
      <w:pPr>
        <w:spacing w:after="80"/>
        <w:ind w:left="432" w:hanging="216"/>
        <w:jc w:val="both"/>
      </w:pPr>
      <w:r>
        <w:rPr>
          <w:rFonts w:ascii="Times New Roman" w:hAnsi="Times New Roman"/>
          <w:b/>
          <w:color w:val="000000"/>
          <w:sz w:val="26"/>
        </w:rPr>
        <w:t xml:space="preserve">• Tác tử ngẫu nhiên: </w:t>
      </w:r>
      <w:r>
        <w:rPr>
          <w:rFonts w:ascii="Times New Roman" w:hAnsi="Times New Roman"/>
          <w:color w:val="000000"/>
          <w:sz w:val="26"/>
        </w:rPr>
        <w:t>Randomized Agent hoạt động hoàn toàn mù quáng, liên tục đâm vào tường (bước đi bị lãng phí không đổi trạng thái). Ở sàn 10×10 và 100×100, tác tử đều chạm trần max_steps mà không dọn sạch được phòng (tỷ lệ dọn sạch 0%).</w:t>
      </w:r>
    </w:p>
    <w:p w14:paraId="4748A107" w14:textId="77777777" w:rsidR="00234DBB" w:rsidRDefault="00000000">
      <w:pPr>
        <w:spacing w:after="80"/>
        <w:ind w:left="432" w:hanging="216"/>
        <w:jc w:val="both"/>
      </w:pPr>
      <w:r>
        <w:rPr>
          <w:rFonts w:ascii="Times New Roman" w:hAnsi="Times New Roman"/>
          <w:b/>
          <w:color w:val="000000"/>
          <w:sz w:val="26"/>
        </w:rPr>
        <w:t xml:space="preserve">• Tác tử phản xạ đơn giản: </w:t>
      </w:r>
      <w:r>
        <w:rPr>
          <w:rFonts w:ascii="Times New Roman" w:hAnsi="Times New Roman"/>
          <w:color w:val="000000"/>
          <w:sz w:val="26"/>
        </w:rPr>
        <w:t>Simple Reflex Agent có cải thiện rõ rệt ở sàn nhỏ 5×5 (102.13 bước, hoàn thành 97%). Tuy nhiên, do thiếu bộ nhớ không gian, tác tử thường xuyên đi lặp lại những ô đã sạch. Khi diện tích tăng lên 100×100 (10,000 ô), số bước đi bộ ngẫu nhiên bùng nổ theo hàm mũ, dẫn đến cạn kiệt toàn bộ 100,000 bước mà không thể bao phủ hết phòng.</w:t>
      </w:r>
    </w:p>
    <w:p w14:paraId="48565D2A" w14:textId="77777777" w:rsidR="00234DBB" w:rsidRDefault="00000000">
      <w:pPr>
        <w:spacing w:after="80"/>
        <w:ind w:left="432" w:hanging="216"/>
        <w:jc w:val="both"/>
      </w:pPr>
      <w:r>
        <w:rPr>
          <w:rFonts w:ascii="Times New Roman" w:hAnsi="Times New Roman"/>
          <w:b/>
          <w:color w:val="000000"/>
          <w:sz w:val="26"/>
        </w:rPr>
        <w:t xml:space="preserve">• Tác tử phản xạ có mô hình: </w:t>
      </w:r>
      <w:r>
        <w:rPr>
          <w:rFonts w:ascii="Times New Roman" w:hAnsi="Times New Roman"/>
          <w:color w:val="000000"/>
          <w:sz w:val="26"/>
        </w:rPr>
        <w:t>Model-Based Reflex Agent thể hiện sự vượt trội mang tính quyết định. Nhờ có bản đồ không gian và chiến lược quét luống cày (Boustrophedon sweep), số bước đi tỷ lệ thuận tuyến tính với diện tích phòng O(n^2). Trên sàn khổng lồ 100×100, tác tử chỉ mất trung bình 12,101.36 bước để làm sạch 100% phòng (tiết kiệm hơn 88% năng lượng so với mức trần ngân sách).</w:t>
      </w:r>
    </w:p>
    <w:p w14:paraId="3440E302" w14:textId="77777777" w:rsidR="00234DBB" w:rsidRDefault="00000000">
      <w:pPr>
        <w:keepNext/>
        <w:spacing w:before="160" w:after="60"/>
      </w:pPr>
      <w:r>
        <w:rPr>
          <w:rFonts w:ascii="Times New Roman" w:hAnsi="Times New Roman"/>
          <w:b/>
          <w:i/>
          <w:color w:val="000000"/>
          <w:sz w:val="26"/>
        </w:rPr>
        <w:lastRenderedPageBreak/>
        <w:t>Phân tích mở rộng: Sự đánh đổi (Trade-off) khi cảm biến có nhiễu 10% &amp; Giải pháp cải tiến</w:t>
      </w:r>
    </w:p>
    <w:p w14:paraId="385199E5" w14:textId="77777777" w:rsidR="00234DBB" w:rsidRDefault="00000000">
      <w:pPr>
        <w:spacing w:after="100"/>
        <w:ind w:firstLine="432"/>
        <w:jc w:val="both"/>
      </w:pPr>
      <w:r>
        <w:rPr>
          <w:rFonts w:ascii="Times New Roman" w:hAnsi="Times New Roman"/>
          <w:color w:val="000000"/>
          <w:sz w:val="26"/>
        </w:rPr>
        <w:t>Khi môi trường xuất hiện nhiễu cảm biến bụi 10% (noise_prob = 0.1, tức là ô bẩn có 10% khả năng cảm biến báo sạch - False Negative):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68"/>
        <w:gridCol w:w="2160"/>
        <w:gridCol w:w="2016"/>
        <w:gridCol w:w="2016"/>
      </w:tblGrid>
      <w:tr w:rsidR="00234DBB" w14:paraId="7E9C81D3" w14:textId="77777777">
        <w:tc>
          <w:tcPr>
            <w:tcW w:w="3168" w:type="dxa"/>
            <w:shd w:val="clear" w:color="auto" w:fill="EAEAEA"/>
            <w:tcMar>
              <w:top w:w="120" w:type="dxa"/>
              <w:left w:w="120" w:type="dxa"/>
              <w:bottom w:w="120" w:type="dxa"/>
              <w:right w:w="120" w:type="dxa"/>
            </w:tcMar>
          </w:tcPr>
          <w:p w14:paraId="2D89BBB0" w14:textId="77777777" w:rsidR="00234DBB" w:rsidRDefault="00000000">
            <w:pPr>
              <w:spacing w:after="0"/>
              <w:jc w:val="center"/>
            </w:pPr>
            <w:r>
              <w:rPr>
                <w:rFonts w:ascii="Times New Roman" w:hAnsi="Times New Roman"/>
                <w:b/>
                <w:color w:val="000000"/>
                <w:sz w:val="23"/>
              </w:rPr>
              <w:t>Tác tử thử nghiệm (Phòng 5×5, Nhiễu 10%)</w:t>
            </w:r>
          </w:p>
        </w:tc>
        <w:tc>
          <w:tcPr>
            <w:tcW w:w="2160" w:type="dxa"/>
            <w:shd w:val="clear" w:color="auto" w:fill="EAEAEA"/>
            <w:tcMar>
              <w:top w:w="120" w:type="dxa"/>
              <w:left w:w="120" w:type="dxa"/>
              <w:bottom w:w="120" w:type="dxa"/>
              <w:right w:w="120" w:type="dxa"/>
            </w:tcMar>
          </w:tcPr>
          <w:p w14:paraId="17F20C15" w14:textId="77777777" w:rsidR="00234DBB" w:rsidRDefault="00000000">
            <w:pPr>
              <w:spacing w:after="0"/>
              <w:jc w:val="center"/>
            </w:pPr>
            <w:r>
              <w:rPr>
                <w:rFonts w:ascii="Times New Roman" w:hAnsi="Times New Roman"/>
                <w:b/>
                <w:color w:val="000000"/>
                <w:sz w:val="23"/>
              </w:rPr>
              <w:t>Năng lượng tiêu thụ (Số bước TB)</w:t>
            </w:r>
          </w:p>
        </w:tc>
        <w:tc>
          <w:tcPr>
            <w:tcW w:w="2016" w:type="dxa"/>
            <w:shd w:val="clear" w:color="auto" w:fill="EAEAEA"/>
            <w:tcMar>
              <w:top w:w="120" w:type="dxa"/>
              <w:left w:w="120" w:type="dxa"/>
              <w:bottom w:w="120" w:type="dxa"/>
              <w:right w:w="120" w:type="dxa"/>
            </w:tcMar>
          </w:tcPr>
          <w:p w14:paraId="3BC63D7F" w14:textId="77777777" w:rsidR="00234DBB" w:rsidRDefault="00000000">
            <w:pPr>
              <w:spacing w:after="0"/>
              <w:jc w:val="center"/>
            </w:pPr>
            <w:r>
              <w:rPr>
                <w:rFonts w:ascii="Times New Roman" w:hAnsi="Times New Roman"/>
                <w:b/>
                <w:color w:val="000000"/>
                <w:sz w:val="23"/>
              </w:rPr>
              <w:t>Số ô bẩn còn sót (TB)</w:t>
            </w:r>
          </w:p>
        </w:tc>
        <w:tc>
          <w:tcPr>
            <w:tcW w:w="2016" w:type="dxa"/>
            <w:shd w:val="clear" w:color="auto" w:fill="EAEAEA"/>
            <w:tcMar>
              <w:top w:w="120" w:type="dxa"/>
              <w:left w:w="120" w:type="dxa"/>
              <w:bottom w:w="120" w:type="dxa"/>
              <w:right w:w="120" w:type="dxa"/>
            </w:tcMar>
          </w:tcPr>
          <w:p w14:paraId="3F320FFF" w14:textId="77777777" w:rsidR="00234DBB" w:rsidRDefault="00000000">
            <w:pPr>
              <w:spacing w:after="0"/>
              <w:jc w:val="center"/>
            </w:pPr>
            <w:r>
              <w:rPr>
                <w:rFonts w:ascii="Times New Roman" w:hAnsi="Times New Roman"/>
                <w:b/>
                <w:color w:val="000000"/>
                <w:sz w:val="23"/>
              </w:rPr>
              <w:t>Tỷ lệ dọn sạch 100% (Completion Rate)</w:t>
            </w:r>
          </w:p>
        </w:tc>
      </w:tr>
      <w:tr w:rsidR="00234DBB" w14:paraId="22F18503" w14:textId="77777777">
        <w:tc>
          <w:tcPr>
            <w:tcW w:w="3168" w:type="dxa"/>
            <w:shd w:val="clear" w:color="auto" w:fill="FFFFFF"/>
            <w:tcMar>
              <w:top w:w="90" w:type="dxa"/>
              <w:left w:w="120" w:type="dxa"/>
              <w:bottom w:w="90" w:type="dxa"/>
              <w:right w:w="120" w:type="dxa"/>
            </w:tcMar>
          </w:tcPr>
          <w:p w14:paraId="552D73D6" w14:textId="77777777" w:rsidR="00234DBB" w:rsidRDefault="00000000">
            <w:pPr>
              <w:spacing w:after="0"/>
            </w:pPr>
            <w:r>
              <w:rPr>
                <w:rFonts w:ascii="Times New Roman" w:hAnsi="Times New Roman"/>
                <w:color w:val="000000"/>
              </w:rPr>
              <w:t>Randomized Agent</w:t>
            </w:r>
          </w:p>
        </w:tc>
        <w:tc>
          <w:tcPr>
            <w:tcW w:w="2160" w:type="dxa"/>
            <w:shd w:val="clear" w:color="auto" w:fill="FFFFFF"/>
            <w:tcMar>
              <w:top w:w="90" w:type="dxa"/>
              <w:left w:w="120" w:type="dxa"/>
              <w:bottom w:w="90" w:type="dxa"/>
              <w:right w:w="120" w:type="dxa"/>
            </w:tcMar>
          </w:tcPr>
          <w:p w14:paraId="4BC1C011" w14:textId="77777777" w:rsidR="00234DBB" w:rsidRDefault="00000000">
            <w:pPr>
              <w:spacing w:after="0"/>
              <w:jc w:val="center"/>
            </w:pPr>
            <w:r>
              <w:rPr>
                <w:rFonts w:ascii="Times New Roman" w:hAnsi="Times New Roman"/>
                <w:color w:val="000000"/>
              </w:rPr>
              <w:t>229.44 bước</w:t>
            </w:r>
          </w:p>
        </w:tc>
        <w:tc>
          <w:tcPr>
            <w:tcW w:w="2016" w:type="dxa"/>
            <w:shd w:val="clear" w:color="auto" w:fill="FFFFFF"/>
            <w:tcMar>
              <w:top w:w="90" w:type="dxa"/>
              <w:left w:w="120" w:type="dxa"/>
              <w:bottom w:w="90" w:type="dxa"/>
              <w:right w:w="120" w:type="dxa"/>
            </w:tcMar>
          </w:tcPr>
          <w:p w14:paraId="62F23885" w14:textId="77777777" w:rsidR="00234DBB" w:rsidRDefault="00000000">
            <w:pPr>
              <w:spacing w:after="0"/>
              <w:jc w:val="center"/>
            </w:pPr>
            <w:r>
              <w:rPr>
                <w:rFonts w:ascii="Times New Roman" w:hAnsi="Times New Roman"/>
                <w:color w:val="000000"/>
              </w:rPr>
              <w:t>1.33 ô</w:t>
            </w:r>
          </w:p>
        </w:tc>
        <w:tc>
          <w:tcPr>
            <w:tcW w:w="2016" w:type="dxa"/>
            <w:shd w:val="clear" w:color="auto" w:fill="FFFFFF"/>
            <w:tcMar>
              <w:top w:w="90" w:type="dxa"/>
              <w:left w:w="120" w:type="dxa"/>
              <w:bottom w:w="90" w:type="dxa"/>
              <w:right w:w="120" w:type="dxa"/>
            </w:tcMar>
          </w:tcPr>
          <w:p w14:paraId="016F3930" w14:textId="77777777" w:rsidR="00234DBB" w:rsidRDefault="00000000">
            <w:pPr>
              <w:spacing w:after="0"/>
              <w:jc w:val="center"/>
            </w:pPr>
            <w:r>
              <w:rPr>
                <w:rFonts w:ascii="Times New Roman" w:hAnsi="Times New Roman"/>
                <w:color w:val="000000"/>
              </w:rPr>
              <w:t>23.0%</w:t>
            </w:r>
          </w:p>
        </w:tc>
      </w:tr>
      <w:tr w:rsidR="00234DBB" w14:paraId="7DEBE6CD" w14:textId="77777777">
        <w:tc>
          <w:tcPr>
            <w:tcW w:w="3168" w:type="dxa"/>
            <w:shd w:val="clear" w:color="auto" w:fill="F7F7F7"/>
            <w:tcMar>
              <w:top w:w="90" w:type="dxa"/>
              <w:left w:w="120" w:type="dxa"/>
              <w:bottom w:w="90" w:type="dxa"/>
              <w:right w:w="120" w:type="dxa"/>
            </w:tcMar>
          </w:tcPr>
          <w:p w14:paraId="26887BC4" w14:textId="77777777" w:rsidR="00234DBB" w:rsidRDefault="00000000">
            <w:pPr>
              <w:spacing w:after="0"/>
            </w:pPr>
            <w:r>
              <w:rPr>
                <w:rFonts w:ascii="Times New Roman" w:hAnsi="Times New Roman"/>
                <w:color w:val="000000"/>
              </w:rPr>
              <w:t>Simple Reflex Agent</w:t>
            </w:r>
          </w:p>
        </w:tc>
        <w:tc>
          <w:tcPr>
            <w:tcW w:w="2160" w:type="dxa"/>
            <w:shd w:val="clear" w:color="auto" w:fill="F7F7F7"/>
            <w:tcMar>
              <w:top w:w="90" w:type="dxa"/>
              <w:left w:w="120" w:type="dxa"/>
              <w:bottom w:w="90" w:type="dxa"/>
              <w:right w:w="120" w:type="dxa"/>
            </w:tcMar>
          </w:tcPr>
          <w:p w14:paraId="5D00CB9B" w14:textId="77777777" w:rsidR="00234DBB" w:rsidRDefault="00000000">
            <w:pPr>
              <w:spacing w:after="0"/>
              <w:jc w:val="center"/>
            </w:pPr>
            <w:r>
              <w:rPr>
                <w:rFonts w:ascii="Times New Roman" w:hAnsi="Times New Roman"/>
                <w:color w:val="000000"/>
              </w:rPr>
              <w:t>119.76 bước</w:t>
            </w:r>
          </w:p>
        </w:tc>
        <w:tc>
          <w:tcPr>
            <w:tcW w:w="2016" w:type="dxa"/>
            <w:shd w:val="clear" w:color="auto" w:fill="F7F7F7"/>
            <w:tcMar>
              <w:top w:w="90" w:type="dxa"/>
              <w:left w:w="120" w:type="dxa"/>
              <w:bottom w:w="90" w:type="dxa"/>
              <w:right w:w="120" w:type="dxa"/>
            </w:tcMar>
          </w:tcPr>
          <w:p w14:paraId="028FE0C0" w14:textId="77777777" w:rsidR="00234DBB" w:rsidRDefault="00000000">
            <w:pPr>
              <w:spacing w:after="0"/>
              <w:jc w:val="center"/>
            </w:pPr>
            <w:r>
              <w:rPr>
                <w:rFonts w:ascii="Times New Roman" w:hAnsi="Times New Roman"/>
                <w:color w:val="000000"/>
              </w:rPr>
              <w:t>0.11 ô</w:t>
            </w:r>
          </w:p>
        </w:tc>
        <w:tc>
          <w:tcPr>
            <w:tcW w:w="2016" w:type="dxa"/>
            <w:shd w:val="clear" w:color="auto" w:fill="F7F7F7"/>
            <w:tcMar>
              <w:top w:w="90" w:type="dxa"/>
              <w:left w:w="120" w:type="dxa"/>
              <w:bottom w:w="90" w:type="dxa"/>
              <w:right w:w="120" w:type="dxa"/>
            </w:tcMar>
          </w:tcPr>
          <w:p w14:paraId="64ADE30A" w14:textId="77777777" w:rsidR="00234DBB" w:rsidRDefault="00000000">
            <w:pPr>
              <w:spacing w:after="0"/>
              <w:jc w:val="center"/>
            </w:pPr>
            <w:r>
              <w:rPr>
                <w:rFonts w:ascii="Times New Roman" w:hAnsi="Times New Roman"/>
                <w:color w:val="000000"/>
              </w:rPr>
              <w:t>91.0%</w:t>
            </w:r>
          </w:p>
        </w:tc>
      </w:tr>
      <w:tr w:rsidR="00234DBB" w14:paraId="463B49A1" w14:textId="77777777">
        <w:tc>
          <w:tcPr>
            <w:tcW w:w="3168" w:type="dxa"/>
            <w:shd w:val="clear" w:color="auto" w:fill="FFFFFF"/>
            <w:tcMar>
              <w:top w:w="90" w:type="dxa"/>
              <w:left w:w="120" w:type="dxa"/>
              <w:bottom w:w="90" w:type="dxa"/>
              <w:right w:w="120" w:type="dxa"/>
            </w:tcMar>
          </w:tcPr>
          <w:p w14:paraId="5E023417" w14:textId="77777777" w:rsidR="00234DBB" w:rsidRDefault="00000000">
            <w:pPr>
              <w:spacing w:after="0"/>
            </w:pPr>
            <w:r>
              <w:rPr>
                <w:rFonts w:ascii="Times New Roman" w:hAnsi="Times New Roman"/>
                <w:color w:val="000000"/>
              </w:rPr>
              <w:t>Standard Model-Based (1-Pass)</w:t>
            </w:r>
          </w:p>
        </w:tc>
        <w:tc>
          <w:tcPr>
            <w:tcW w:w="2160" w:type="dxa"/>
            <w:shd w:val="clear" w:color="auto" w:fill="FFFFFF"/>
            <w:tcMar>
              <w:top w:w="90" w:type="dxa"/>
              <w:left w:w="120" w:type="dxa"/>
              <w:bottom w:w="90" w:type="dxa"/>
              <w:right w:w="120" w:type="dxa"/>
            </w:tcMar>
          </w:tcPr>
          <w:p w14:paraId="15954CAC" w14:textId="77777777" w:rsidR="00234DBB" w:rsidRDefault="00000000">
            <w:pPr>
              <w:spacing w:after="0"/>
              <w:jc w:val="center"/>
            </w:pPr>
            <w:r>
              <w:rPr>
                <w:rFonts w:ascii="Times New Roman" w:hAnsi="Times New Roman"/>
                <w:color w:val="000000"/>
              </w:rPr>
              <w:t>32.62 bước</w:t>
            </w:r>
          </w:p>
        </w:tc>
        <w:tc>
          <w:tcPr>
            <w:tcW w:w="2016" w:type="dxa"/>
            <w:shd w:val="clear" w:color="auto" w:fill="FFFFFF"/>
            <w:tcMar>
              <w:top w:w="90" w:type="dxa"/>
              <w:left w:w="120" w:type="dxa"/>
              <w:bottom w:w="90" w:type="dxa"/>
              <w:right w:w="120" w:type="dxa"/>
            </w:tcMar>
          </w:tcPr>
          <w:p w14:paraId="1BAB0EB2" w14:textId="77777777" w:rsidR="00234DBB" w:rsidRDefault="00000000">
            <w:pPr>
              <w:spacing w:after="0"/>
              <w:jc w:val="center"/>
            </w:pPr>
            <w:r>
              <w:rPr>
                <w:rFonts w:ascii="Times New Roman" w:hAnsi="Times New Roman"/>
                <w:color w:val="000000"/>
              </w:rPr>
              <w:t>0.40 ô</w:t>
            </w:r>
          </w:p>
        </w:tc>
        <w:tc>
          <w:tcPr>
            <w:tcW w:w="2016" w:type="dxa"/>
            <w:shd w:val="clear" w:color="auto" w:fill="FFFFFF"/>
            <w:tcMar>
              <w:top w:w="90" w:type="dxa"/>
              <w:left w:w="120" w:type="dxa"/>
              <w:bottom w:w="90" w:type="dxa"/>
              <w:right w:w="120" w:type="dxa"/>
            </w:tcMar>
          </w:tcPr>
          <w:p w14:paraId="0C5F7C96" w14:textId="77777777" w:rsidR="00234DBB" w:rsidRDefault="00000000">
            <w:pPr>
              <w:spacing w:after="0"/>
              <w:jc w:val="center"/>
            </w:pPr>
            <w:r>
              <w:rPr>
                <w:rFonts w:ascii="Times New Roman" w:hAnsi="Times New Roman"/>
                <w:color w:val="000000"/>
              </w:rPr>
              <w:t>70.0% (Tụt mạnh)</w:t>
            </w:r>
          </w:p>
        </w:tc>
      </w:tr>
      <w:tr w:rsidR="00234DBB" w14:paraId="375C32D4" w14:textId="77777777">
        <w:tc>
          <w:tcPr>
            <w:tcW w:w="3168" w:type="dxa"/>
            <w:shd w:val="clear" w:color="auto" w:fill="F7F7F7"/>
            <w:tcMar>
              <w:top w:w="90" w:type="dxa"/>
              <w:left w:w="120" w:type="dxa"/>
              <w:bottom w:w="90" w:type="dxa"/>
              <w:right w:w="120" w:type="dxa"/>
            </w:tcMar>
          </w:tcPr>
          <w:p w14:paraId="6B8475BC" w14:textId="77777777" w:rsidR="00234DBB" w:rsidRDefault="00000000">
            <w:pPr>
              <w:spacing w:after="0"/>
            </w:pPr>
            <w:r>
              <w:rPr>
                <w:rFonts w:ascii="Times New Roman" w:hAnsi="Times New Roman"/>
                <w:b/>
                <w:color w:val="000000"/>
              </w:rPr>
              <w:t>Improved Model-Based (2-Pass Sweep)</w:t>
            </w:r>
          </w:p>
        </w:tc>
        <w:tc>
          <w:tcPr>
            <w:tcW w:w="2160" w:type="dxa"/>
            <w:shd w:val="clear" w:color="auto" w:fill="F7F7F7"/>
            <w:tcMar>
              <w:top w:w="90" w:type="dxa"/>
              <w:left w:w="120" w:type="dxa"/>
              <w:bottom w:w="90" w:type="dxa"/>
              <w:right w:w="120" w:type="dxa"/>
            </w:tcMar>
          </w:tcPr>
          <w:p w14:paraId="53A59BBE" w14:textId="77777777" w:rsidR="00234DBB" w:rsidRDefault="00000000">
            <w:pPr>
              <w:spacing w:after="0"/>
              <w:jc w:val="center"/>
            </w:pPr>
            <w:r>
              <w:rPr>
                <w:rFonts w:ascii="Times New Roman" w:hAnsi="Times New Roman"/>
                <w:b/>
                <w:color w:val="000000"/>
              </w:rPr>
              <w:t>40.82 bước</w:t>
            </w:r>
          </w:p>
        </w:tc>
        <w:tc>
          <w:tcPr>
            <w:tcW w:w="2016" w:type="dxa"/>
            <w:shd w:val="clear" w:color="auto" w:fill="F7F7F7"/>
            <w:tcMar>
              <w:top w:w="90" w:type="dxa"/>
              <w:left w:w="120" w:type="dxa"/>
              <w:bottom w:w="90" w:type="dxa"/>
              <w:right w:w="120" w:type="dxa"/>
            </w:tcMar>
          </w:tcPr>
          <w:p w14:paraId="135497FA" w14:textId="77777777" w:rsidR="00234DBB" w:rsidRDefault="00000000">
            <w:pPr>
              <w:spacing w:after="0"/>
              <w:jc w:val="center"/>
            </w:pPr>
            <w:r>
              <w:rPr>
                <w:rFonts w:ascii="Times New Roman" w:hAnsi="Times New Roman"/>
                <w:b/>
                <w:color w:val="000000"/>
              </w:rPr>
              <w:t>0.04 ô</w:t>
            </w:r>
          </w:p>
        </w:tc>
        <w:tc>
          <w:tcPr>
            <w:tcW w:w="2016" w:type="dxa"/>
            <w:shd w:val="clear" w:color="auto" w:fill="F7F7F7"/>
            <w:tcMar>
              <w:top w:w="90" w:type="dxa"/>
              <w:left w:w="120" w:type="dxa"/>
              <w:bottom w:w="90" w:type="dxa"/>
              <w:right w:w="120" w:type="dxa"/>
            </w:tcMar>
          </w:tcPr>
          <w:p w14:paraId="2F56FE08" w14:textId="77777777" w:rsidR="00234DBB" w:rsidRDefault="00000000">
            <w:pPr>
              <w:spacing w:after="0"/>
              <w:jc w:val="center"/>
            </w:pPr>
            <w:r>
              <w:rPr>
                <w:rFonts w:ascii="Times New Roman" w:hAnsi="Times New Roman"/>
                <w:b/>
                <w:color w:val="000000"/>
              </w:rPr>
              <w:t>96.0% (Cải tiến vượt bậc)</w:t>
            </w:r>
          </w:p>
        </w:tc>
      </w:tr>
    </w:tbl>
    <w:p w14:paraId="0FB85298" w14:textId="77777777" w:rsidR="00234DBB" w:rsidRDefault="00234DBB">
      <w:pPr>
        <w:spacing w:after="80"/>
      </w:pPr>
    </w:p>
    <w:p w14:paraId="2D453D6E" w14:textId="77777777" w:rsidR="00234DBB" w:rsidRDefault="00000000">
      <w:pPr>
        <w:keepNext/>
        <w:spacing w:before="320" w:after="120"/>
      </w:pPr>
      <w:r>
        <w:rPr>
          <w:rFonts w:ascii="Times New Roman" w:hAnsi="Times New Roman"/>
          <w:b/>
          <w:color w:val="000000"/>
          <w:sz w:val="28"/>
        </w:rPr>
        <w:t>BÀI 3. GRIDHUNT - TÁC TỬ THỢ SĂN (ĐƠN TÁC TỬ)</w:t>
      </w:r>
    </w:p>
    <w:p w14:paraId="54525EE1" w14:textId="77777777" w:rsidR="00234DBB" w:rsidRDefault="00000000">
      <w:pPr>
        <w:spacing w:after="100"/>
        <w:ind w:firstLine="432"/>
        <w:jc w:val="both"/>
      </w:pPr>
      <w:r>
        <w:rPr>
          <w:rFonts w:ascii="Times New Roman" w:hAnsi="Times New Roman"/>
          <w:color w:val="000000"/>
          <w:sz w:val="26"/>
        </w:rPr>
        <w:t>Bài toán GridHunt đặt ra thử thách truy tìm quái vật trong đấu trường n × n. Thợ săn có 6 hành động ('north', 'east', 'west', 'south', 'listen', 'teleport'), trong đó vị trí quái vật chỉ được cung cấp sau hành động 'listen'.</w:t>
      </w:r>
    </w:p>
    <w:p w14:paraId="770EC73C" w14:textId="77777777" w:rsidR="00234DBB" w:rsidRDefault="00000000">
      <w:pPr>
        <w:keepNext/>
        <w:spacing w:before="240" w:after="80"/>
      </w:pPr>
      <w:r>
        <w:rPr>
          <w:rFonts w:ascii="Times New Roman" w:hAnsi="Times New Roman"/>
          <w:b/>
          <w:color w:val="000000"/>
          <w:sz w:val="26"/>
        </w:rPr>
        <w:t>3.1. Thiết kế kiến trúc các tác tử thợ săn</w:t>
      </w:r>
    </w:p>
    <w:p w14:paraId="0CFE3F69" w14:textId="77777777" w:rsidR="00234DBB" w:rsidRDefault="00000000">
      <w:pPr>
        <w:spacing w:after="80"/>
        <w:ind w:left="432" w:hanging="216"/>
        <w:jc w:val="both"/>
      </w:pPr>
      <w:r>
        <w:rPr>
          <w:rFonts w:ascii="Times New Roman" w:hAnsi="Times New Roman"/>
          <w:b/>
          <w:color w:val="000000"/>
          <w:sz w:val="26"/>
        </w:rPr>
        <w:t xml:space="preserve">1. Random Hunter: </w:t>
      </w:r>
      <w:r>
        <w:rPr>
          <w:rFonts w:ascii="Times New Roman" w:hAnsi="Times New Roman"/>
          <w:color w:val="000000"/>
          <w:sz w:val="26"/>
        </w:rPr>
        <w:t>Chọn ngẫu nhiên hành động di chuyển. Do không gian lớn và quái vật tự di chuyển ngẫu nhiên, tác tử này hầu như dựa vào may rủi thuần túy.</w:t>
      </w:r>
    </w:p>
    <w:p w14:paraId="10D3674E" w14:textId="77777777" w:rsidR="00234DBB" w:rsidRDefault="00000000">
      <w:pPr>
        <w:spacing w:after="80"/>
        <w:ind w:left="432" w:hanging="216"/>
        <w:jc w:val="both"/>
      </w:pPr>
      <w:r>
        <w:rPr>
          <w:rFonts w:ascii="Times New Roman" w:hAnsi="Times New Roman"/>
          <w:b/>
          <w:color w:val="000000"/>
          <w:sz w:val="26"/>
        </w:rPr>
        <w:t xml:space="preserve">2. Model-Based Hunter: </w:t>
      </w:r>
      <w:r>
        <w:rPr>
          <w:rFonts w:ascii="Times New Roman" w:hAnsi="Times New Roman"/>
          <w:color w:val="000000"/>
          <w:sz w:val="26"/>
        </w:rPr>
        <w:t>Duy trì bộ nhớ biến trạng thái monster_pos. Ở bước đầu tiên hoặc khi đã đi đến vị trí ghi nhớ mà quái vật đã chuyển chỗ khác, thợ săn chọn 'listen' để cập nhật tọa độ chính xác. Khi đã có tọa độ, thợ săn tính vector khoảng cách Manhattan và di chuyển tất định: ưu tiên trục có độ lệch lớn hơn (|d_row| &gt; |d_col| thì đi dọc, ngược lại đi ngang) để thu hẹp khoảng cách nhanh nhất.</w:t>
      </w:r>
    </w:p>
    <w:p w14:paraId="192ECBBE" w14:textId="77777777" w:rsidR="00234DBB" w:rsidRDefault="00000000">
      <w:pPr>
        <w:spacing w:after="80"/>
        <w:ind w:left="432" w:hanging="216"/>
        <w:jc w:val="both"/>
      </w:pPr>
      <w:r>
        <w:rPr>
          <w:rFonts w:ascii="Times New Roman" w:hAnsi="Times New Roman"/>
          <w:b/>
          <w:color w:val="000000"/>
          <w:sz w:val="26"/>
        </w:rPr>
        <w:t xml:space="preserve">3. Teleport Model-Based Hunter: </w:t>
      </w:r>
      <w:r>
        <w:rPr>
          <w:rFonts w:ascii="Times New Roman" w:hAnsi="Times New Roman"/>
          <w:color w:val="000000"/>
          <w:sz w:val="26"/>
        </w:rPr>
        <w:t>Áp dụng cơ chế Teleport có điều kiện: Chỉ kích hoạt teleport khi khoảng cách Manhattan đang rất xa (d_Manhattan &gt; 15 ô) với xác suất 30%. Khi ở cự ly gần (d ≤ 15 ô), tuyệt đối cấm teleport và chuyển sang truy đuổi Manhattan chính xác.</w:t>
      </w:r>
    </w:p>
    <w:p w14:paraId="334AF88A" w14:textId="77777777" w:rsidR="00234DBB" w:rsidRDefault="00000000">
      <w:pPr>
        <w:keepNext/>
        <w:spacing w:before="240" w:after="80"/>
      </w:pPr>
      <w:r>
        <w:rPr>
          <w:rFonts w:ascii="Times New Roman" w:hAnsi="Times New Roman"/>
          <w:b/>
          <w:color w:val="000000"/>
          <w:sz w:val="26"/>
        </w:rPr>
        <w:lastRenderedPageBreak/>
        <w:t>3.2. Bảng kết quả thực nghiệm xác thực (100 lần chạy ngẫu nhiên độc lập)</w:t>
      </w:r>
    </w:p>
    <w:p w14:paraId="5E2D88AB" w14:textId="77777777" w:rsidR="00234DBB" w:rsidRDefault="00000000">
      <w:pPr>
        <w:spacing w:after="100"/>
        <w:ind w:firstLine="432"/>
        <w:jc w:val="both"/>
      </w:pPr>
      <w:r>
        <w:rPr>
          <w:rFonts w:ascii="Times New Roman" w:hAnsi="Times New Roman"/>
          <w:color w:val="000000"/>
          <w:sz w:val="26"/>
        </w:rPr>
        <w:t>Thực nghiệm được ghi nhận trên 3 kích thước sàn đấu: 10×10 (max 100 bước), 20×20 (max 150 bước) và 30×30 (max 200 bước). Số liệu dưới đây được trích xuất trực tiếp từ các cell thực nghiệm 19, 31, 33 trong notebook gridhunt_mini_</w:t>
      </w:r>
      <w:proofErr w:type="gramStart"/>
      <w:r>
        <w:rPr>
          <w:rFonts w:ascii="Times New Roman" w:hAnsi="Times New Roman"/>
          <w:color w:val="000000"/>
          <w:sz w:val="26"/>
        </w:rPr>
        <w:t>assignment.ipynb</w:t>
      </w:r>
      <w:proofErr w:type="gramEnd"/>
      <w:r>
        <w:rPr>
          <w:rFonts w:ascii="Times New Roman" w:hAnsi="Times New Roman"/>
          <w:color w:val="000000"/>
          <w:sz w:val="26"/>
        </w:rPr>
        <w:t>:</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28"/>
        <w:gridCol w:w="2592"/>
        <w:gridCol w:w="1584"/>
        <w:gridCol w:w="1584"/>
        <w:gridCol w:w="1872"/>
      </w:tblGrid>
      <w:tr w:rsidR="00234DBB" w14:paraId="72698786" w14:textId="77777777">
        <w:tc>
          <w:tcPr>
            <w:tcW w:w="1728" w:type="dxa"/>
            <w:shd w:val="clear" w:color="auto" w:fill="EAEAEA"/>
            <w:tcMar>
              <w:top w:w="120" w:type="dxa"/>
              <w:left w:w="120" w:type="dxa"/>
              <w:bottom w:w="120" w:type="dxa"/>
              <w:right w:w="120" w:type="dxa"/>
            </w:tcMar>
          </w:tcPr>
          <w:p w14:paraId="13E0ED5A" w14:textId="77777777" w:rsidR="00234DBB" w:rsidRDefault="00000000">
            <w:pPr>
              <w:spacing w:after="0"/>
              <w:jc w:val="center"/>
            </w:pPr>
            <w:r>
              <w:rPr>
                <w:rFonts w:ascii="Times New Roman" w:hAnsi="Times New Roman"/>
                <w:b/>
                <w:color w:val="000000"/>
                <w:sz w:val="23"/>
              </w:rPr>
              <w:t>Kích thước sàn đấu</w:t>
            </w:r>
          </w:p>
        </w:tc>
        <w:tc>
          <w:tcPr>
            <w:tcW w:w="2592" w:type="dxa"/>
            <w:shd w:val="clear" w:color="auto" w:fill="EAEAEA"/>
            <w:tcMar>
              <w:top w:w="120" w:type="dxa"/>
              <w:left w:w="120" w:type="dxa"/>
              <w:bottom w:w="120" w:type="dxa"/>
              <w:right w:w="120" w:type="dxa"/>
            </w:tcMar>
          </w:tcPr>
          <w:p w14:paraId="36FE5862" w14:textId="77777777" w:rsidR="00234DBB" w:rsidRDefault="00000000">
            <w:pPr>
              <w:spacing w:after="0"/>
              <w:jc w:val="center"/>
            </w:pPr>
            <w:r>
              <w:rPr>
                <w:rFonts w:ascii="Times New Roman" w:hAnsi="Times New Roman"/>
                <w:b/>
                <w:color w:val="000000"/>
                <w:sz w:val="23"/>
              </w:rPr>
              <w:t>Tác tử (Agent)</w:t>
            </w:r>
          </w:p>
        </w:tc>
        <w:tc>
          <w:tcPr>
            <w:tcW w:w="1584" w:type="dxa"/>
            <w:shd w:val="clear" w:color="auto" w:fill="EAEAEA"/>
            <w:tcMar>
              <w:top w:w="120" w:type="dxa"/>
              <w:left w:w="120" w:type="dxa"/>
              <w:bottom w:w="120" w:type="dxa"/>
              <w:right w:w="120" w:type="dxa"/>
            </w:tcMar>
          </w:tcPr>
          <w:p w14:paraId="56917467" w14:textId="77777777" w:rsidR="00234DBB" w:rsidRDefault="00000000">
            <w:pPr>
              <w:spacing w:after="0"/>
              <w:jc w:val="center"/>
            </w:pPr>
            <w:r>
              <w:rPr>
                <w:rFonts w:ascii="Times New Roman" w:hAnsi="Times New Roman"/>
                <w:b/>
                <w:color w:val="000000"/>
                <w:sz w:val="23"/>
              </w:rPr>
              <w:t>Số lần thất bại (Fail)</w:t>
            </w:r>
          </w:p>
        </w:tc>
        <w:tc>
          <w:tcPr>
            <w:tcW w:w="1584" w:type="dxa"/>
            <w:shd w:val="clear" w:color="auto" w:fill="EAEAEA"/>
            <w:tcMar>
              <w:top w:w="120" w:type="dxa"/>
              <w:left w:w="120" w:type="dxa"/>
              <w:bottom w:w="120" w:type="dxa"/>
              <w:right w:w="120" w:type="dxa"/>
            </w:tcMar>
          </w:tcPr>
          <w:p w14:paraId="252B743A" w14:textId="77777777" w:rsidR="00234DBB" w:rsidRDefault="00000000">
            <w:pPr>
              <w:spacing w:after="0"/>
              <w:jc w:val="center"/>
            </w:pPr>
            <w:r>
              <w:rPr>
                <w:rFonts w:ascii="Times New Roman" w:hAnsi="Times New Roman"/>
                <w:b/>
                <w:color w:val="000000"/>
                <w:sz w:val="23"/>
              </w:rPr>
              <w:t>Tỷ lệ thành công</w:t>
            </w:r>
          </w:p>
        </w:tc>
        <w:tc>
          <w:tcPr>
            <w:tcW w:w="1872" w:type="dxa"/>
            <w:shd w:val="clear" w:color="auto" w:fill="EAEAEA"/>
            <w:tcMar>
              <w:top w:w="120" w:type="dxa"/>
              <w:left w:w="120" w:type="dxa"/>
              <w:bottom w:w="120" w:type="dxa"/>
              <w:right w:w="120" w:type="dxa"/>
            </w:tcMar>
          </w:tcPr>
          <w:p w14:paraId="0F16A2A0" w14:textId="77777777" w:rsidR="00234DBB" w:rsidRDefault="00000000">
            <w:pPr>
              <w:spacing w:after="0"/>
              <w:jc w:val="center"/>
            </w:pPr>
            <w:r>
              <w:rPr>
                <w:rFonts w:ascii="Times New Roman" w:hAnsi="Times New Roman"/>
                <w:b/>
                <w:color w:val="000000"/>
                <w:sz w:val="23"/>
              </w:rPr>
              <w:t>Số bước TB (Lần thành công)</w:t>
            </w:r>
          </w:p>
        </w:tc>
      </w:tr>
      <w:tr w:rsidR="00234DBB" w14:paraId="4CDF5D5F" w14:textId="77777777">
        <w:tc>
          <w:tcPr>
            <w:tcW w:w="1728" w:type="dxa"/>
            <w:shd w:val="clear" w:color="auto" w:fill="FFFFFF"/>
            <w:tcMar>
              <w:top w:w="90" w:type="dxa"/>
              <w:left w:w="120" w:type="dxa"/>
              <w:bottom w:w="90" w:type="dxa"/>
              <w:right w:w="120" w:type="dxa"/>
            </w:tcMar>
          </w:tcPr>
          <w:p w14:paraId="558110BF" w14:textId="77777777" w:rsidR="00234DBB" w:rsidRDefault="00000000">
            <w:pPr>
              <w:spacing w:after="0"/>
            </w:pPr>
            <w:r>
              <w:rPr>
                <w:rFonts w:ascii="Times New Roman" w:hAnsi="Times New Roman"/>
                <w:color w:val="000000"/>
              </w:rPr>
              <w:t>10 × 10</w:t>
            </w:r>
          </w:p>
        </w:tc>
        <w:tc>
          <w:tcPr>
            <w:tcW w:w="2592" w:type="dxa"/>
            <w:shd w:val="clear" w:color="auto" w:fill="FFFFFF"/>
            <w:tcMar>
              <w:top w:w="90" w:type="dxa"/>
              <w:left w:w="120" w:type="dxa"/>
              <w:bottom w:w="90" w:type="dxa"/>
              <w:right w:w="120" w:type="dxa"/>
            </w:tcMar>
          </w:tcPr>
          <w:p w14:paraId="536C4CF9" w14:textId="77777777" w:rsidR="00234DBB" w:rsidRDefault="00000000">
            <w:pPr>
              <w:spacing w:after="0"/>
              <w:jc w:val="center"/>
            </w:pPr>
            <w:r>
              <w:rPr>
                <w:rFonts w:ascii="Times New Roman" w:hAnsi="Times New Roman"/>
                <w:color w:val="000000"/>
              </w:rPr>
              <w:t>Random Hunter</w:t>
            </w:r>
          </w:p>
        </w:tc>
        <w:tc>
          <w:tcPr>
            <w:tcW w:w="1584" w:type="dxa"/>
            <w:shd w:val="clear" w:color="auto" w:fill="FFFFFF"/>
            <w:tcMar>
              <w:top w:w="90" w:type="dxa"/>
              <w:left w:w="120" w:type="dxa"/>
              <w:bottom w:w="90" w:type="dxa"/>
              <w:right w:w="120" w:type="dxa"/>
            </w:tcMar>
          </w:tcPr>
          <w:p w14:paraId="7CD1C146" w14:textId="77777777" w:rsidR="00234DBB" w:rsidRDefault="00000000">
            <w:pPr>
              <w:spacing w:after="0"/>
              <w:jc w:val="center"/>
            </w:pPr>
            <w:r>
              <w:rPr>
                <w:rFonts w:ascii="Times New Roman" w:hAnsi="Times New Roman"/>
                <w:color w:val="000000"/>
              </w:rPr>
              <w:t>45/100</w:t>
            </w:r>
          </w:p>
        </w:tc>
        <w:tc>
          <w:tcPr>
            <w:tcW w:w="1584" w:type="dxa"/>
            <w:shd w:val="clear" w:color="auto" w:fill="FFFFFF"/>
            <w:tcMar>
              <w:top w:w="90" w:type="dxa"/>
              <w:left w:w="120" w:type="dxa"/>
              <w:bottom w:w="90" w:type="dxa"/>
              <w:right w:w="120" w:type="dxa"/>
            </w:tcMar>
          </w:tcPr>
          <w:p w14:paraId="15F08BF3" w14:textId="77777777" w:rsidR="00234DBB" w:rsidRDefault="00000000">
            <w:pPr>
              <w:spacing w:after="0"/>
              <w:jc w:val="center"/>
            </w:pPr>
            <w:r>
              <w:rPr>
                <w:rFonts w:ascii="Times New Roman" w:hAnsi="Times New Roman"/>
                <w:color w:val="000000"/>
              </w:rPr>
              <w:t>55.0%</w:t>
            </w:r>
          </w:p>
        </w:tc>
        <w:tc>
          <w:tcPr>
            <w:tcW w:w="1872" w:type="dxa"/>
            <w:shd w:val="clear" w:color="auto" w:fill="FFFFFF"/>
            <w:tcMar>
              <w:top w:w="90" w:type="dxa"/>
              <w:left w:w="120" w:type="dxa"/>
              <w:bottom w:w="90" w:type="dxa"/>
              <w:right w:w="120" w:type="dxa"/>
            </w:tcMar>
          </w:tcPr>
          <w:p w14:paraId="4835A3F2" w14:textId="77777777" w:rsidR="00234DBB" w:rsidRDefault="00000000">
            <w:pPr>
              <w:spacing w:after="0"/>
              <w:jc w:val="center"/>
            </w:pPr>
            <w:r>
              <w:rPr>
                <w:rFonts w:ascii="Times New Roman" w:hAnsi="Times New Roman"/>
                <w:color w:val="000000"/>
              </w:rPr>
              <w:t>42.47 bước</w:t>
            </w:r>
          </w:p>
        </w:tc>
      </w:tr>
      <w:tr w:rsidR="00234DBB" w14:paraId="411670DB" w14:textId="77777777">
        <w:tc>
          <w:tcPr>
            <w:tcW w:w="1728" w:type="dxa"/>
            <w:shd w:val="clear" w:color="auto" w:fill="F7F7F7"/>
            <w:tcMar>
              <w:top w:w="90" w:type="dxa"/>
              <w:left w:w="120" w:type="dxa"/>
              <w:bottom w:w="90" w:type="dxa"/>
              <w:right w:w="120" w:type="dxa"/>
            </w:tcMar>
          </w:tcPr>
          <w:p w14:paraId="300DD2EA" w14:textId="77777777" w:rsidR="00234DBB" w:rsidRDefault="00000000">
            <w:pPr>
              <w:spacing w:after="0"/>
            </w:pPr>
            <w:r>
              <w:rPr>
                <w:rFonts w:ascii="Times New Roman" w:hAnsi="Times New Roman"/>
                <w:color w:val="000000"/>
              </w:rPr>
              <w:t>10 × 10</w:t>
            </w:r>
          </w:p>
        </w:tc>
        <w:tc>
          <w:tcPr>
            <w:tcW w:w="2592" w:type="dxa"/>
            <w:shd w:val="clear" w:color="auto" w:fill="F7F7F7"/>
            <w:tcMar>
              <w:top w:w="90" w:type="dxa"/>
              <w:left w:w="120" w:type="dxa"/>
              <w:bottom w:w="90" w:type="dxa"/>
              <w:right w:w="120" w:type="dxa"/>
            </w:tcMar>
          </w:tcPr>
          <w:p w14:paraId="1D6126D6" w14:textId="77777777" w:rsidR="00234DBB" w:rsidRDefault="00000000">
            <w:pPr>
              <w:spacing w:after="0"/>
              <w:jc w:val="center"/>
            </w:pPr>
            <w:r>
              <w:rPr>
                <w:rFonts w:ascii="Times New Roman" w:hAnsi="Times New Roman"/>
                <w:color w:val="000000"/>
              </w:rPr>
              <w:t>Model-Based Hunter</w:t>
            </w:r>
          </w:p>
        </w:tc>
        <w:tc>
          <w:tcPr>
            <w:tcW w:w="1584" w:type="dxa"/>
            <w:shd w:val="clear" w:color="auto" w:fill="F7F7F7"/>
            <w:tcMar>
              <w:top w:w="90" w:type="dxa"/>
              <w:left w:w="120" w:type="dxa"/>
              <w:bottom w:w="90" w:type="dxa"/>
              <w:right w:w="120" w:type="dxa"/>
            </w:tcMar>
          </w:tcPr>
          <w:p w14:paraId="331BB2B0" w14:textId="77777777" w:rsidR="00234DBB" w:rsidRDefault="00000000">
            <w:pPr>
              <w:spacing w:after="0"/>
              <w:jc w:val="center"/>
            </w:pPr>
            <w:r>
              <w:rPr>
                <w:rFonts w:ascii="Times New Roman" w:hAnsi="Times New Roman"/>
                <w:b/>
                <w:color w:val="000000"/>
              </w:rPr>
              <w:t>0/100</w:t>
            </w:r>
          </w:p>
        </w:tc>
        <w:tc>
          <w:tcPr>
            <w:tcW w:w="1584" w:type="dxa"/>
            <w:shd w:val="clear" w:color="auto" w:fill="F7F7F7"/>
            <w:tcMar>
              <w:top w:w="90" w:type="dxa"/>
              <w:left w:w="120" w:type="dxa"/>
              <w:bottom w:w="90" w:type="dxa"/>
              <w:right w:w="120" w:type="dxa"/>
            </w:tcMar>
          </w:tcPr>
          <w:p w14:paraId="48A2E6B3" w14:textId="77777777" w:rsidR="00234DBB" w:rsidRDefault="00000000">
            <w:pPr>
              <w:spacing w:after="0"/>
              <w:jc w:val="center"/>
            </w:pPr>
            <w:r>
              <w:rPr>
                <w:rFonts w:ascii="Times New Roman" w:hAnsi="Times New Roman"/>
                <w:b/>
                <w:color w:val="000000"/>
              </w:rPr>
              <w:t>100.0%</w:t>
            </w:r>
          </w:p>
        </w:tc>
        <w:tc>
          <w:tcPr>
            <w:tcW w:w="1872" w:type="dxa"/>
            <w:shd w:val="clear" w:color="auto" w:fill="F7F7F7"/>
            <w:tcMar>
              <w:top w:w="90" w:type="dxa"/>
              <w:left w:w="120" w:type="dxa"/>
              <w:bottom w:w="90" w:type="dxa"/>
              <w:right w:w="120" w:type="dxa"/>
            </w:tcMar>
          </w:tcPr>
          <w:p w14:paraId="2C7935EC" w14:textId="77777777" w:rsidR="00234DBB" w:rsidRDefault="00000000">
            <w:pPr>
              <w:spacing w:after="0"/>
              <w:jc w:val="center"/>
            </w:pPr>
            <w:r>
              <w:rPr>
                <w:rFonts w:ascii="Times New Roman" w:hAnsi="Times New Roman"/>
                <w:b/>
                <w:color w:val="000000"/>
              </w:rPr>
              <w:t>9.30 bước</w:t>
            </w:r>
          </w:p>
        </w:tc>
      </w:tr>
      <w:tr w:rsidR="00234DBB" w14:paraId="7A485894" w14:textId="77777777">
        <w:tc>
          <w:tcPr>
            <w:tcW w:w="1728" w:type="dxa"/>
            <w:shd w:val="clear" w:color="auto" w:fill="FFFFFF"/>
            <w:tcMar>
              <w:top w:w="90" w:type="dxa"/>
              <w:left w:w="120" w:type="dxa"/>
              <w:bottom w:w="90" w:type="dxa"/>
              <w:right w:w="120" w:type="dxa"/>
            </w:tcMar>
          </w:tcPr>
          <w:p w14:paraId="14F45E66" w14:textId="77777777" w:rsidR="00234DBB" w:rsidRDefault="00000000">
            <w:pPr>
              <w:spacing w:after="0"/>
            </w:pPr>
            <w:r>
              <w:rPr>
                <w:rFonts w:ascii="Times New Roman" w:hAnsi="Times New Roman"/>
                <w:color w:val="000000"/>
              </w:rPr>
              <w:t>20 × 20</w:t>
            </w:r>
          </w:p>
        </w:tc>
        <w:tc>
          <w:tcPr>
            <w:tcW w:w="2592" w:type="dxa"/>
            <w:shd w:val="clear" w:color="auto" w:fill="FFFFFF"/>
            <w:tcMar>
              <w:top w:w="90" w:type="dxa"/>
              <w:left w:w="120" w:type="dxa"/>
              <w:bottom w:w="90" w:type="dxa"/>
              <w:right w:w="120" w:type="dxa"/>
            </w:tcMar>
          </w:tcPr>
          <w:p w14:paraId="7DD6248D" w14:textId="77777777" w:rsidR="00234DBB" w:rsidRDefault="00000000">
            <w:pPr>
              <w:spacing w:after="0"/>
              <w:jc w:val="center"/>
            </w:pPr>
            <w:r>
              <w:rPr>
                <w:rFonts w:ascii="Times New Roman" w:hAnsi="Times New Roman"/>
                <w:color w:val="000000"/>
              </w:rPr>
              <w:t>Random Hunter</w:t>
            </w:r>
          </w:p>
        </w:tc>
        <w:tc>
          <w:tcPr>
            <w:tcW w:w="1584" w:type="dxa"/>
            <w:shd w:val="clear" w:color="auto" w:fill="FFFFFF"/>
            <w:tcMar>
              <w:top w:w="90" w:type="dxa"/>
              <w:left w:w="120" w:type="dxa"/>
              <w:bottom w:w="90" w:type="dxa"/>
              <w:right w:w="120" w:type="dxa"/>
            </w:tcMar>
          </w:tcPr>
          <w:p w14:paraId="1B452997" w14:textId="77777777" w:rsidR="00234DBB" w:rsidRDefault="00000000">
            <w:pPr>
              <w:spacing w:after="0"/>
              <w:jc w:val="center"/>
            </w:pPr>
            <w:r>
              <w:rPr>
                <w:rFonts w:ascii="Times New Roman" w:hAnsi="Times New Roman"/>
                <w:color w:val="000000"/>
              </w:rPr>
              <w:t>71/100</w:t>
            </w:r>
          </w:p>
        </w:tc>
        <w:tc>
          <w:tcPr>
            <w:tcW w:w="1584" w:type="dxa"/>
            <w:shd w:val="clear" w:color="auto" w:fill="FFFFFF"/>
            <w:tcMar>
              <w:top w:w="90" w:type="dxa"/>
              <w:left w:w="120" w:type="dxa"/>
              <w:bottom w:w="90" w:type="dxa"/>
              <w:right w:w="120" w:type="dxa"/>
            </w:tcMar>
          </w:tcPr>
          <w:p w14:paraId="47593CC7" w14:textId="77777777" w:rsidR="00234DBB" w:rsidRDefault="00000000">
            <w:pPr>
              <w:spacing w:after="0"/>
              <w:jc w:val="center"/>
            </w:pPr>
            <w:r>
              <w:rPr>
                <w:rFonts w:ascii="Times New Roman" w:hAnsi="Times New Roman"/>
                <w:color w:val="000000"/>
              </w:rPr>
              <w:t>29.0%</w:t>
            </w:r>
          </w:p>
        </w:tc>
        <w:tc>
          <w:tcPr>
            <w:tcW w:w="1872" w:type="dxa"/>
            <w:shd w:val="clear" w:color="auto" w:fill="FFFFFF"/>
            <w:tcMar>
              <w:top w:w="90" w:type="dxa"/>
              <w:left w:w="120" w:type="dxa"/>
              <w:bottom w:w="90" w:type="dxa"/>
              <w:right w:w="120" w:type="dxa"/>
            </w:tcMar>
          </w:tcPr>
          <w:p w14:paraId="457D7D9A" w14:textId="77777777" w:rsidR="00234DBB" w:rsidRDefault="00000000">
            <w:pPr>
              <w:spacing w:after="0"/>
              <w:jc w:val="center"/>
            </w:pPr>
            <w:r>
              <w:rPr>
                <w:rFonts w:ascii="Times New Roman" w:hAnsi="Times New Roman"/>
                <w:color w:val="000000"/>
              </w:rPr>
              <w:t>93.21 ± 38.00 bước</w:t>
            </w:r>
          </w:p>
        </w:tc>
      </w:tr>
      <w:tr w:rsidR="00234DBB" w14:paraId="3D0792B5" w14:textId="77777777">
        <w:tc>
          <w:tcPr>
            <w:tcW w:w="1728" w:type="dxa"/>
            <w:shd w:val="clear" w:color="auto" w:fill="F7F7F7"/>
            <w:tcMar>
              <w:top w:w="90" w:type="dxa"/>
              <w:left w:w="120" w:type="dxa"/>
              <w:bottom w:w="90" w:type="dxa"/>
              <w:right w:w="120" w:type="dxa"/>
            </w:tcMar>
          </w:tcPr>
          <w:p w14:paraId="447B2B96" w14:textId="77777777" w:rsidR="00234DBB" w:rsidRDefault="00000000">
            <w:pPr>
              <w:spacing w:after="0"/>
            </w:pPr>
            <w:r>
              <w:rPr>
                <w:rFonts w:ascii="Times New Roman" w:hAnsi="Times New Roman"/>
                <w:color w:val="000000"/>
              </w:rPr>
              <w:t>20 × 20</w:t>
            </w:r>
          </w:p>
        </w:tc>
        <w:tc>
          <w:tcPr>
            <w:tcW w:w="2592" w:type="dxa"/>
            <w:shd w:val="clear" w:color="auto" w:fill="F7F7F7"/>
            <w:tcMar>
              <w:top w:w="90" w:type="dxa"/>
              <w:left w:w="120" w:type="dxa"/>
              <w:bottom w:w="90" w:type="dxa"/>
              <w:right w:w="120" w:type="dxa"/>
            </w:tcMar>
          </w:tcPr>
          <w:p w14:paraId="44440337" w14:textId="77777777" w:rsidR="00234DBB" w:rsidRDefault="00000000">
            <w:pPr>
              <w:spacing w:after="0"/>
              <w:jc w:val="center"/>
            </w:pPr>
            <w:r>
              <w:rPr>
                <w:rFonts w:ascii="Times New Roman" w:hAnsi="Times New Roman"/>
                <w:color w:val="000000"/>
              </w:rPr>
              <w:t>Model-Based Hunter</w:t>
            </w:r>
          </w:p>
        </w:tc>
        <w:tc>
          <w:tcPr>
            <w:tcW w:w="1584" w:type="dxa"/>
            <w:shd w:val="clear" w:color="auto" w:fill="F7F7F7"/>
            <w:tcMar>
              <w:top w:w="90" w:type="dxa"/>
              <w:left w:w="120" w:type="dxa"/>
              <w:bottom w:w="90" w:type="dxa"/>
              <w:right w:w="120" w:type="dxa"/>
            </w:tcMar>
          </w:tcPr>
          <w:p w14:paraId="003C3A23" w14:textId="77777777" w:rsidR="00234DBB" w:rsidRDefault="00000000">
            <w:pPr>
              <w:spacing w:after="0"/>
              <w:jc w:val="center"/>
            </w:pPr>
            <w:r>
              <w:rPr>
                <w:rFonts w:ascii="Times New Roman" w:hAnsi="Times New Roman"/>
                <w:b/>
                <w:color w:val="000000"/>
              </w:rPr>
              <w:t>0/100</w:t>
            </w:r>
          </w:p>
        </w:tc>
        <w:tc>
          <w:tcPr>
            <w:tcW w:w="1584" w:type="dxa"/>
            <w:shd w:val="clear" w:color="auto" w:fill="F7F7F7"/>
            <w:tcMar>
              <w:top w:w="90" w:type="dxa"/>
              <w:left w:w="120" w:type="dxa"/>
              <w:bottom w:w="90" w:type="dxa"/>
              <w:right w:w="120" w:type="dxa"/>
            </w:tcMar>
          </w:tcPr>
          <w:p w14:paraId="218F0C6F" w14:textId="77777777" w:rsidR="00234DBB" w:rsidRDefault="00000000">
            <w:pPr>
              <w:spacing w:after="0"/>
              <w:jc w:val="center"/>
            </w:pPr>
            <w:r>
              <w:rPr>
                <w:rFonts w:ascii="Times New Roman" w:hAnsi="Times New Roman"/>
                <w:b/>
                <w:color w:val="000000"/>
              </w:rPr>
              <w:t>100.0%</w:t>
            </w:r>
          </w:p>
        </w:tc>
        <w:tc>
          <w:tcPr>
            <w:tcW w:w="1872" w:type="dxa"/>
            <w:shd w:val="clear" w:color="auto" w:fill="F7F7F7"/>
            <w:tcMar>
              <w:top w:w="90" w:type="dxa"/>
              <w:left w:w="120" w:type="dxa"/>
              <w:bottom w:w="90" w:type="dxa"/>
              <w:right w:w="120" w:type="dxa"/>
            </w:tcMar>
          </w:tcPr>
          <w:p w14:paraId="07DCCF41" w14:textId="77777777" w:rsidR="00234DBB" w:rsidRDefault="00000000">
            <w:pPr>
              <w:spacing w:after="0"/>
              <w:jc w:val="center"/>
            </w:pPr>
            <w:r>
              <w:rPr>
                <w:rFonts w:ascii="Times New Roman" w:hAnsi="Times New Roman"/>
                <w:b/>
                <w:color w:val="000000"/>
              </w:rPr>
              <w:t>18.27 ± 8.54 bước</w:t>
            </w:r>
          </w:p>
        </w:tc>
      </w:tr>
      <w:tr w:rsidR="00234DBB" w14:paraId="60099AA8" w14:textId="77777777">
        <w:tc>
          <w:tcPr>
            <w:tcW w:w="1728" w:type="dxa"/>
            <w:shd w:val="clear" w:color="auto" w:fill="FFFFFF"/>
            <w:tcMar>
              <w:top w:w="90" w:type="dxa"/>
              <w:left w:w="120" w:type="dxa"/>
              <w:bottom w:w="90" w:type="dxa"/>
              <w:right w:w="120" w:type="dxa"/>
            </w:tcMar>
          </w:tcPr>
          <w:p w14:paraId="6693F607" w14:textId="77777777" w:rsidR="00234DBB" w:rsidRDefault="00000000">
            <w:pPr>
              <w:spacing w:after="0"/>
            </w:pPr>
            <w:r>
              <w:rPr>
                <w:rFonts w:ascii="Times New Roman" w:hAnsi="Times New Roman"/>
                <w:color w:val="000000"/>
              </w:rPr>
              <w:t>20 × 20</w:t>
            </w:r>
          </w:p>
        </w:tc>
        <w:tc>
          <w:tcPr>
            <w:tcW w:w="2592" w:type="dxa"/>
            <w:shd w:val="clear" w:color="auto" w:fill="FFFFFF"/>
            <w:tcMar>
              <w:top w:w="90" w:type="dxa"/>
              <w:left w:w="120" w:type="dxa"/>
              <w:bottom w:w="90" w:type="dxa"/>
              <w:right w:w="120" w:type="dxa"/>
            </w:tcMar>
          </w:tcPr>
          <w:p w14:paraId="5552674C" w14:textId="77777777" w:rsidR="00234DBB" w:rsidRDefault="00000000">
            <w:pPr>
              <w:spacing w:after="0"/>
              <w:jc w:val="center"/>
            </w:pPr>
            <w:r>
              <w:rPr>
                <w:rFonts w:ascii="Times New Roman" w:hAnsi="Times New Roman"/>
                <w:color w:val="000000"/>
              </w:rPr>
              <w:t>Teleport Model-Based</w:t>
            </w:r>
          </w:p>
        </w:tc>
        <w:tc>
          <w:tcPr>
            <w:tcW w:w="1584" w:type="dxa"/>
            <w:shd w:val="clear" w:color="auto" w:fill="FFFFFF"/>
            <w:tcMar>
              <w:top w:w="90" w:type="dxa"/>
              <w:left w:w="120" w:type="dxa"/>
              <w:bottom w:w="90" w:type="dxa"/>
              <w:right w:w="120" w:type="dxa"/>
            </w:tcMar>
          </w:tcPr>
          <w:p w14:paraId="5551B902" w14:textId="77777777" w:rsidR="00234DBB" w:rsidRDefault="00000000">
            <w:pPr>
              <w:spacing w:after="0"/>
              <w:jc w:val="center"/>
            </w:pPr>
            <w:r>
              <w:rPr>
                <w:rFonts w:ascii="Times New Roman" w:hAnsi="Times New Roman"/>
                <w:b/>
                <w:color w:val="000000"/>
              </w:rPr>
              <w:t>0/100</w:t>
            </w:r>
          </w:p>
        </w:tc>
        <w:tc>
          <w:tcPr>
            <w:tcW w:w="1584" w:type="dxa"/>
            <w:shd w:val="clear" w:color="auto" w:fill="FFFFFF"/>
            <w:tcMar>
              <w:top w:w="90" w:type="dxa"/>
              <w:left w:w="120" w:type="dxa"/>
              <w:bottom w:w="90" w:type="dxa"/>
              <w:right w:w="120" w:type="dxa"/>
            </w:tcMar>
          </w:tcPr>
          <w:p w14:paraId="3B3358DE" w14:textId="77777777" w:rsidR="00234DBB" w:rsidRDefault="00000000">
            <w:pPr>
              <w:spacing w:after="0"/>
              <w:jc w:val="center"/>
            </w:pPr>
            <w:r>
              <w:rPr>
                <w:rFonts w:ascii="Times New Roman" w:hAnsi="Times New Roman"/>
                <w:b/>
                <w:color w:val="000000"/>
              </w:rPr>
              <w:t>100.0%</w:t>
            </w:r>
          </w:p>
        </w:tc>
        <w:tc>
          <w:tcPr>
            <w:tcW w:w="1872" w:type="dxa"/>
            <w:shd w:val="clear" w:color="auto" w:fill="FFFFFF"/>
            <w:tcMar>
              <w:top w:w="90" w:type="dxa"/>
              <w:left w:w="120" w:type="dxa"/>
              <w:bottom w:w="90" w:type="dxa"/>
              <w:right w:w="120" w:type="dxa"/>
            </w:tcMar>
          </w:tcPr>
          <w:p w14:paraId="3BE52001" w14:textId="77777777" w:rsidR="00234DBB" w:rsidRDefault="00000000">
            <w:pPr>
              <w:spacing w:after="0"/>
              <w:jc w:val="center"/>
            </w:pPr>
            <w:r>
              <w:rPr>
                <w:rFonts w:ascii="Times New Roman" w:hAnsi="Times New Roman"/>
                <w:b/>
                <w:color w:val="000000"/>
              </w:rPr>
              <w:t>15.12 ± 7.03 bước</w:t>
            </w:r>
          </w:p>
        </w:tc>
      </w:tr>
      <w:tr w:rsidR="00234DBB" w14:paraId="7CB12A64" w14:textId="77777777">
        <w:tc>
          <w:tcPr>
            <w:tcW w:w="1728" w:type="dxa"/>
            <w:shd w:val="clear" w:color="auto" w:fill="F7F7F7"/>
            <w:tcMar>
              <w:top w:w="90" w:type="dxa"/>
              <w:left w:w="120" w:type="dxa"/>
              <w:bottom w:w="90" w:type="dxa"/>
              <w:right w:w="120" w:type="dxa"/>
            </w:tcMar>
          </w:tcPr>
          <w:p w14:paraId="6B7F0621" w14:textId="77777777" w:rsidR="00234DBB" w:rsidRDefault="00000000">
            <w:pPr>
              <w:spacing w:after="0"/>
            </w:pPr>
            <w:r>
              <w:rPr>
                <w:rFonts w:ascii="Times New Roman" w:hAnsi="Times New Roman"/>
                <w:color w:val="000000"/>
              </w:rPr>
              <w:t>30 × 30</w:t>
            </w:r>
          </w:p>
        </w:tc>
        <w:tc>
          <w:tcPr>
            <w:tcW w:w="2592" w:type="dxa"/>
            <w:shd w:val="clear" w:color="auto" w:fill="F7F7F7"/>
            <w:tcMar>
              <w:top w:w="90" w:type="dxa"/>
              <w:left w:w="120" w:type="dxa"/>
              <w:bottom w:w="90" w:type="dxa"/>
              <w:right w:w="120" w:type="dxa"/>
            </w:tcMar>
          </w:tcPr>
          <w:p w14:paraId="031B1DCC" w14:textId="77777777" w:rsidR="00234DBB" w:rsidRDefault="00000000">
            <w:pPr>
              <w:spacing w:after="0"/>
              <w:jc w:val="center"/>
            </w:pPr>
            <w:r>
              <w:rPr>
                <w:rFonts w:ascii="Times New Roman" w:hAnsi="Times New Roman"/>
                <w:color w:val="000000"/>
              </w:rPr>
              <w:t>Random Hunter</w:t>
            </w:r>
          </w:p>
        </w:tc>
        <w:tc>
          <w:tcPr>
            <w:tcW w:w="1584" w:type="dxa"/>
            <w:shd w:val="clear" w:color="auto" w:fill="F7F7F7"/>
            <w:tcMar>
              <w:top w:w="90" w:type="dxa"/>
              <w:left w:w="120" w:type="dxa"/>
              <w:bottom w:w="90" w:type="dxa"/>
              <w:right w:w="120" w:type="dxa"/>
            </w:tcMar>
          </w:tcPr>
          <w:p w14:paraId="4252CDB0" w14:textId="77777777" w:rsidR="00234DBB" w:rsidRDefault="00000000">
            <w:pPr>
              <w:spacing w:after="0"/>
              <w:jc w:val="center"/>
            </w:pPr>
            <w:r>
              <w:rPr>
                <w:rFonts w:ascii="Times New Roman" w:hAnsi="Times New Roman"/>
                <w:color w:val="000000"/>
              </w:rPr>
              <w:t>92/100</w:t>
            </w:r>
          </w:p>
        </w:tc>
        <w:tc>
          <w:tcPr>
            <w:tcW w:w="1584" w:type="dxa"/>
            <w:shd w:val="clear" w:color="auto" w:fill="F7F7F7"/>
            <w:tcMar>
              <w:top w:w="90" w:type="dxa"/>
              <w:left w:w="120" w:type="dxa"/>
              <w:bottom w:w="90" w:type="dxa"/>
              <w:right w:w="120" w:type="dxa"/>
            </w:tcMar>
          </w:tcPr>
          <w:p w14:paraId="7DA9A3B7" w14:textId="77777777" w:rsidR="00234DBB" w:rsidRDefault="00000000">
            <w:pPr>
              <w:spacing w:after="0"/>
              <w:jc w:val="center"/>
            </w:pPr>
            <w:r>
              <w:rPr>
                <w:rFonts w:ascii="Times New Roman" w:hAnsi="Times New Roman"/>
                <w:color w:val="000000"/>
              </w:rPr>
              <w:t>8.0%</w:t>
            </w:r>
          </w:p>
        </w:tc>
        <w:tc>
          <w:tcPr>
            <w:tcW w:w="1872" w:type="dxa"/>
            <w:shd w:val="clear" w:color="auto" w:fill="F7F7F7"/>
            <w:tcMar>
              <w:top w:w="90" w:type="dxa"/>
              <w:left w:w="120" w:type="dxa"/>
              <w:bottom w:w="90" w:type="dxa"/>
              <w:right w:w="120" w:type="dxa"/>
            </w:tcMar>
          </w:tcPr>
          <w:p w14:paraId="6FFA9EF6" w14:textId="77777777" w:rsidR="00234DBB" w:rsidRDefault="00000000">
            <w:pPr>
              <w:spacing w:after="0"/>
              <w:jc w:val="center"/>
            </w:pPr>
            <w:r>
              <w:rPr>
                <w:rFonts w:ascii="Times New Roman" w:hAnsi="Times New Roman"/>
                <w:color w:val="000000"/>
              </w:rPr>
              <w:t>64.88 ± 50.30 bước</w:t>
            </w:r>
          </w:p>
        </w:tc>
      </w:tr>
      <w:tr w:rsidR="00234DBB" w14:paraId="16AE27E2" w14:textId="77777777">
        <w:tc>
          <w:tcPr>
            <w:tcW w:w="1728" w:type="dxa"/>
            <w:shd w:val="clear" w:color="auto" w:fill="FFFFFF"/>
            <w:tcMar>
              <w:top w:w="90" w:type="dxa"/>
              <w:left w:w="120" w:type="dxa"/>
              <w:bottom w:w="90" w:type="dxa"/>
              <w:right w:w="120" w:type="dxa"/>
            </w:tcMar>
          </w:tcPr>
          <w:p w14:paraId="33B4353E" w14:textId="77777777" w:rsidR="00234DBB" w:rsidRDefault="00000000">
            <w:pPr>
              <w:spacing w:after="0"/>
            </w:pPr>
            <w:r>
              <w:rPr>
                <w:rFonts w:ascii="Times New Roman" w:hAnsi="Times New Roman"/>
                <w:color w:val="000000"/>
              </w:rPr>
              <w:t>30 × 30</w:t>
            </w:r>
          </w:p>
        </w:tc>
        <w:tc>
          <w:tcPr>
            <w:tcW w:w="2592" w:type="dxa"/>
            <w:shd w:val="clear" w:color="auto" w:fill="FFFFFF"/>
            <w:tcMar>
              <w:top w:w="90" w:type="dxa"/>
              <w:left w:w="120" w:type="dxa"/>
              <w:bottom w:w="90" w:type="dxa"/>
              <w:right w:w="120" w:type="dxa"/>
            </w:tcMar>
          </w:tcPr>
          <w:p w14:paraId="236B4931" w14:textId="77777777" w:rsidR="00234DBB" w:rsidRDefault="00000000">
            <w:pPr>
              <w:spacing w:after="0"/>
              <w:jc w:val="center"/>
            </w:pPr>
            <w:r>
              <w:rPr>
                <w:rFonts w:ascii="Times New Roman" w:hAnsi="Times New Roman"/>
                <w:color w:val="000000"/>
              </w:rPr>
              <w:t>Model-Based Hunter</w:t>
            </w:r>
          </w:p>
        </w:tc>
        <w:tc>
          <w:tcPr>
            <w:tcW w:w="1584" w:type="dxa"/>
            <w:shd w:val="clear" w:color="auto" w:fill="FFFFFF"/>
            <w:tcMar>
              <w:top w:w="90" w:type="dxa"/>
              <w:left w:w="120" w:type="dxa"/>
              <w:bottom w:w="90" w:type="dxa"/>
              <w:right w:w="120" w:type="dxa"/>
            </w:tcMar>
          </w:tcPr>
          <w:p w14:paraId="65E3A315" w14:textId="77777777" w:rsidR="00234DBB" w:rsidRDefault="00000000">
            <w:pPr>
              <w:spacing w:after="0"/>
              <w:jc w:val="center"/>
            </w:pPr>
            <w:r>
              <w:rPr>
                <w:rFonts w:ascii="Times New Roman" w:hAnsi="Times New Roman"/>
                <w:b/>
                <w:color w:val="000000"/>
              </w:rPr>
              <w:t>0/100</w:t>
            </w:r>
          </w:p>
        </w:tc>
        <w:tc>
          <w:tcPr>
            <w:tcW w:w="1584" w:type="dxa"/>
            <w:shd w:val="clear" w:color="auto" w:fill="FFFFFF"/>
            <w:tcMar>
              <w:top w:w="90" w:type="dxa"/>
              <w:left w:w="120" w:type="dxa"/>
              <w:bottom w:w="90" w:type="dxa"/>
              <w:right w:w="120" w:type="dxa"/>
            </w:tcMar>
          </w:tcPr>
          <w:p w14:paraId="68F44500" w14:textId="77777777" w:rsidR="00234DBB" w:rsidRDefault="00000000">
            <w:pPr>
              <w:spacing w:after="0"/>
              <w:jc w:val="center"/>
            </w:pPr>
            <w:r>
              <w:rPr>
                <w:rFonts w:ascii="Times New Roman" w:hAnsi="Times New Roman"/>
                <w:b/>
                <w:color w:val="000000"/>
              </w:rPr>
              <w:t>100.0%</w:t>
            </w:r>
          </w:p>
        </w:tc>
        <w:tc>
          <w:tcPr>
            <w:tcW w:w="1872" w:type="dxa"/>
            <w:shd w:val="clear" w:color="auto" w:fill="FFFFFF"/>
            <w:tcMar>
              <w:top w:w="90" w:type="dxa"/>
              <w:left w:w="120" w:type="dxa"/>
              <w:bottom w:w="90" w:type="dxa"/>
              <w:right w:w="120" w:type="dxa"/>
            </w:tcMar>
          </w:tcPr>
          <w:p w14:paraId="7E08122C" w14:textId="77777777" w:rsidR="00234DBB" w:rsidRDefault="00000000">
            <w:pPr>
              <w:spacing w:after="0"/>
              <w:jc w:val="center"/>
            </w:pPr>
            <w:r>
              <w:rPr>
                <w:rFonts w:ascii="Times New Roman" w:hAnsi="Times New Roman"/>
                <w:b/>
                <w:color w:val="000000"/>
              </w:rPr>
              <w:t>24.18 ± 11.52 bước</w:t>
            </w:r>
          </w:p>
        </w:tc>
      </w:tr>
      <w:tr w:rsidR="00234DBB" w14:paraId="341AAD94" w14:textId="77777777">
        <w:tc>
          <w:tcPr>
            <w:tcW w:w="1728" w:type="dxa"/>
            <w:shd w:val="clear" w:color="auto" w:fill="F7F7F7"/>
            <w:tcMar>
              <w:top w:w="90" w:type="dxa"/>
              <w:left w:w="120" w:type="dxa"/>
              <w:bottom w:w="90" w:type="dxa"/>
              <w:right w:w="120" w:type="dxa"/>
            </w:tcMar>
          </w:tcPr>
          <w:p w14:paraId="323CD35B" w14:textId="77777777" w:rsidR="00234DBB" w:rsidRDefault="00000000">
            <w:pPr>
              <w:spacing w:after="0"/>
            </w:pPr>
            <w:r>
              <w:rPr>
                <w:rFonts w:ascii="Times New Roman" w:hAnsi="Times New Roman"/>
                <w:color w:val="000000"/>
              </w:rPr>
              <w:t>30 × 30</w:t>
            </w:r>
          </w:p>
        </w:tc>
        <w:tc>
          <w:tcPr>
            <w:tcW w:w="2592" w:type="dxa"/>
            <w:shd w:val="clear" w:color="auto" w:fill="F7F7F7"/>
            <w:tcMar>
              <w:top w:w="90" w:type="dxa"/>
              <w:left w:w="120" w:type="dxa"/>
              <w:bottom w:w="90" w:type="dxa"/>
              <w:right w:w="120" w:type="dxa"/>
            </w:tcMar>
          </w:tcPr>
          <w:p w14:paraId="6285241F" w14:textId="77777777" w:rsidR="00234DBB" w:rsidRDefault="00000000">
            <w:pPr>
              <w:spacing w:after="0"/>
              <w:jc w:val="center"/>
            </w:pPr>
            <w:r>
              <w:rPr>
                <w:rFonts w:ascii="Times New Roman" w:hAnsi="Times New Roman"/>
                <w:color w:val="000000"/>
              </w:rPr>
              <w:t>Teleport Model-Based</w:t>
            </w:r>
          </w:p>
        </w:tc>
        <w:tc>
          <w:tcPr>
            <w:tcW w:w="1584" w:type="dxa"/>
            <w:shd w:val="clear" w:color="auto" w:fill="F7F7F7"/>
            <w:tcMar>
              <w:top w:w="90" w:type="dxa"/>
              <w:left w:w="120" w:type="dxa"/>
              <w:bottom w:w="90" w:type="dxa"/>
              <w:right w:w="120" w:type="dxa"/>
            </w:tcMar>
          </w:tcPr>
          <w:p w14:paraId="28C79FD7" w14:textId="77777777" w:rsidR="00234DBB" w:rsidRDefault="00000000">
            <w:pPr>
              <w:spacing w:after="0"/>
              <w:jc w:val="center"/>
            </w:pPr>
            <w:r>
              <w:rPr>
                <w:rFonts w:ascii="Times New Roman" w:hAnsi="Times New Roman"/>
                <w:b/>
                <w:color w:val="000000"/>
              </w:rPr>
              <w:t>0/100</w:t>
            </w:r>
          </w:p>
        </w:tc>
        <w:tc>
          <w:tcPr>
            <w:tcW w:w="1584" w:type="dxa"/>
            <w:shd w:val="clear" w:color="auto" w:fill="F7F7F7"/>
            <w:tcMar>
              <w:top w:w="90" w:type="dxa"/>
              <w:left w:w="120" w:type="dxa"/>
              <w:bottom w:w="90" w:type="dxa"/>
              <w:right w:w="120" w:type="dxa"/>
            </w:tcMar>
          </w:tcPr>
          <w:p w14:paraId="0D4BC823" w14:textId="77777777" w:rsidR="00234DBB" w:rsidRDefault="00000000">
            <w:pPr>
              <w:spacing w:after="0"/>
              <w:jc w:val="center"/>
            </w:pPr>
            <w:r>
              <w:rPr>
                <w:rFonts w:ascii="Times New Roman" w:hAnsi="Times New Roman"/>
                <w:b/>
                <w:color w:val="000000"/>
              </w:rPr>
              <w:t>100.0%</w:t>
            </w:r>
          </w:p>
        </w:tc>
        <w:tc>
          <w:tcPr>
            <w:tcW w:w="1872" w:type="dxa"/>
            <w:shd w:val="clear" w:color="auto" w:fill="F7F7F7"/>
            <w:tcMar>
              <w:top w:w="90" w:type="dxa"/>
              <w:left w:w="120" w:type="dxa"/>
              <w:bottom w:w="90" w:type="dxa"/>
              <w:right w:w="120" w:type="dxa"/>
            </w:tcMar>
          </w:tcPr>
          <w:p w14:paraId="2F498FB4" w14:textId="77777777" w:rsidR="00234DBB" w:rsidRDefault="00000000">
            <w:pPr>
              <w:spacing w:after="0"/>
              <w:jc w:val="center"/>
            </w:pPr>
            <w:r>
              <w:rPr>
                <w:rFonts w:ascii="Times New Roman" w:hAnsi="Times New Roman"/>
                <w:b/>
                <w:color w:val="000000"/>
              </w:rPr>
              <w:t>21.01 ± 11.05 bước</w:t>
            </w:r>
          </w:p>
        </w:tc>
      </w:tr>
    </w:tbl>
    <w:p w14:paraId="7E81E1A6" w14:textId="77777777" w:rsidR="00234DBB" w:rsidRDefault="00234DBB">
      <w:pPr>
        <w:spacing w:after="80"/>
      </w:pPr>
    </w:p>
    <w:p w14:paraId="57BAAA2B" w14:textId="77777777" w:rsidR="00234DBB" w:rsidRDefault="00000000">
      <w:pPr>
        <w:keepNext/>
        <w:spacing w:before="160" w:after="60"/>
      </w:pPr>
      <w:r>
        <w:rPr>
          <w:noProof/>
        </w:rPr>
        <w:drawing>
          <wp:inline distT="0" distB="0" distL="0" distR="0" wp14:anchorId="1D94DE68" wp14:editId="7324F2DA">
            <wp:extent cx="5669280" cy="21705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hunt_mini_assignment_cell35_0.png"/>
                    <pic:cNvPicPr/>
                  </pic:nvPicPr>
                  <pic:blipFill>
                    <a:blip r:embed="rId8"/>
                    <a:stretch>
                      <a:fillRect/>
                    </a:stretch>
                  </pic:blipFill>
                  <pic:spPr>
                    <a:xfrm>
                      <a:off x="0" y="0"/>
                      <a:ext cx="5669280" cy="2170541"/>
                    </a:xfrm>
                    <a:prstGeom prst="rect">
                      <a:avLst/>
                    </a:prstGeom>
                  </pic:spPr>
                </pic:pic>
              </a:graphicData>
            </a:graphic>
          </wp:inline>
        </w:drawing>
      </w:r>
    </w:p>
    <w:p w14:paraId="2F1F200B" w14:textId="77777777" w:rsidR="00234DBB" w:rsidRDefault="00000000">
      <w:pPr>
        <w:spacing w:after="160"/>
      </w:pPr>
      <w:r>
        <w:rPr>
          <w:rFonts w:ascii="Times New Roman" w:hAnsi="Times New Roman"/>
          <w:i/>
          <w:color w:val="000000"/>
          <w:sz w:val="21"/>
        </w:rPr>
        <w:t>Hình 3.1: Biểu đồ cột nhóm so sánh số bước trung bình kèm độ lệch chuẩn (Trái) và Biểu đồ hộp phân phối số bước (Phải) trên 3 kích thước sàn đấu.</w:t>
      </w:r>
    </w:p>
    <w:p w14:paraId="581D1977" w14:textId="77777777" w:rsidR="00234DBB" w:rsidRDefault="00000000">
      <w:pPr>
        <w:keepNext/>
        <w:spacing w:before="240" w:after="80"/>
      </w:pPr>
      <w:r>
        <w:rPr>
          <w:rFonts w:ascii="Times New Roman" w:hAnsi="Times New Roman"/>
          <w:b/>
          <w:color w:val="000000"/>
          <w:sz w:val="26"/>
        </w:rPr>
        <w:lastRenderedPageBreak/>
        <w:t>3.3. Thảo luận chi tiết theo yêu cầu đề tài</w:t>
      </w:r>
    </w:p>
    <w:p w14:paraId="6F66D167" w14:textId="77777777" w:rsidR="00234DBB" w:rsidRDefault="00000000">
      <w:pPr>
        <w:keepNext/>
        <w:spacing w:before="160" w:after="60"/>
      </w:pPr>
      <w:r>
        <w:rPr>
          <w:rFonts w:ascii="Times New Roman" w:hAnsi="Times New Roman"/>
          <w:b/>
          <w:i/>
          <w:color w:val="000000"/>
          <w:sz w:val="26"/>
        </w:rPr>
        <w:t>1. Chiến lược cuối cùng của Hunter và lý do hoạt động vượt trội</w:t>
      </w:r>
    </w:p>
    <w:p w14:paraId="567C6131" w14:textId="77777777" w:rsidR="00234DBB" w:rsidRDefault="00000000">
      <w:pPr>
        <w:spacing w:after="100"/>
        <w:ind w:firstLine="432"/>
        <w:jc w:val="both"/>
      </w:pPr>
      <w:r>
        <w:rPr>
          <w:rFonts w:ascii="Times New Roman" w:hAnsi="Times New Roman"/>
          <w:color w:val="000000"/>
          <w:sz w:val="26"/>
        </w:rPr>
        <w:t>Chiến lược cuối cùng là Model-Based kết hợp hành động 'listen' chủ động và truy đuổi Manhattan phân cấp trục. Chiến lược này hoạt động xuất sắc vì nó chuyển hóa bài toán tìm kiếm ngẫu nhiên mù quáng có độ phức tạp O(n^2) thành bài toán tiếp cận mục tiêu định hướng tuyến tính O(n). Ngay cả khi quái vật di chuyển ngẫu nhiên nhẹ, việc giảm đơn điệu khoảng cách Manhattan tại mọi bước đảm bảo thợ săn luôn dồn quái vật vào bước đường cùng, đạt tỷ lệ bắt 100% tuyệt đối.</w:t>
      </w:r>
    </w:p>
    <w:p w14:paraId="7CA9698B" w14:textId="77777777" w:rsidR="00234DBB" w:rsidRDefault="00000000">
      <w:pPr>
        <w:keepNext/>
        <w:spacing w:before="160" w:after="60"/>
      </w:pPr>
      <w:r>
        <w:rPr>
          <w:rFonts w:ascii="Times New Roman" w:hAnsi="Times New Roman"/>
          <w:b/>
          <w:i/>
          <w:color w:val="000000"/>
          <w:sz w:val="26"/>
        </w:rPr>
        <w:t>2. Phân tích khi nào Teleport có lợi hoặc có hại?</w:t>
      </w:r>
    </w:p>
    <w:p w14:paraId="0A42E40C" w14:textId="77777777" w:rsidR="00234DBB" w:rsidRDefault="00000000">
      <w:pPr>
        <w:spacing w:after="80"/>
        <w:ind w:left="432" w:hanging="216"/>
        <w:jc w:val="both"/>
      </w:pPr>
      <w:r>
        <w:rPr>
          <w:rFonts w:ascii="Times New Roman" w:hAnsi="Times New Roman"/>
          <w:b/>
          <w:color w:val="000000"/>
          <w:sz w:val="26"/>
        </w:rPr>
        <w:t xml:space="preserve">• Khi nào có lợi? </w:t>
      </w:r>
      <w:r>
        <w:rPr>
          <w:rFonts w:ascii="Times New Roman" w:hAnsi="Times New Roman"/>
          <w:color w:val="000000"/>
          <w:sz w:val="26"/>
        </w:rPr>
        <w:t>Trên các sàn đấu lớn (20×20, 30×30), khoảng cách khởi đầu giữa thợ săn và quái vật có thể lên tới 35 - 50 ô. Nếu đi bộ từng bước sẽ tiêu tốn rất nhiều thời gian. Một cú teleport ngẫu nhiên có xác suất cao đưa thợ săn nhảy cóc hàng chục ô đến cự ly gần. Số liệu thực nghiệm ở sàn 30×30 cho thấy Teleport giúp rút ngắn số bước trung bình từ 24.18 bước xuống còn 21.01 bước (nhanh hơn ~13%).</w:t>
      </w:r>
    </w:p>
    <w:p w14:paraId="43335F39" w14:textId="77777777" w:rsidR="00234DBB" w:rsidRDefault="00000000">
      <w:pPr>
        <w:spacing w:after="80"/>
        <w:ind w:left="432" w:hanging="216"/>
        <w:jc w:val="both"/>
      </w:pPr>
      <w:r>
        <w:rPr>
          <w:rFonts w:ascii="Times New Roman" w:hAnsi="Times New Roman"/>
          <w:b/>
          <w:color w:val="000000"/>
          <w:sz w:val="26"/>
        </w:rPr>
        <w:t xml:space="preserve">• Khi nào có hại? </w:t>
      </w:r>
      <w:r>
        <w:rPr>
          <w:rFonts w:ascii="Times New Roman" w:hAnsi="Times New Roman"/>
          <w:color w:val="000000"/>
          <w:sz w:val="26"/>
        </w:rPr>
        <w:t>Khi thợ săn đã áp sát quái vật ở cự ly gần (d ≤ 15 ô) hoặc trên sàn nhỏ 10×10. Việc teleport lúc này có xác suất cực cao làm văng thợ săn ra góc xa của đấu trường, làm mất trắng công sức tiếp cận trước đó và khiến thợ săn mất dấu quái vật.</w:t>
      </w:r>
    </w:p>
    <w:p w14:paraId="24D8F6C2" w14:textId="77777777" w:rsidR="00234DBB" w:rsidRDefault="00000000">
      <w:pPr>
        <w:keepNext/>
        <w:spacing w:before="160" w:after="60"/>
      </w:pPr>
      <w:r>
        <w:rPr>
          <w:rFonts w:ascii="Times New Roman" w:hAnsi="Times New Roman"/>
          <w:b/>
          <w:i/>
          <w:color w:val="000000"/>
          <w:sz w:val="26"/>
        </w:rPr>
        <w:t>3. Ảnh hưởng của kích thước đấu trường đến hiệu năng tác tử</w:t>
      </w:r>
    </w:p>
    <w:p w14:paraId="327F3D47" w14:textId="77777777" w:rsidR="00234DBB" w:rsidRDefault="00000000">
      <w:pPr>
        <w:spacing w:after="100"/>
        <w:ind w:firstLine="432"/>
        <w:jc w:val="both"/>
      </w:pPr>
      <w:r>
        <w:rPr>
          <w:rFonts w:ascii="Times New Roman" w:hAnsi="Times New Roman"/>
          <w:color w:val="000000"/>
          <w:sz w:val="26"/>
        </w:rPr>
        <w:t>Khi diện tích đấu trường mở rộng từ 100 ô (10×10) lên 900 ô (30×30): Random Hunter sụp đổ hoàn toàn: tỷ lệ thất bại tăng vọt từ 45% lên 92% (chỉ còn 8% bắt được do tình cờ). Ngược lại, Model-Based Hunter thể hiện khả năng mở rộng (scalability) hoàn hảo: tỷ lệ thành công luôn giữ vững 100%, và số bước trung bình chỉ tăng tuyến tính theo chu vi bàn cờ (9.30 bước -&gt; 18.27 bước -&gt; 24.18 bước).</w:t>
      </w:r>
    </w:p>
    <w:p w14:paraId="565EAD99" w14:textId="77777777" w:rsidR="00234DBB" w:rsidRDefault="00000000">
      <w:pPr>
        <w:keepNext/>
        <w:spacing w:before="320" w:after="120"/>
      </w:pPr>
      <w:r>
        <w:rPr>
          <w:rFonts w:ascii="Times New Roman" w:hAnsi="Times New Roman"/>
          <w:b/>
          <w:color w:val="000000"/>
          <w:sz w:val="28"/>
        </w:rPr>
        <w:t>BÀI 4. GRIDHUNT - MÔI TRƯỜNG ĐA TÁC TỬ (MULTI-AGENT)</w:t>
      </w:r>
    </w:p>
    <w:p w14:paraId="0936BA80" w14:textId="77777777" w:rsidR="00234DBB" w:rsidRDefault="00000000">
      <w:pPr>
        <w:spacing w:after="100"/>
        <w:ind w:firstLine="432"/>
        <w:jc w:val="both"/>
      </w:pPr>
      <w:r>
        <w:rPr>
          <w:rFonts w:ascii="Times New Roman" w:hAnsi="Times New Roman"/>
          <w:color w:val="000000"/>
          <w:sz w:val="26"/>
        </w:rPr>
        <w:t>Trong môi trường đa tác tử, hai thợ săn xuất hiện đồng thời trong cùng một đấu trường để cạnh tranh bắt 1 quái vật duy nhất. Thợ săn nào chạm vào ô quái vật trước sẽ giành chiến thắng tuyệt đối.</w:t>
      </w:r>
    </w:p>
    <w:p w14:paraId="139D73E7" w14:textId="77777777" w:rsidR="00234DBB" w:rsidRDefault="00000000">
      <w:pPr>
        <w:keepNext/>
        <w:spacing w:before="240" w:after="80"/>
      </w:pPr>
      <w:r>
        <w:rPr>
          <w:rFonts w:ascii="Times New Roman" w:hAnsi="Times New Roman"/>
          <w:b/>
          <w:color w:val="000000"/>
          <w:sz w:val="26"/>
        </w:rPr>
        <w:t>4.1. Thiết kế các chiến lược thợ săn thi đấu</w:t>
      </w:r>
    </w:p>
    <w:p w14:paraId="1A742FA0" w14:textId="77777777" w:rsidR="00234DBB" w:rsidRDefault="00000000">
      <w:pPr>
        <w:spacing w:after="80"/>
        <w:ind w:left="432" w:hanging="216"/>
        <w:jc w:val="both"/>
      </w:pPr>
      <w:r>
        <w:rPr>
          <w:rFonts w:ascii="Times New Roman" w:hAnsi="Times New Roman"/>
          <w:b/>
          <w:color w:val="000000"/>
          <w:sz w:val="26"/>
        </w:rPr>
        <w:t xml:space="preserve">• Random Hunter: </w:t>
      </w:r>
      <w:r>
        <w:rPr>
          <w:rFonts w:ascii="Times New Roman" w:hAnsi="Times New Roman"/>
          <w:color w:val="000000"/>
          <w:sz w:val="26"/>
        </w:rPr>
        <w:t>Di chuyển 4 hướng ngẫu nhiên, không xử lý tọa độ.</w:t>
      </w:r>
    </w:p>
    <w:p w14:paraId="7653C445" w14:textId="77777777" w:rsidR="00234DBB" w:rsidRDefault="00000000">
      <w:pPr>
        <w:spacing w:after="80"/>
        <w:ind w:left="432" w:hanging="216"/>
        <w:jc w:val="both"/>
      </w:pPr>
      <w:r>
        <w:rPr>
          <w:rFonts w:ascii="Times New Roman" w:hAnsi="Times New Roman"/>
          <w:b/>
          <w:color w:val="000000"/>
          <w:sz w:val="26"/>
        </w:rPr>
        <w:t xml:space="preserve">• Smart Hunter: </w:t>
      </w:r>
      <w:r>
        <w:rPr>
          <w:rFonts w:ascii="Times New Roman" w:hAnsi="Times New Roman"/>
          <w:color w:val="000000"/>
          <w:sz w:val="26"/>
        </w:rPr>
        <w:t>Ánh xạ trực tiếp tọa độ (Hunter, Monster) thành hướng đi thu hẹp khoảng cách Manhattan tức thời; có cơ chế xử lý hòa ngẫu nhiên (tie-breaking 50/50) khi độ lệch 2 trục bằng nhau để tránh bế tắc.</w:t>
      </w:r>
    </w:p>
    <w:p w14:paraId="069D7F49" w14:textId="77777777" w:rsidR="00234DBB" w:rsidRDefault="00000000">
      <w:pPr>
        <w:spacing w:after="80"/>
        <w:ind w:left="432" w:hanging="216"/>
        <w:jc w:val="both"/>
      </w:pPr>
      <w:r>
        <w:rPr>
          <w:rFonts w:ascii="Times New Roman" w:hAnsi="Times New Roman"/>
          <w:b/>
          <w:color w:val="000000"/>
          <w:sz w:val="26"/>
        </w:rPr>
        <w:lastRenderedPageBreak/>
        <w:t xml:space="preserve">• Teleport Hunter: </w:t>
      </w:r>
      <w:r>
        <w:rPr>
          <w:rFonts w:ascii="Times New Roman" w:hAnsi="Times New Roman"/>
          <w:color w:val="000000"/>
          <w:sz w:val="26"/>
        </w:rPr>
        <w:t>Kết hợp truy đuổi Manhattan với hành động 'teleport' có điều kiện (kích hoạt khi cự ly &gt; 15 ô với xác suất 30%).</w:t>
      </w:r>
    </w:p>
    <w:p w14:paraId="6328BC81" w14:textId="77777777" w:rsidR="00234DBB" w:rsidRDefault="00000000">
      <w:pPr>
        <w:keepNext/>
        <w:spacing w:before="240" w:after="80"/>
      </w:pPr>
      <w:r>
        <w:rPr>
          <w:rFonts w:ascii="Times New Roman" w:hAnsi="Times New Roman"/>
          <w:b/>
          <w:color w:val="000000"/>
          <w:sz w:val="26"/>
        </w:rPr>
        <w:t>4.2. Bảng kết quả thực nghiệm đối đầu trực tiếp (100 ván đấu mỗi kịch bản)</w:t>
      </w:r>
    </w:p>
    <w:p w14:paraId="2CD4886A" w14:textId="77777777" w:rsidR="00234DBB" w:rsidRDefault="00000000">
      <w:pPr>
        <w:spacing w:after="100"/>
        <w:ind w:firstLine="432"/>
        <w:jc w:val="both"/>
      </w:pPr>
      <w:r>
        <w:rPr>
          <w:rFonts w:ascii="Times New Roman" w:hAnsi="Times New Roman"/>
          <w:color w:val="000000"/>
          <w:sz w:val="26"/>
        </w:rPr>
        <w:t>Dưới đây là bảng số liệu thống kê chuẩn xác được trích xuất từ 4 kịch bản thực nghiệm (cells 20, 31, 35, 39) trong notebook gridhunt_multiagent_mini_</w:t>
      </w:r>
      <w:proofErr w:type="gramStart"/>
      <w:r>
        <w:rPr>
          <w:rFonts w:ascii="Times New Roman" w:hAnsi="Times New Roman"/>
          <w:color w:val="000000"/>
          <w:sz w:val="26"/>
        </w:rPr>
        <w:t>assignment.ipynb</w:t>
      </w:r>
      <w:proofErr w:type="gramEnd"/>
      <w:r>
        <w:rPr>
          <w:rFonts w:ascii="Times New Roman" w:hAnsi="Times New Roman"/>
          <w:color w:val="000000"/>
          <w:sz w:val="26"/>
        </w:rPr>
        <w:t>:</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72"/>
        <w:gridCol w:w="1296"/>
        <w:gridCol w:w="2016"/>
        <w:gridCol w:w="2016"/>
        <w:gridCol w:w="2160"/>
      </w:tblGrid>
      <w:tr w:rsidR="00234DBB" w14:paraId="5B9EA017" w14:textId="77777777">
        <w:tc>
          <w:tcPr>
            <w:tcW w:w="1872" w:type="dxa"/>
            <w:shd w:val="clear" w:color="auto" w:fill="EAEAEA"/>
            <w:tcMar>
              <w:top w:w="120" w:type="dxa"/>
              <w:left w:w="120" w:type="dxa"/>
              <w:bottom w:w="120" w:type="dxa"/>
              <w:right w:w="120" w:type="dxa"/>
            </w:tcMar>
          </w:tcPr>
          <w:p w14:paraId="70822565" w14:textId="77777777" w:rsidR="00234DBB" w:rsidRDefault="00000000">
            <w:pPr>
              <w:spacing w:after="0"/>
              <w:jc w:val="center"/>
            </w:pPr>
            <w:r>
              <w:rPr>
                <w:rFonts w:ascii="Times New Roman" w:hAnsi="Times New Roman"/>
                <w:b/>
                <w:color w:val="000000"/>
                <w:sz w:val="23"/>
              </w:rPr>
              <w:t>Kịch bản thực nghiệm</w:t>
            </w:r>
          </w:p>
        </w:tc>
        <w:tc>
          <w:tcPr>
            <w:tcW w:w="1296" w:type="dxa"/>
            <w:shd w:val="clear" w:color="auto" w:fill="EAEAEA"/>
            <w:tcMar>
              <w:top w:w="120" w:type="dxa"/>
              <w:left w:w="120" w:type="dxa"/>
              <w:bottom w:w="120" w:type="dxa"/>
              <w:right w:w="120" w:type="dxa"/>
            </w:tcMar>
          </w:tcPr>
          <w:p w14:paraId="4BE17A31" w14:textId="77777777" w:rsidR="00234DBB" w:rsidRDefault="00000000">
            <w:pPr>
              <w:spacing w:after="0"/>
              <w:jc w:val="center"/>
            </w:pPr>
            <w:r>
              <w:rPr>
                <w:rFonts w:ascii="Times New Roman" w:hAnsi="Times New Roman"/>
                <w:b/>
                <w:color w:val="000000"/>
                <w:sz w:val="23"/>
              </w:rPr>
              <w:t>Kích thước sàn</w:t>
            </w:r>
          </w:p>
        </w:tc>
        <w:tc>
          <w:tcPr>
            <w:tcW w:w="2016" w:type="dxa"/>
            <w:shd w:val="clear" w:color="auto" w:fill="EAEAEA"/>
            <w:tcMar>
              <w:top w:w="120" w:type="dxa"/>
              <w:left w:w="120" w:type="dxa"/>
              <w:bottom w:w="120" w:type="dxa"/>
              <w:right w:w="120" w:type="dxa"/>
            </w:tcMar>
          </w:tcPr>
          <w:p w14:paraId="24199639" w14:textId="77777777" w:rsidR="00234DBB" w:rsidRDefault="00000000">
            <w:pPr>
              <w:spacing w:after="0"/>
              <w:jc w:val="center"/>
            </w:pPr>
            <w:r>
              <w:rPr>
                <w:rFonts w:ascii="Times New Roman" w:hAnsi="Times New Roman"/>
                <w:b/>
                <w:color w:val="000000"/>
                <w:sz w:val="23"/>
              </w:rPr>
              <w:t>Thợ săn 1 (Chiến lược)</w:t>
            </w:r>
          </w:p>
        </w:tc>
        <w:tc>
          <w:tcPr>
            <w:tcW w:w="2016" w:type="dxa"/>
            <w:shd w:val="clear" w:color="auto" w:fill="EAEAEA"/>
            <w:tcMar>
              <w:top w:w="120" w:type="dxa"/>
              <w:left w:w="120" w:type="dxa"/>
              <w:bottom w:w="120" w:type="dxa"/>
              <w:right w:w="120" w:type="dxa"/>
            </w:tcMar>
          </w:tcPr>
          <w:p w14:paraId="04A4DC2E" w14:textId="77777777" w:rsidR="00234DBB" w:rsidRDefault="00000000">
            <w:pPr>
              <w:spacing w:after="0"/>
              <w:jc w:val="center"/>
            </w:pPr>
            <w:r>
              <w:rPr>
                <w:rFonts w:ascii="Times New Roman" w:hAnsi="Times New Roman"/>
                <w:b/>
                <w:color w:val="000000"/>
                <w:sz w:val="23"/>
              </w:rPr>
              <w:t>Thợ săn 2 (Chiến lược)</w:t>
            </w:r>
          </w:p>
        </w:tc>
        <w:tc>
          <w:tcPr>
            <w:tcW w:w="2160" w:type="dxa"/>
            <w:shd w:val="clear" w:color="auto" w:fill="EAEAEA"/>
            <w:tcMar>
              <w:top w:w="120" w:type="dxa"/>
              <w:left w:w="120" w:type="dxa"/>
              <w:bottom w:w="120" w:type="dxa"/>
              <w:right w:w="120" w:type="dxa"/>
            </w:tcMar>
          </w:tcPr>
          <w:p w14:paraId="439F9186" w14:textId="77777777" w:rsidR="00234DBB" w:rsidRDefault="00000000">
            <w:pPr>
              <w:spacing w:after="0"/>
              <w:jc w:val="center"/>
            </w:pPr>
            <w:r>
              <w:rPr>
                <w:rFonts w:ascii="Times New Roman" w:hAnsi="Times New Roman"/>
                <w:b/>
                <w:color w:val="000000"/>
                <w:sz w:val="23"/>
              </w:rPr>
              <w:t>Kết quả thắng cuộc (100 trận)</w:t>
            </w:r>
          </w:p>
        </w:tc>
      </w:tr>
      <w:tr w:rsidR="00234DBB" w14:paraId="1F4FB223" w14:textId="77777777">
        <w:tc>
          <w:tcPr>
            <w:tcW w:w="1872" w:type="dxa"/>
            <w:shd w:val="clear" w:color="auto" w:fill="FFFFFF"/>
            <w:tcMar>
              <w:top w:w="90" w:type="dxa"/>
              <w:left w:w="120" w:type="dxa"/>
              <w:bottom w:w="90" w:type="dxa"/>
              <w:right w:w="120" w:type="dxa"/>
            </w:tcMar>
          </w:tcPr>
          <w:p w14:paraId="6F706719" w14:textId="77777777" w:rsidR="00234DBB" w:rsidRDefault="00000000">
            <w:pPr>
              <w:spacing w:after="0"/>
            </w:pPr>
            <w:r>
              <w:rPr>
                <w:rFonts w:ascii="Times New Roman" w:hAnsi="Times New Roman"/>
                <w:color w:val="000000"/>
              </w:rPr>
              <w:t>TN1: Đối chứng ngẫu nhiên</w:t>
            </w:r>
          </w:p>
        </w:tc>
        <w:tc>
          <w:tcPr>
            <w:tcW w:w="1296" w:type="dxa"/>
            <w:shd w:val="clear" w:color="auto" w:fill="FFFFFF"/>
            <w:tcMar>
              <w:top w:w="90" w:type="dxa"/>
              <w:left w:w="120" w:type="dxa"/>
              <w:bottom w:w="90" w:type="dxa"/>
              <w:right w:w="120" w:type="dxa"/>
            </w:tcMar>
          </w:tcPr>
          <w:p w14:paraId="463014A1" w14:textId="77777777" w:rsidR="00234DBB" w:rsidRDefault="00000000">
            <w:pPr>
              <w:spacing w:after="0"/>
              <w:jc w:val="center"/>
            </w:pPr>
            <w:r>
              <w:rPr>
                <w:rFonts w:ascii="Times New Roman" w:hAnsi="Times New Roman"/>
                <w:color w:val="000000"/>
              </w:rPr>
              <w:t>10 × 10</w:t>
            </w:r>
          </w:p>
        </w:tc>
        <w:tc>
          <w:tcPr>
            <w:tcW w:w="2016" w:type="dxa"/>
            <w:shd w:val="clear" w:color="auto" w:fill="FFFFFF"/>
            <w:tcMar>
              <w:top w:w="90" w:type="dxa"/>
              <w:left w:w="120" w:type="dxa"/>
              <w:bottom w:w="90" w:type="dxa"/>
              <w:right w:w="120" w:type="dxa"/>
            </w:tcMar>
          </w:tcPr>
          <w:p w14:paraId="3D9449B8" w14:textId="77777777" w:rsidR="00234DBB" w:rsidRDefault="00000000">
            <w:pPr>
              <w:spacing w:after="0"/>
              <w:jc w:val="center"/>
            </w:pPr>
            <w:r>
              <w:rPr>
                <w:rFonts w:ascii="Times New Roman" w:hAnsi="Times New Roman"/>
                <w:color w:val="000000"/>
              </w:rPr>
              <w:t>Random Hunter 1</w:t>
            </w:r>
          </w:p>
        </w:tc>
        <w:tc>
          <w:tcPr>
            <w:tcW w:w="2016" w:type="dxa"/>
            <w:shd w:val="clear" w:color="auto" w:fill="FFFFFF"/>
            <w:tcMar>
              <w:top w:w="90" w:type="dxa"/>
              <w:left w:w="120" w:type="dxa"/>
              <w:bottom w:w="90" w:type="dxa"/>
              <w:right w:w="120" w:type="dxa"/>
            </w:tcMar>
          </w:tcPr>
          <w:p w14:paraId="7CDCDA87" w14:textId="77777777" w:rsidR="00234DBB" w:rsidRDefault="00000000">
            <w:pPr>
              <w:spacing w:after="0"/>
              <w:jc w:val="center"/>
            </w:pPr>
            <w:r>
              <w:rPr>
                <w:rFonts w:ascii="Times New Roman" w:hAnsi="Times New Roman"/>
                <w:color w:val="000000"/>
              </w:rPr>
              <w:t>Random Hunter 2</w:t>
            </w:r>
          </w:p>
        </w:tc>
        <w:tc>
          <w:tcPr>
            <w:tcW w:w="2160" w:type="dxa"/>
            <w:shd w:val="clear" w:color="auto" w:fill="FFFFFF"/>
            <w:tcMar>
              <w:top w:w="90" w:type="dxa"/>
              <w:left w:w="120" w:type="dxa"/>
              <w:bottom w:w="90" w:type="dxa"/>
              <w:right w:w="120" w:type="dxa"/>
            </w:tcMar>
          </w:tcPr>
          <w:p w14:paraId="3FB86035" w14:textId="77777777" w:rsidR="00234DBB" w:rsidRDefault="00000000">
            <w:pPr>
              <w:spacing w:after="0"/>
              <w:jc w:val="center"/>
            </w:pPr>
            <w:r>
              <w:rPr>
                <w:rFonts w:ascii="Times New Roman" w:hAnsi="Times New Roman"/>
                <w:color w:val="000000"/>
              </w:rPr>
              <w:t>H1: 17 trận | H2: 17 trận | **Hòa (Quái vật thắng): 66 trận**</w:t>
            </w:r>
          </w:p>
        </w:tc>
      </w:tr>
      <w:tr w:rsidR="00234DBB" w14:paraId="2AB4CC1C" w14:textId="77777777">
        <w:tc>
          <w:tcPr>
            <w:tcW w:w="1872" w:type="dxa"/>
            <w:shd w:val="clear" w:color="auto" w:fill="F7F7F7"/>
            <w:tcMar>
              <w:top w:w="90" w:type="dxa"/>
              <w:left w:w="120" w:type="dxa"/>
              <w:bottom w:w="90" w:type="dxa"/>
              <w:right w:w="120" w:type="dxa"/>
            </w:tcMar>
          </w:tcPr>
          <w:p w14:paraId="4F71BD3C" w14:textId="77777777" w:rsidR="00234DBB" w:rsidRDefault="00000000">
            <w:pPr>
              <w:spacing w:after="0"/>
            </w:pPr>
            <w:r>
              <w:rPr>
                <w:rFonts w:ascii="Times New Roman" w:hAnsi="Times New Roman"/>
                <w:color w:val="000000"/>
              </w:rPr>
              <w:t>TN2: Thử thách phản xạ</w:t>
            </w:r>
          </w:p>
        </w:tc>
        <w:tc>
          <w:tcPr>
            <w:tcW w:w="1296" w:type="dxa"/>
            <w:shd w:val="clear" w:color="auto" w:fill="F7F7F7"/>
            <w:tcMar>
              <w:top w:w="90" w:type="dxa"/>
              <w:left w:w="120" w:type="dxa"/>
              <w:bottom w:w="90" w:type="dxa"/>
              <w:right w:w="120" w:type="dxa"/>
            </w:tcMar>
          </w:tcPr>
          <w:p w14:paraId="59757C70" w14:textId="77777777" w:rsidR="00234DBB" w:rsidRDefault="00000000">
            <w:pPr>
              <w:spacing w:after="0"/>
              <w:jc w:val="center"/>
            </w:pPr>
            <w:r>
              <w:rPr>
                <w:rFonts w:ascii="Times New Roman" w:hAnsi="Times New Roman"/>
                <w:color w:val="000000"/>
              </w:rPr>
              <w:t>10 × 10</w:t>
            </w:r>
          </w:p>
        </w:tc>
        <w:tc>
          <w:tcPr>
            <w:tcW w:w="2016" w:type="dxa"/>
            <w:shd w:val="clear" w:color="auto" w:fill="F7F7F7"/>
            <w:tcMar>
              <w:top w:w="90" w:type="dxa"/>
              <w:left w:w="120" w:type="dxa"/>
              <w:bottom w:w="90" w:type="dxa"/>
              <w:right w:w="120" w:type="dxa"/>
            </w:tcMar>
          </w:tcPr>
          <w:p w14:paraId="0B33C622" w14:textId="77777777" w:rsidR="00234DBB" w:rsidRDefault="00000000">
            <w:pPr>
              <w:spacing w:after="0"/>
              <w:jc w:val="center"/>
            </w:pPr>
            <w:r>
              <w:rPr>
                <w:rFonts w:ascii="Times New Roman" w:hAnsi="Times New Roman"/>
                <w:color w:val="000000"/>
              </w:rPr>
              <w:t>Random Hunter 1</w:t>
            </w:r>
          </w:p>
        </w:tc>
        <w:tc>
          <w:tcPr>
            <w:tcW w:w="2016" w:type="dxa"/>
            <w:shd w:val="clear" w:color="auto" w:fill="F7F7F7"/>
            <w:tcMar>
              <w:top w:w="90" w:type="dxa"/>
              <w:left w:w="120" w:type="dxa"/>
              <w:bottom w:w="90" w:type="dxa"/>
              <w:right w:w="120" w:type="dxa"/>
            </w:tcMar>
          </w:tcPr>
          <w:p w14:paraId="5C44B9FA" w14:textId="77777777" w:rsidR="00234DBB" w:rsidRDefault="00000000">
            <w:pPr>
              <w:spacing w:after="0"/>
              <w:jc w:val="center"/>
            </w:pPr>
            <w:r>
              <w:rPr>
                <w:rFonts w:ascii="Times New Roman" w:hAnsi="Times New Roman"/>
                <w:color w:val="000000"/>
              </w:rPr>
              <w:t>Smart Hunter 2</w:t>
            </w:r>
          </w:p>
        </w:tc>
        <w:tc>
          <w:tcPr>
            <w:tcW w:w="2160" w:type="dxa"/>
            <w:shd w:val="clear" w:color="auto" w:fill="F7F7F7"/>
            <w:tcMar>
              <w:top w:w="90" w:type="dxa"/>
              <w:left w:w="120" w:type="dxa"/>
              <w:bottom w:w="90" w:type="dxa"/>
              <w:right w:w="120" w:type="dxa"/>
            </w:tcMar>
          </w:tcPr>
          <w:p w14:paraId="539F8B6E" w14:textId="77777777" w:rsidR="00234DBB" w:rsidRDefault="00000000">
            <w:pPr>
              <w:spacing w:after="0"/>
              <w:jc w:val="center"/>
            </w:pPr>
            <w:r>
              <w:rPr>
                <w:rFonts w:ascii="Times New Roman" w:hAnsi="Times New Roman"/>
                <w:color w:val="000000"/>
              </w:rPr>
              <w:t>H1: 4 trận | **H2: 96 trận** | Quái vật: 0 trận</w:t>
            </w:r>
          </w:p>
        </w:tc>
      </w:tr>
      <w:tr w:rsidR="00234DBB" w14:paraId="6CC89EA0" w14:textId="77777777">
        <w:tc>
          <w:tcPr>
            <w:tcW w:w="1872" w:type="dxa"/>
            <w:shd w:val="clear" w:color="auto" w:fill="FFFFFF"/>
            <w:tcMar>
              <w:top w:w="90" w:type="dxa"/>
              <w:left w:w="120" w:type="dxa"/>
              <w:bottom w:w="90" w:type="dxa"/>
              <w:right w:w="120" w:type="dxa"/>
            </w:tcMar>
          </w:tcPr>
          <w:p w14:paraId="75071D25" w14:textId="77777777" w:rsidR="00234DBB" w:rsidRDefault="00000000">
            <w:pPr>
              <w:spacing w:after="0"/>
            </w:pPr>
            <w:r>
              <w:rPr>
                <w:rFonts w:ascii="Times New Roman" w:hAnsi="Times New Roman"/>
                <w:color w:val="000000"/>
              </w:rPr>
              <w:t>TN3: Cạnh tranh sàn vừa</w:t>
            </w:r>
          </w:p>
        </w:tc>
        <w:tc>
          <w:tcPr>
            <w:tcW w:w="1296" w:type="dxa"/>
            <w:shd w:val="clear" w:color="auto" w:fill="FFFFFF"/>
            <w:tcMar>
              <w:top w:w="90" w:type="dxa"/>
              <w:left w:w="120" w:type="dxa"/>
              <w:bottom w:w="90" w:type="dxa"/>
              <w:right w:w="120" w:type="dxa"/>
            </w:tcMar>
          </w:tcPr>
          <w:p w14:paraId="2CF5FF84" w14:textId="77777777" w:rsidR="00234DBB" w:rsidRDefault="00000000">
            <w:pPr>
              <w:spacing w:after="0"/>
              <w:jc w:val="center"/>
            </w:pPr>
            <w:r>
              <w:rPr>
                <w:rFonts w:ascii="Times New Roman" w:hAnsi="Times New Roman"/>
                <w:color w:val="000000"/>
              </w:rPr>
              <w:t>20 × 20</w:t>
            </w:r>
          </w:p>
        </w:tc>
        <w:tc>
          <w:tcPr>
            <w:tcW w:w="2016" w:type="dxa"/>
            <w:shd w:val="clear" w:color="auto" w:fill="FFFFFF"/>
            <w:tcMar>
              <w:top w:w="90" w:type="dxa"/>
              <w:left w:w="120" w:type="dxa"/>
              <w:bottom w:w="90" w:type="dxa"/>
              <w:right w:w="120" w:type="dxa"/>
            </w:tcMar>
          </w:tcPr>
          <w:p w14:paraId="74583428" w14:textId="77777777" w:rsidR="00234DBB" w:rsidRDefault="00000000">
            <w:pPr>
              <w:spacing w:after="0"/>
              <w:jc w:val="center"/>
            </w:pPr>
            <w:r>
              <w:rPr>
                <w:rFonts w:ascii="Times New Roman" w:hAnsi="Times New Roman"/>
                <w:color w:val="000000"/>
              </w:rPr>
              <w:t>Teleport Hunter 1</w:t>
            </w:r>
          </w:p>
        </w:tc>
        <w:tc>
          <w:tcPr>
            <w:tcW w:w="2016" w:type="dxa"/>
            <w:shd w:val="clear" w:color="auto" w:fill="FFFFFF"/>
            <w:tcMar>
              <w:top w:w="90" w:type="dxa"/>
              <w:left w:w="120" w:type="dxa"/>
              <w:bottom w:w="90" w:type="dxa"/>
              <w:right w:w="120" w:type="dxa"/>
            </w:tcMar>
          </w:tcPr>
          <w:p w14:paraId="76D5CE20" w14:textId="77777777" w:rsidR="00234DBB" w:rsidRDefault="00000000">
            <w:pPr>
              <w:spacing w:after="0"/>
              <w:jc w:val="center"/>
            </w:pPr>
            <w:r>
              <w:rPr>
                <w:rFonts w:ascii="Times New Roman" w:hAnsi="Times New Roman"/>
                <w:color w:val="000000"/>
              </w:rPr>
              <w:t>Smart Hunter 2</w:t>
            </w:r>
          </w:p>
        </w:tc>
        <w:tc>
          <w:tcPr>
            <w:tcW w:w="2160" w:type="dxa"/>
            <w:shd w:val="clear" w:color="auto" w:fill="FFFFFF"/>
            <w:tcMar>
              <w:top w:w="90" w:type="dxa"/>
              <w:left w:w="120" w:type="dxa"/>
              <w:bottom w:w="90" w:type="dxa"/>
              <w:right w:w="120" w:type="dxa"/>
            </w:tcMar>
          </w:tcPr>
          <w:p w14:paraId="03519B8A" w14:textId="77777777" w:rsidR="00234DBB" w:rsidRDefault="00000000">
            <w:pPr>
              <w:spacing w:after="0"/>
              <w:jc w:val="center"/>
            </w:pPr>
            <w:r>
              <w:rPr>
                <w:rFonts w:ascii="Times New Roman" w:hAnsi="Times New Roman"/>
                <w:color w:val="000000"/>
              </w:rPr>
              <w:t>H1: 44 trận | **H2: 56 trận** | Quái vật: 0 trận</w:t>
            </w:r>
          </w:p>
        </w:tc>
      </w:tr>
      <w:tr w:rsidR="00234DBB" w14:paraId="02060011" w14:textId="77777777">
        <w:tc>
          <w:tcPr>
            <w:tcW w:w="1872" w:type="dxa"/>
            <w:shd w:val="clear" w:color="auto" w:fill="F7F7F7"/>
            <w:tcMar>
              <w:top w:w="90" w:type="dxa"/>
              <w:left w:w="120" w:type="dxa"/>
              <w:bottom w:w="90" w:type="dxa"/>
              <w:right w:w="120" w:type="dxa"/>
            </w:tcMar>
          </w:tcPr>
          <w:p w14:paraId="677A4162" w14:textId="77777777" w:rsidR="00234DBB" w:rsidRDefault="00000000">
            <w:pPr>
              <w:spacing w:after="0"/>
            </w:pPr>
            <w:r>
              <w:rPr>
                <w:rFonts w:ascii="Times New Roman" w:hAnsi="Times New Roman"/>
                <w:color w:val="000000"/>
              </w:rPr>
              <w:t>TN4: Cạnh tranh sàn lớn</w:t>
            </w:r>
          </w:p>
        </w:tc>
        <w:tc>
          <w:tcPr>
            <w:tcW w:w="1296" w:type="dxa"/>
            <w:shd w:val="clear" w:color="auto" w:fill="F7F7F7"/>
            <w:tcMar>
              <w:top w:w="90" w:type="dxa"/>
              <w:left w:w="120" w:type="dxa"/>
              <w:bottom w:w="90" w:type="dxa"/>
              <w:right w:w="120" w:type="dxa"/>
            </w:tcMar>
          </w:tcPr>
          <w:p w14:paraId="582B34AD" w14:textId="77777777" w:rsidR="00234DBB" w:rsidRDefault="00000000">
            <w:pPr>
              <w:spacing w:after="0"/>
              <w:jc w:val="center"/>
            </w:pPr>
            <w:r>
              <w:rPr>
                <w:rFonts w:ascii="Times New Roman" w:hAnsi="Times New Roman"/>
                <w:color w:val="000000"/>
              </w:rPr>
              <w:t>30 × 30</w:t>
            </w:r>
          </w:p>
        </w:tc>
        <w:tc>
          <w:tcPr>
            <w:tcW w:w="2016" w:type="dxa"/>
            <w:shd w:val="clear" w:color="auto" w:fill="F7F7F7"/>
            <w:tcMar>
              <w:top w:w="90" w:type="dxa"/>
              <w:left w:w="120" w:type="dxa"/>
              <w:bottom w:w="90" w:type="dxa"/>
              <w:right w:w="120" w:type="dxa"/>
            </w:tcMar>
          </w:tcPr>
          <w:p w14:paraId="0C90B627" w14:textId="77777777" w:rsidR="00234DBB" w:rsidRDefault="00000000">
            <w:pPr>
              <w:spacing w:after="0"/>
              <w:jc w:val="center"/>
            </w:pPr>
            <w:r>
              <w:rPr>
                <w:rFonts w:ascii="Times New Roman" w:hAnsi="Times New Roman"/>
                <w:color w:val="000000"/>
              </w:rPr>
              <w:t>Teleport Hunter 1</w:t>
            </w:r>
          </w:p>
        </w:tc>
        <w:tc>
          <w:tcPr>
            <w:tcW w:w="2016" w:type="dxa"/>
            <w:shd w:val="clear" w:color="auto" w:fill="F7F7F7"/>
            <w:tcMar>
              <w:top w:w="90" w:type="dxa"/>
              <w:left w:w="120" w:type="dxa"/>
              <w:bottom w:w="90" w:type="dxa"/>
              <w:right w:w="120" w:type="dxa"/>
            </w:tcMar>
          </w:tcPr>
          <w:p w14:paraId="26A8BFD3" w14:textId="77777777" w:rsidR="00234DBB" w:rsidRDefault="00000000">
            <w:pPr>
              <w:spacing w:after="0"/>
              <w:jc w:val="center"/>
            </w:pPr>
            <w:r>
              <w:rPr>
                <w:rFonts w:ascii="Times New Roman" w:hAnsi="Times New Roman"/>
                <w:color w:val="000000"/>
              </w:rPr>
              <w:t>Smart Hunter 2</w:t>
            </w:r>
          </w:p>
        </w:tc>
        <w:tc>
          <w:tcPr>
            <w:tcW w:w="2160" w:type="dxa"/>
            <w:shd w:val="clear" w:color="auto" w:fill="F7F7F7"/>
            <w:tcMar>
              <w:top w:w="90" w:type="dxa"/>
              <w:left w:w="120" w:type="dxa"/>
              <w:bottom w:w="90" w:type="dxa"/>
              <w:right w:w="120" w:type="dxa"/>
            </w:tcMar>
          </w:tcPr>
          <w:p w14:paraId="32D3CA55" w14:textId="77777777" w:rsidR="00234DBB" w:rsidRDefault="00000000">
            <w:pPr>
              <w:spacing w:after="0"/>
              <w:jc w:val="center"/>
            </w:pPr>
            <w:r>
              <w:rPr>
                <w:rFonts w:ascii="Times New Roman" w:hAnsi="Times New Roman"/>
                <w:color w:val="000000"/>
              </w:rPr>
              <w:t>**H1: 64 trận** | H2: 36 trận | Quái vật: 0 trận</w:t>
            </w:r>
          </w:p>
        </w:tc>
      </w:tr>
    </w:tbl>
    <w:p w14:paraId="3B3D2FD8" w14:textId="77777777" w:rsidR="00234DBB" w:rsidRDefault="00234DBB">
      <w:pPr>
        <w:spacing w:after="80"/>
      </w:pPr>
    </w:p>
    <w:p w14:paraId="356136A2" w14:textId="77777777" w:rsidR="00234DBB" w:rsidRDefault="00000000">
      <w:pPr>
        <w:keepNext/>
        <w:spacing w:before="160" w:after="60"/>
      </w:pPr>
      <w:r>
        <w:rPr>
          <w:noProof/>
        </w:rPr>
        <w:lastRenderedPageBreak/>
        <w:drawing>
          <wp:inline distT="0" distB="0" distL="0" distR="0" wp14:anchorId="6B858270" wp14:editId="7BE9FC98">
            <wp:extent cx="5669280" cy="4168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t_qua_thi_nghiem.png"/>
                    <pic:cNvPicPr/>
                  </pic:nvPicPr>
                  <pic:blipFill>
                    <a:blip r:embed="rId9"/>
                    <a:stretch>
                      <a:fillRect/>
                    </a:stretch>
                  </pic:blipFill>
                  <pic:spPr>
                    <a:xfrm>
                      <a:off x="0" y="0"/>
                      <a:ext cx="5669280" cy="4168809"/>
                    </a:xfrm>
                    <a:prstGeom prst="rect">
                      <a:avLst/>
                    </a:prstGeom>
                  </pic:spPr>
                </pic:pic>
              </a:graphicData>
            </a:graphic>
          </wp:inline>
        </w:drawing>
      </w:r>
    </w:p>
    <w:p w14:paraId="6D79A211" w14:textId="77777777" w:rsidR="00234DBB" w:rsidRDefault="00000000">
      <w:pPr>
        <w:spacing w:after="160"/>
      </w:pPr>
      <w:r>
        <w:rPr>
          <w:rFonts w:ascii="Times New Roman" w:hAnsi="Times New Roman"/>
          <w:i/>
          <w:color w:val="000000"/>
          <w:sz w:val="21"/>
        </w:rPr>
        <w:t>Hình 4.1: Bảng tổng hợp đối đầu đa tác tử qua 4 thực nghiệm: Tỷ lệ thắng (Trái) và Phân phối số bước bắt quái vật bằng Boxplot (Phải).</w:t>
      </w:r>
    </w:p>
    <w:p w14:paraId="6E4B4F5F" w14:textId="77777777" w:rsidR="00234DBB" w:rsidRDefault="00000000">
      <w:pPr>
        <w:keepNext/>
        <w:spacing w:before="240" w:after="80"/>
      </w:pPr>
      <w:r>
        <w:rPr>
          <w:rFonts w:ascii="Times New Roman" w:hAnsi="Times New Roman"/>
          <w:b/>
          <w:color w:val="000000"/>
          <w:sz w:val="26"/>
        </w:rPr>
        <w:t>4.3. Phân tích kết quả và Đề xuất cơ chế hợp tác</w:t>
      </w:r>
    </w:p>
    <w:p w14:paraId="5A30F09D" w14:textId="77777777" w:rsidR="00234DBB" w:rsidRDefault="00000000">
      <w:pPr>
        <w:spacing w:after="100"/>
        <w:ind w:firstLine="432"/>
        <w:jc w:val="both"/>
      </w:pPr>
      <w:r>
        <w:rPr>
          <w:rFonts w:ascii="Times New Roman" w:hAnsi="Times New Roman"/>
          <w:color w:val="000000"/>
          <w:sz w:val="26"/>
        </w:rPr>
        <w:t>Phân tích sự dịch chuyển ưu thế chiến thuật giữa Smart Hunter và Teleport Hunter:</w:t>
      </w:r>
    </w:p>
    <w:p w14:paraId="228B8FAD" w14:textId="77777777" w:rsidR="00234DBB" w:rsidRDefault="00000000">
      <w:pPr>
        <w:spacing w:after="80"/>
        <w:ind w:left="432" w:hanging="216"/>
        <w:jc w:val="both"/>
      </w:pPr>
      <w:r>
        <w:rPr>
          <w:rFonts w:ascii="Times New Roman" w:hAnsi="Times New Roman"/>
          <w:b/>
          <w:color w:val="000000"/>
          <w:sz w:val="26"/>
        </w:rPr>
        <w:t xml:space="preserve">• Sàn vừa 20×20: </w:t>
      </w:r>
      <w:r>
        <w:rPr>
          <w:rFonts w:ascii="Times New Roman" w:hAnsi="Times New Roman"/>
          <w:color w:val="000000"/>
          <w:sz w:val="26"/>
        </w:rPr>
        <w:t>Ở sàn đấu vừa (20×20, TN3), Smart Hunter chiếm ưu thế (thắng 56/100 ván) nhờ đường đi tất định ổn định, không chịu rủi ro văng vị trí của teleport.</w:t>
      </w:r>
    </w:p>
    <w:p w14:paraId="5F13B51D" w14:textId="77777777" w:rsidR="00234DBB" w:rsidRDefault="00000000">
      <w:pPr>
        <w:spacing w:after="80"/>
        <w:ind w:left="432" w:hanging="216"/>
        <w:jc w:val="both"/>
      </w:pPr>
      <w:r>
        <w:rPr>
          <w:rFonts w:ascii="Times New Roman" w:hAnsi="Times New Roman"/>
          <w:b/>
          <w:color w:val="000000"/>
          <w:sz w:val="26"/>
        </w:rPr>
        <w:t xml:space="preserve">• Sàn lớn 30×30: </w:t>
      </w:r>
      <w:r>
        <w:rPr>
          <w:rFonts w:ascii="Times New Roman" w:hAnsi="Times New Roman"/>
          <w:color w:val="000000"/>
          <w:sz w:val="26"/>
        </w:rPr>
        <w:t>Ở sàn đấu lớn (30×30, TN4), Teleport Hunter lật ngược tình thế ngoạn mục (thắng 64/100 ván). Trên bản đồ rộng lớn, thợ săn nào biết chớp cơ hội nhảy cóc tiếp cận gần mục tiêu trước sẽ giành quyền ưu tiên bắt quái vật, biến tính ngẫu nhiên thành lợi thế cạnh tranh bứt phá.</w:t>
      </w:r>
    </w:p>
    <w:p w14:paraId="12180E80" w14:textId="77777777" w:rsidR="00234DBB" w:rsidRDefault="00000000">
      <w:pPr>
        <w:keepNext/>
        <w:spacing w:before="160" w:after="60"/>
      </w:pPr>
      <w:r>
        <w:rPr>
          <w:rFonts w:ascii="Times New Roman" w:hAnsi="Times New Roman"/>
          <w:b/>
          <w:i/>
          <w:color w:val="000000"/>
          <w:sz w:val="26"/>
        </w:rPr>
        <w:t>Đề xuất giải pháp biến môi trường cạnh tranh thành môi trường hợp tác (Cooperative Multi-Agent)</w:t>
      </w:r>
    </w:p>
    <w:p w14:paraId="3FF10CBB" w14:textId="77777777" w:rsidR="00234DBB" w:rsidRDefault="00000000">
      <w:pPr>
        <w:spacing w:after="80"/>
        <w:ind w:left="432" w:hanging="216"/>
        <w:jc w:val="both"/>
      </w:pPr>
      <w:r>
        <w:rPr>
          <w:rFonts w:ascii="Times New Roman" w:hAnsi="Times New Roman"/>
          <w:b/>
          <w:color w:val="000000"/>
          <w:sz w:val="26"/>
        </w:rPr>
        <w:t xml:space="preserve">1. Chia sẻ thông tin tri giác (Information Sharing): </w:t>
      </w:r>
      <w:r>
        <w:rPr>
          <w:rFonts w:ascii="Times New Roman" w:hAnsi="Times New Roman"/>
          <w:color w:val="000000"/>
          <w:sz w:val="26"/>
        </w:rPr>
        <w:t xml:space="preserve">Bổ sung hành động phát thanh ('shout') hoặc dùng bộ nhớ lớp dùng chung (shared class state / blackboard). Khi một thợ săn thực hiện 'listen' và phát hiện vị trí Monster, thông tin được quảng bá ngay </w:t>
      </w:r>
      <w:r>
        <w:rPr>
          <w:rFonts w:ascii="Times New Roman" w:hAnsi="Times New Roman"/>
          <w:color w:val="000000"/>
          <w:sz w:val="26"/>
        </w:rPr>
        <w:lastRenderedPageBreak/>
        <w:t>lập tức cho thợ săn còn lại. Điều này giúp tiết kiệm 50% số lượt 'listen' lãng phí của cả đội.</w:t>
      </w:r>
    </w:p>
    <w:p w14:paraId="1D823FAC" w14:textId="77777777" w:rsidR="00234DBB" w:rsidRDefault="00000000">
      <w:pPr>
        <w:spacing w:after="80"/>
        <w:ind w:left="432" w:hanging="216"/>
        <w:jc w:val="both"/>
      </w:pPr>
      <w:r>
        <w:rPr>
          <w:rFonts w:ascii="Times New Roman" w:hAnsi="Times New Roman"/>
          <w:b/>
          <w:color w:val="000000"/>
          <w:sz w:val="26"/>
        </w:rPr>
        <w:t xml:space="preserve">2. Chiến thuật gọng kìm phân vai (Pincer Movement): </w:t>
      </w:r>
      <w:r>
        <w:rPr>
          <w:rFonts w:ascii="Times New Roman" w:hAnsi="Times New Roman"/>
          <w:color w:val="000000"/>
          <w:sz w:val="26"/>
        </w:rPr>
        <w:t>Thay vì cả hai cùng lao vào một mục tiêu theo đường thẳng, hai thợ săn phân công vai trò: Thợ săn 1 (Chaser) đuổi gắt gao phía sau, Thợ săn 2 (Interceptor) tính toán hướng rút lui dự kiến của quái vật để chạy đón đầu, khép chặt gọng kìm triệt tiêu mọi lối thoát.</w:t>
      </w:r>
    </w:p>
    <w:p w14:paraId="28D165E1" w14:textId="77777777" w:rsidR="00234DBB" w:rsidRDefault="00000000">
      <w:pPr>
        <w:spacing w:after="80"/>
        <w:ind w:left="432" w:hanging="216"/>
        <w:jc w:val="both"/>
      </w:pPr>
      <w:r>
        <w:rPr>
          <w:rFonts w:ascii="Times New Roman" w:hAnsi="Times New Roman"/>
          <w:b/>
          <w:color w:val="000000"/>
          <w:sz w:val="26"/>
        </w:rPr>
        <w:t xml:space="preserve">3. Phân vùng tuần tra không gian (Spatial Partitioning): </w:t>
      </w:r>
      <w:r>
        <w:rPr>
          <w:rFonts w:ascii="Times New Roman" w:hAnsi="Times New Roman"/>
          <w:color w:val="000000"/>
          <w:sz w:val="26"/>
        </w:rPr>
        <w:t>Chia sàn đấu thành 2 nửa (Bắc - Nam hoặc Đông - Tây). Mỗi thợ săn phụ trách rà soát khu vực của mình để tối ưu hóa diện tích tìm kiếm khi chưa xác định được vị trí quái vật.</w:t>
      </w:r>
    </w:p>
    <w:p w14:paraId="043E2BA7" w14:textId="77777777" w:rsidR="00234DBB" w:rsidRDefault="00000000">
      <w:pPr>
        <w:keepNext/>
        <w:spacing w:before="160" w:after="60"/>
      </w:pPr>
      <w:r>
        <w:rPr>
          <w:rFonts w:ascii="Times New Roman" w:hAnsi="Times New Roman"/>
          <w:b/>
          <w:i/>
          <w:color w:val="000000"/>
          <w:sz w:val="26"/>
        </w:rPr>
        <w:t>Thực nghiệm mở rộng: Thử thách đối đầu Quái vật né tránh thông minh (Smart Evasive Monster)</w:t>
      </w:r>
    </w:p>
    <w:p w14:paraId="601D6102" w14:textId="77777777" w:rsidR="00234DBB" w:rsidRDefault="00000000">
      <w:pPr>
        <w:spacing w:after="100"/>
        <w:ind w:firstLine="432"/>
        <w:jc w:val="both"/>
      </w:pPr>
      <w:r>
        <w:rPr>
          <w:rFonts w:ascii="Times New Roman" w:hAnsi="Times New Roman"/>
          <w:color w:val="000000"/>
          <w:sz w:val="26"/>
        </w:rPr>
        <w:t>Khi quái vật được nâng cấp từ di chuyển ngẫu nhiên thành Tác tử né tránh thông minh (sử dụng Heuristic Maximin tối đa hóa khoảng cách với thợ săn gần nhất kết hợp chống dồn góc biên):</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24"/>
        <w:gridCol w:w="1584"/>
        <w:gridCol w:w="1584"/>
        <w:gridCol w:w="1584"/>
        <w:gridCol w:w="1584"/>
      </w:tblGrid>
      <w:tr w:rsidR="00234DBB" w14:paraId="1D2106F8" w14:textId="77777777">
        <w:tc>
          <w:tcPr>
            <w:tcW w:w="3024" w:type="dxa"/>
            <w:shd w:val="clear" w:color="auto" w:fill="EAEAEA"/>
            <w:tcMar>
              <w:top w:w="120" w:type="dxa"/>
              <w:left w:w="120" w:type="dxa"/>
              <w:bottom w:w="120" w:type="dxa"/>
              <w:right w:w="120" w:type="dxa"/>
            </w:tcMar>
          </w:tcPr>
          <w:p w14:paraId="621F8488" w14:textId="77777777" w:rsidR="00234DBB" w:rsidRDefault="00000000">
            <w:pPr>
              <w:spacing w:after="0"/>
              <w:jc w:val="center"/>
            </w:pPr>
            <w:r>
              <w:rPr>
                <w:rFonts w:ascii="Times New Roman" w:hAnsi="Times New Roman"/>
                <w:b/>
                <w:color w:val="000000"/>
                <w:sz w:val="23"/>
              </w:rPr>
              <w:t>Loại quái vật trong đấu trường 30×30</w:t>
            </w:r>
          </w:p>
        </w:tc>
        <w:tc>
          <w:tcPr>
            <w:tcW w:w="1584" w:type="dxa"/>
            <w:shd w:val="clear" w:color="auto" w:fill="EAEAEA"/>
            <w:tcMar>
              <w:top w:w="120" w:type="dxa"/>
              <w:left w:w="120" w:type="dxa"/>
              <w:bottom w:w="120" w:type="dxa"/>
              <w:right w:w="120" w:type="dxa"/>
            </w:tcMar>
          </w:tcPr>
          <w:p w14:paraId="6E2C4A71" w14:textId="77777777" w:rsidR="00234DBB" w:rsidRDefault="00000000">
            <w:pPr>
              <w:spacing w:after="0"/>
              <w:jc w:val="center"/>
            </w:pPr>
            <w:r>
              <w:rPr>
                <w:rFonts w:ascii="Times New Roman" w:hAnsi="Times New Roman"/>
                <w:b/>
                <w:color w:val="000000"/>
                <w:sz w:val="23"/>
              </w:rPr>
              <w:t>Smart Hunter 1 thắng</w:t>
            </w:r>
          </w:p>
        </w:tc>
        <w:tc>
          <w:tcPr>
            <w:tcW w:w="1584" w:type="dxa"/>
            <w:shd w:val="clear" w:color="auto" w:fill="EAEAEA"/>
            <w:tcMar>
              <w:top w:w="120" w:type="dxa"/>
              <w:left w:w="120" w:type="dxa"/>
              <w:bottom w:w="120" w:type="dxa"/>
              <w:right w:w="120" w:type="dxa"/>
            </w:tcMar>
          </w:tcPr>
          <w:p w14:paraId="3430C69D" w14:textId="77777777" w:rsidR="00234DBB" w:rsidRDefault="00000000">
            <w:pPr>
              <w:spacing w:after="0"/>
              <w:jc w:val="center"/>
            </w:pPr>
            <w:r>
              <w:rPr>
                <w:rFonts w:ascii="Times New Roman" w:hAnsi="Times New Roman"/>
                <w:b/>
                <w:color w:val="000000"/>
                <w:sz w:val="23"/>
              </w:rPr>
              <w:t>Teleport Hunter 2 thắng</w:t>
            </w:r>
          </w:p>
        </w:tc>
        <w:tc>
          <w:tcPr>
            <w:tcW w:w="1584" w:type="dxa"/>
            <w:shd w:val="clear" w:color="auto" w:fill="EAEAEA"/>
            <w:tcMar>
              <w:top w:w="120" w:type="dxa"/>
              <w:left w:w="120" w:type="dxa"/>
              <w:bottom w:w="120" w:type="dxa"/>
              <w:right w:w="120" w:type="dxa"/>
            </w:tcMar>
          </w:tcPr>
          <w:p w14:paraId="4E404EB9" w14:textId="77777777" w:rsidR="00234DBB" w:rsidRDefault="00000000">
            <w:pPr>
              <w:spacing w:after="0"/>
              <w:jc w:val="center"/>
            </w:pPr>
            <w:r>
              <w:rPr>
                <w:rFonts w:ascii="Times New Roman" w:hAnsi="Times New Roman"/>
                <w:b/>
                <w:color w:val="000000"/>
                <w:sz w:val="23"/>
              </w:rPr>
              <w:t>Quái vật sống sót (Thắng)</w:t>
            </w:r>
          </w:p>
        </w:tc>
        <w:tc>
          <w:tcPr>
            <w:tcW w:w="1584" w:type="dxa"/>
            <w:shd w:val="clear" w:color="auto" w:fill="EAEAEA"/>
            <w:tcMar>
              <w:top w:w="120" w:type="dxa"/>
              <w:left w:w="120" w:type="dxa"/>
              <w:bottom w:w="120" w:type="dxa"/>
              <w:right w:w="120" w:type="dxa"/>
            </w:tcMar>
          </w:tcPr>
          <w:p w14:paraId="1418F94F" w14:textId="77777777" w:rsidR="00234DBB" w:rsidRDefault="00000000">
            <w:pPr>
              <w:spacing w:after="0"/>
              <w:jc w:val="center"/>
            </w:pPr>
            <w:r>
              <w:rPr>
                <w:rFonts w:ascii="Times New Roman" w:hAnsi="Times New Roman"/>
                <w:b/>
                <w:color w:val="000000"/>
                <w:sz w:val="23"/>
              </w:rPr>
              <w:t>Số bước TB để bắt</w:t>
            </w:r>
          </w:p>
        </w:tc>
      </w:tr>
      <w:tr w:rsidR="00234DBB" w14:paraId="42327393" w14:textId="77777777">
        <w:tc>
          <w:tcPr>
            <w:tcW w:w="3024" w:type="dxa"/>
            <w:shd w:val="clear" w:color="auto" w:fill="FFFFFF"/>
            <w:tcMar>
              <w:top w:w="90" w:type="dxa"/>
              <w:left w:w="120" w:type="dxa"/>
              <w:bottom w:w="90" w:type="dxa"/>
              <w:right w:w="120" w:type="dxa"/>
            </w:tcMar>
          </w:tcPr>
          <w:p w14:paraId="17152593" w14:textId="77777777" w:rsidR="00234DBB" w:rsidRDefault="00000000">
            <w:pPr>
              <w:spacing w:after="0"/>
            </w:pPr>
            <w:r>
              <w:rPr>
                <w:rFonts w:ascii="Times New Roman" w:hAnsi="Times New Roman"/>
                <w:color w:val="000000"/>
              </w:rPr>
              <w:t>Simple Monster (Ngẫu nhiên)</w:t>
            </w:r>
          </w:p>
        </w:tc>
        <w:tc>
          <w:tcPr>
            <w:tcW w:w="1584" w:type="dxa"/>
            <w:shd w:val="clear" w:color="auto" w:fill="FFFFFF"/>
            <w:tcMar>
              <w:top w:w="90" w:type="dxa"/>
              <w:left w:w="120" w:type="dxa"/>
              <w:bottom w:w="90" w:type="dxa"/>
              <w:right w:w="120" w:type="dxa"/>
            </w:tcMar>
          </w:tcPr>
          <w:p w14:paraId="214F24D6" w14:textId="77777777" w:rsidR="00234DBB" w:rsidRDefault="00000000">
            <w:pPr>
              <w:spacing w:after="0"/>
              <w:jc w:val="center"/>
            </w:pPr>
            <w:r>
              <w:rPr>
                <w:rFonts w:ascii="Times New Roman" w:hAnsi="Times New Roman"/>
                <w:color w:val="000000"/>
              </w:rPr>
              <w:t>40 trận</w:t>
            </w:r>
          </w:p>
        </w:tc>
        <w:tc>
          <w:tcPr>
            <w:tcW w:w="1584" w:type="dxa"/>
            <w:shd w:val="clear" w:color="auto" w:fill="FFFFFF"/>
            <w:tcMar>
              <w:top w:w="90" w:type="dxa"/>
              <w:left w:w="120" w:type="dxa"/>
              <w:bottom w:w="90" w:type="dxa"/>
              <w:right w:w="120" w:type="dxa"/>
            </w:tcMar>
          </w:tcPr>
          <w:p w14:paraId="7444F490" w14:textId="77777777" w:rsidR="00234DBB" w:rsidRDefault="00000000">
            <w:pPr>
              <w:spacing w:after="0"/>
              <w:jc w:val="center"/>
            </w:pPr>
            <w:r>
              <w:rPr>
                <w:rFonts w:ascii="Times New Roman" w:hAnsi="Times New Roman"/>
                <w:color w:val="000000"/>
              </w:rPr>
              <w:t>60 trận</w:t>
            </w:r>
          </w:p>
        </w:tc>
        <w:tc>
          <w:tcPr>
            <w:tcW w:w="1584" w:type="dxa"/>
            <w:shd w:val="clear" w:color="auto" w:fill="FFFFFF"/>
            <w:tcMar>
              <w:top w:w="90" w:type="dxa"/>
              <w:left w:w="120" w:type="dxa"/>
              <w:bottom w:w="90" w:type="dxa"/>
              <w:right w:w="120" w:type="dxa"/>
            </w:tcMar>
          </w:tcPr>
          <w:p w14:paraId="14673BD1" w14:textId="77777777" w:rsidR="00234DBB" w:rsidRDefault="00000000">
            <w:pPr>
              <w:spacing w:after="0"/>
              <w:jc w:val="center"/>
            </w:pPr>
            <w:r>
              <w:rPr>
                <w:rFonts w:ascii="Times New Roman" w:hAnsi="Times New Roman"/>
                <w:color w:val="000000"/>
              </w:rPr>
              <w:t>0 trận (0%)</w:t>
            </w:r>
          </w:p>
        </w:tc>
        <w:tc>
          <w:tcPr>
            <w:tcW w:w="1584" w:type="dxa"/>
            <w:shd w:val="clear" w:color="auto" w:fill="FFFFFF"/>
            <w:tcMar>
              <w:top w:w="90" w:type="dxa"/>
              <w:left w:w="120" w:type="dxa"/>
              <w:bottom w:w="90" w:type="dxa"/>
              <w:right w:w="120" w:type="dxa"/>
            </w:tcMar>
          </w:tcPr>
          <w:p w14:paraId="576E6C02" w14:textId="77777777" w:rsidR="00234DBB" w:rsidRDefault="00000000">
            <w:pPr>
              <w:spacing w:after="0"/>
              <w:jc w:val="center"/>
            </w:pPr>
            <w:r>
              <w:rPr>
                <w:rFonts w:ascii="Times New Roman" w:hAnsi="Times New Roman"/>
                <w:color w:val="000000"/>
              </w:rPr>
              <w:t>13.00 bước</w:t>
            </w:r>
          </w:p>
        </w:tc>
      </w:tr>
      <w:tr w:rsidR="00234DBB" w14:paraId="77959B35" w14:textId="77777777">
        <w:tc>
          <w:tcPr>
            <w:tcW w:w="3024" w:type="dxa"/>
            <w:shd w:val="clear" w:color="auto" w:fill="F7F7F7"/>
            <w:tcMar>
              <w:top w:w="90" w:type="dxa"/>
              <w:left w:w="120" w:type="dxa"/>
              <w:bottom w:w="90" w:type="dxa"/>
              <w:right w:w="120" w:type="dxa"/>
            </w:tcMar>
          </w:tcPr>
          <w:p w14:paraId="2488A8FE" w14:textId="77777777" w:rsidR="00234DBB" w:rsidRDefault="00000000">
            <w:pPr>
              <w:spacing w:after="0"/>
            </w:pPr>
            <w:r>
              <w:rPr>
                <w:rFonts w:ascii="Times New Roman" w:hAnsi="Times New Roman"/>
                <w:b/>
                <w:color w:val="000000"/>
              </w:rPr>
              <w:t>Smart Evasive Monster (Né thông minh)</w:t>
            </w:r>
          </w:p>
        </w:tc>
        <w:tc>
          <w:tcPr>
            <w:tcW w:w="1584" w:type="dxa"/>
            <w:shd w:val="clear" w:color="auto" w:fill="F7F7F7"/>
            <w:tcMar>
              <w:top w:w="90" w:type="dxa"/>
              <w:left w:w="120" w:type="dxa"/>
              <w:bottom w:w="90" w:type="dxa"/>
              <w:right w:w="120" w:type="dxa"/>
            </w:tcMar>
          </w:tcPr>
          <w:p w14:paraId="29C7E2E7" w14:textId="77777777" w:rsidR="00234DBB" w:rsidRDefault="00000000">
            <w:pPr>
              <w:spacing w:after="0"/>
              <w:jc w:val="center"/>
            </w:pPr>
            <w:r>
              <w:rPr>
                <w:rFonts w:ascii="Times New Roman" w:hAnsi="Times New Roman"/>
                <w:color w:val="000000"/>
              </w:rPr>
              <w:t>49 trận</w:t>
            </w:r>
          </w:p>
        </w:tc>
        <w:tc>
          <w:tcPr>
            <w:tcW w:w="1584" w:type="dxa"/>
            <w:shd w:val="clear" w:color="auto" w:fill="F7F7F7"/>
            <w:tcMar>
              <w:top w:w="90" w:type="dxa"/>
              <w:left w:w="120" w:type="dxa"/>
              <w:bottom w:w="90" w:type="dxa"/>
              <w:right w:w="120" w:type="dxa"/>
            </w:tcMar>
          </w:tcPr>
          <w:p w14:paraId="74588E75" w14:textId="77777777" w:rsidR="00234DBB" w:rsidRDefault="00000000">
            <w:pPr>
              <w:spacing w:after="0"/>
              <w:jc w:val="center"/>
            </w:pPr>
            <w:r>
              <w:rPr>
                <w:rFonts w:ascii="Times New Roman" w:hAnsi="Times New Roman"/>
                <w:color w:val="000000"/>
              </w:rPr>
              <w:t>37 trận</w:t>
            </w:r>
          </w:p>
        </w:tc>
        <w:tc>
          <w:tcPr>
            <w:tcW w:w="1584" w:type="dxa"/>
            <w:shd w:val="clear" w:color="auto" w:fill="F7F7F7"/>
            <w:tcMar>
              <w:top w:w="90" w:type="dxa"/>
              <w:left w:w="120" w:type="dxa"/>
              <w:bottom w:w="90" w:type="dxa"/>
              <w:right w:w="120" w:type="dxa"/>
            </w:tcMar>
          </w:tcPr>
          <w:p w14:paraId="045E16D8" w14:textId="77777777" w:rsidR="00234DBB" w:rsidRDefault="00000000">
            <w:pPr>
              <w:spacing w:after="0"/>
              <w:jc w:val="center"/>
            </w:pPr>
            <w:r>
              <w:rPr>
                <w:rFonts w:ascii="Times New Roman" w:hAnsi="Times New Roman"/>
                <w:b/>
                <w:color w:val="000000"/>
              </w:rPr>
              <w:t>14 trận (14%)</w:t>
            </w:r>
          </w:p>
        </w:tc>
        <w:tc>
          <w:tcPr>
            <w:tcW w:w="1584" w:type="dxa"/>
            <w:shd w:val="clear" w:color="auto" w:fill="F7F7F7"/>
            <w:tcMar>
              <w:top w:w="90" w:type="dxa"/>
              <w:left w:w="120" w:type="dxa"/>
              <w:bottom w:w="90" w:type="dxa"/>
              <w:right w:w="120" w:type="dxa"/>
            </w:tcMar>
          </w:tcPr>
          <w:p w14:paraId="289F0528" w14:textId="77777777" w:rsidR="00234DBB" w:rsidRDefault="00000000">
            <w:pPr>
              <w:spacing w:after="0"/>
              <w:jc w:val="center"/>
            </w:pPr>
            <w:r>
              <w:rPr>
                <w:rFonts w:ascii="Times New Roman" w:hAnsi="Times New Roman"/>
                <w:b/>
                <w:color w:val="000000"/>
              </w:rPr>
              <w:t>32.55 bước (+150.4%)</w:t>
            </w:r>
          </w:p>
        </w:tc>
      </w:tr>
    </w:tbl>
    <w:p w14:paraId="41702BA0" w14:textId="77777777" w:rsidR="00234DBB" w:rsidRDefault="00234DBB">
      <w:pPr>
        <w:spacing w:after="80"/>
      </w:pPr>
    </w:p>
    <w:p w14:paraId="07467E35" w14:textId="77777777" w:rsidR="00234DBB" w:rsidRDefault="00000000">
      <w:pPr>
        <w:keepNext/>
        <w:spacing w:before="160" w:after="60"/>
      </w:pPr>
      <w:r>
        <w:rPr>
          <w:noProof/>
        </w:rPr>
        <w:drawing>
          <wp:inline distT="0" distB="0" distL="0" distR="0" wp14:anchorId="5A8C4170" wp14:editId="51B74705">
            <wp:extent cx="5669280" cy="2283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sanh_monster_survival.png"/>
                    <pic:cNvPicPr/>
                  </pic:nvPicPr>
                  <pic:blipFill>
                    <a:blip r:embed="rId10"/>
                    <a:stretch>
                      <a:fillRect/>
                    </a:stretch>
                  </pic:blipFill>
                  <pic:spPr>
                    <a:xfrm>
                      <a:off x="0" y="0"/>
                      <a:ext cx="5669280" cy="2283873"/>
                    </a:xfrm>
                    <a:prstGeom prst="rect">
                      <a:avLst/>
                    </a:prstGeom>
                  </pic:spPr>
                </pic:pic>
              </a:graphicData>
            </a:graphic>
          </wp:inline>
        </w:drawing>
      </w:r>
    </w:p>
    <w:p w14:paraId="36646C01" w14:textId="77777777" w:rsidR="00234DBB" w:rsidRDefault="00000000">
      <w:pPr>
        <w:spacing w:after="160"/>
      </w:pPr>
      <w:r>
        <w:rPr>
          <w:rFonts w:ascii="Times New Roman" w:hAnsi="Times New Roman"/>
          <w:i/>
          <w:color w:val="000000"/>
          <w:sz w:val="21"/>
        </w:rPr>
        <w:t>Hình 4.2: Biểu đồ thời gian sinh tồn (Boxplot - Trái) và Đường cong sống sót Kaplan-Meier (Phải) minh chứng năng lực trốn chạy tăng 150.4% của Smart Monster.</w:t>
      </w:r>
    </w:p>
    <w:p w14:paraId="45903768" w14:textId="77777777" w:rsidR="00234DBB" w:rsidRDefault="00000000">
      <w:pPr>
        <w:keepNext/>
        <w:spacing w:before="320" w:after="120"/>
      </w:pPr>
      <w:r>
        <w:rPr>
          <w:rFonts w:ascii="Times New Roman" w:hAnsi="Times New Roman"/>
          <w:b/>
          <w:color w:val="000000"/>
          <w:sz w:val="28"/>
        </w:rPr>
        <w:lastRenderedPageBreak/>
        <w:t>BÀI 5. LUNAR LANDER - TÁC TỬ PHẢN XẠ TRONG GYMNASIUM</w:t>
      </w:r>
    </w:p>
    <w:p w14:paraId="0D840AE1" w14:textId="77777777" w:rsidR="00D860B4" w:rsidRDefault="00000000" w:rsidP="00D860B4">
      <w:pPr>
        <w:spacing w:after="100"/>
        <w:ind w:firstLine="432"/>
        <w:jc w:val="both"/>
        <w:rPr>
          <w:rFonts w:ascii="Times New Roman" w:hAnsi="Times New Roman"/>
          <w:color w:val="000000"/>
          <w:sz w:val="26"/>
        </w:rPr>
      </w:pPr>
      <w:r>
        <w:rPr>
          <w:rFonts w:ascii="Times New Roman" w:hAnsi="Times New Roman"/>
          <w:color w:val="000000"/>
          <w:sz w:val="26"/>
        </w:rPr>
        <w:t>LunarLander-v3 là bài toán điều khiển tiếp đất trong môi trường mô phỏng vật lý liên tục. Tác tử nhận vector quan sát 8 chiều và chọn một trong 4 hành động rời rạc (0: Không làm gì, 1: Động cơ trái, 2: Động cơ chính, 3: Động cơ phải).</w:t>
      </w:r>
    </w:p>
    <w:p w14:paraId="605FA089" w14:textId="77777777" w:rsidR="00D860B4" w:rsidRDefault="00000000" w:rsidP="00D860B4">
      <w:pPr>
        <w:spacing w:after="100"/>
        <w:ind w:firstLine="432"/>
        <w:jc w:val="both"/>
        <w:rPr>
          <w:rFonts w:ascii="Times New Roman" w:hAnsi="Times New Roman"/>
          <w:b/>
          <w:color w:val="000000"/>
          <w:sz w:val="26"/>
        </w:rPr>
      </w:pPr>
      <w:r>
        <w:rPr>
          <w:rFonts w:ascii="Times New Roman" w:hAnsi="Times New Roman"/>
          <w:b/>
          <w:color w:val="000000"/>
          <w:sz w:val="26"/>
        </w:rPr>
        <w:t>5.1. Thiết kế luật điều khiển các tác tử phản xạ</w:t>
      </w:r>
    </w:p>
    <w:p w14:paraId="74F669BB" w14:textId="77777777" w:rsidR="00D860B4" w:rsidRDefault="004C595D" w:rsidP="00D860B4">
      <w:pPr>
        <w:spacing w:after="100"/>
        <w:ind w:firstLine="432"/>
        <w:jc w:val="both"/>
        <w:rPr>
          <w:rFonts w:ascii="Times New Roman" w:hAnsi="Times New Roman" w:cs="Times New Roman"/>
          <w:b/>
          <w:bCs/>
          <w:sz w:val="26"/>
          <w:szCs w:val="26"/>
        </w:rPr>
      </w:pPr>
      <w:r w:rsidRPr="004C595D">
        <w:rPr>
          <w:rFonts w:ascii="Times New Roman" w:hAnsi="Times New Roman" w:cs="Times New Roman"/>
          <w:b/>
          <w:bCs/>
          <w:sz w:val="26"/>
          <w:szCs w:val="26"/>
        </w:rPr>
        <w:t>1. Tác</w:t>
      </w:r>
      <w:r w:rsidRPr="004C595D">
        <w:rPr>
          <w:rFonts w:ascii="Times New Roman" w:hAnsi="Times New Roman" w:cs="Times New Roman"/>
          <w:b/>
          <w:bCs/>
          <w:sz w:val="26"/>
          <w:szCs w:val="26"/>
          <w:lang w:val="vi-VN"/>
        </w:rPr>
        <w:t xml:space="preserve"> tử ngẫu nhiên (Random Agent)</w:t>
      </w:r>
    </w:p>
    <w:p w14:paraId="77E6C82E" w14:textId="77777777" w:rsidR="00D860B4" w:rsidRDefault="004C595D" w:rsidP="00D860B4">
      <w:pPr>
        <w:spacing w:after="100"/>
        <w:ind w:firstLine="432"/>
        <w:jc w:val="both"/>
        <w:rPr>
          <w:rFonts w:ascii="Times New Roman" w:hAnsi="Times New Roman" w:cs="Times New Roman"/>
          <w:sz w:val="26"/>
          <w:szCs w:val="26"/>
        </w:rPr>
      </w:pPr>
      <w:r>
        <w:rPr>
          <w:rFonts w:ascii="Times New Roman" w:hAnsi="Times New Roman" w:cs="Times New Roman"/>
          <w:b/>
          <w:bCs/>
          <w:sz w:val="26"/>
          <w:szCs w:val="26"/>
          <w:lang w:val="vi-VN"/>
        </w:rPr>
        <w:t xml:space="preserve">Luật hành động: </w:t>
      </w:r>
      <w:r>
        <w:rPr>
          <w:rFonts w:ascii="Times New Roman" w:hAnsi="Times New Roman" w:cs="Times New Roman"/>
          <w:sz w:val="26"/>
          <w:szCs w:val="26"/>
          <w:lang w:val="vi-VN"/>
        </w:rPr>
        <w:t>Lựa chọn ngẫu nhiên theo phân phối đều trên không gian 4 hành động rời rạc:</w:t>
      </w:r>
    </w:p>
    <w:p w14:paraId="7A0A52A0" w14:textId="77777777" w:rsidR="00D860B4" w:rsidRPr="00D74571" w:rsidRDefault="00000000" w:rsidP="00D860B4">
      <w:pPr>
        <w:spacing w:after="100"/>
        <w:ind w:firstLine="432"/>
        <w:jc w:val="both"/>
        <w:rPr>
          <w:rFonts w:ascii="Times New Roman" w:hAnsi="Times New Roman" w:cs="Times New Roman"/>
          <w:sz w:val="26"/>
          <w:szCs w:val="26"/>
          <w:lang w:val="fr-FR"/>
        </w:rPr>
      </w:pPr>
      <m:oMathPara>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t</m:t>
              </m:r>
            </m:sub>
          </m:sSub>
          <m:r>
            <w:rPr>
              <w:rFonts w:ascii="Cambria Math" w:hAnsi="Cambria Math" w:cs="Times New Roman"/>
              <w:sz w:val="26"/>
              <w:szCs w:val="26"/>
              <w:lang w:val="fr-FR"/>
            </w:rPr>
            <m:t>∼</m:t>
          </m:r>
          <m:r>
            <m:rPr>
              <m:scr m:val="script"/>
              <m:sty m:val="p"/>
            </m:rPr>
            <w:rPr>
              <w:rFonts w:ascii="Cambria Math" w:hAnsi="Cambria Math" w:cs="Times New Roman"/>
              <w:sz w:val="26"/>
              <w:szCs w:val="26"/>
            </w:rPr>
            <m:t>U</m:t>
          </m:r>
          <m:d>
            <m:dPr>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lang w:val="fr-FR"/>
                    </w:rPr>
                    <m:t>0,1,2,3</m:t>
                  </m:r>
                </m:e>
              </m:d>
            </m:e>
          </m:d>
          <m:r>
            <w:rPr>
              <w:rFonts w:ascii="Cambria Math" w:hAnsi="Cambria Math" w:cs="Times New Roman"/>
              <w:i/>
              <w:sz w:val="26"/>
              <w:szCs w:val="26"/>
            </w:rPr>
            <m:t> </m:t>
          </m:r>
          <m:r>
            <m:rPr>
              <m:nor/>
            </m:rPr>
            <w:rPr>
              <w:rFonts w:ascii="Cambria Math" w:hAnsi="Cambria Math" w:cs="Times New Roman"/>
              <w:sz w:val="26"/>
              <w:szCs w:val="26"/>
              <w:lang w:val="fr-FR"/>
            </w:rPr>
            <m:t>với</m:t>
          </m:r>
          <m:r>
            <w:rPr>
              <w:rFonts w:ascii="Cambria Math" w:hAnsi="Cambria Math" w:cs="Times New Roman"/>
              <w:i/>
              <w:sz w:val="26"/>
              <w:szCs w:val="26"/>
            </w:rPr>
            <m:t> </m:t>
          </m:r>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t</m:t>
                  </m:r>
                </m:sub>
              </m:sSub>
              <m:r>
                <w:rPr>
                  <w:rFonts w:ascii="Cambria Math" w:hAnsi="Cambria Math" w:cs="Times New Roman"/>
                  <w:sz w:val="26"/>
                  <w:szCs w:val="26"/>
                  <w:lang w:val="fr-FR"/>
                </w:rPr>
                <m:t>=</m:t>
              </m:r>
              <m:r>
                <w:rPr>
                  <w:rFonts w:ascii="Cambria Math" w:hAnsi="Cambria Math" w:cs="Times New Roman"/>
                  <w:sz w:val="26"/>
                  <w:szCs w:val="26"/>
                </w:rPr>
                <m:t>i</m:t>
              </m:r>
            </m:e>
          </m:d>
          <m:r>
            <w:rPr>
              <w:rFonts w:ascii="Cambria Math" w:hAnsi="Cambria Math" w:cs="Times New Roman"/>
              <w:sz w:val="26"/>
              <w:szCs w:val="26"/>
              <w:lang w:val="fr-FR"/>
            </w:rPr>
            <m:t>=0.25, ∀</m:t>
          </m:r>
          <m:r>
            <w:rPr>
              <w:rFonts w:ascii="Cambria Math" w:hAnsi="Cambria Math" w:cs="Times New Roman"/>
              <w:sz w:val="26"/>
              <w:szCs w:val="26"/>
            </w:rPr>
            <m:t>i</m:t>
          </m:r>
          <m:r>
            <w:rPr>
              <w:rFonts w:ascii="Cambria Math" w:hAnsi="Cambria Math" w:cs="Times New Roman"/>
              <w:sz w:val="26"/>
              <w:szCs w:val="26"/>
              <w:lang w:val="fr-FR"/>
            </w:rPr>
            <m:t>∈</m:t>
          </m:r>
          <m:d>
            <m:dPr>
              <m:begChr m:val="{"/>
              <m:endChr m:val="}"/>
              <m:ctrlPr>
                <w:rPr>
                  <w:rFonts w:ascii="Cambria Math" w:hAnsi="Cambria Math" w:cs="Times New Roman"/>
                  <w:sz w:val="26"/>
                  <w:szCs w:val="26"/>
                </w:rPr>
              </m:ctrlPr>
            </m:dPr>
            <m:e>
              <m:r>
                <w:rPr>
                  <w:rFonts w:ascii="Cambria Math" w:hAnsi="Cambria Math" w:cs="Times New Roman"/>
                  <w:sz w:val="26"/>
                  <w:szCs w:val="26"/>
                  <w:lang w:val="fr-FR"/>
                </w:rPr>
                <m:t>0,1,2,3</m:t>
              </m:r>
            </m:e>
          </m:d>
        </m:oMath>
      </m:oMathPara>
    </w:p>
    <w:p w14:paraId="62132A28" w14:textId="77777777" w:rsidR="00D860B4" w:rsidRPr="00D74571" w:rsidRDefault="004C595D" w:rsidP="00D860B4">
      <w:pPr>
        <w:spacing w:after="100"/>
        <w:ind w:firstLine="432"/>
        <w:jc w:val="both"/>
        <w:rPr>
          <w:rFonts w:ascii="Times New Roman" w:hAnsi="Times New Roman" w:cs="Times New Roman"/>
          <w:sz w:val="26"/>
          <w:szCs w:val="26"/>
          <w:lang w:val="fr-FR"/>
        </w:rPr>
      </w:pPr>
      <w:r>
        <w:rPr>
          <w:rFonts w:ascii="Times New Roman" w:hAnsi="Times New Roman" w:cs="Times New Roman"/>
          <w:b/>
          <w:bCs/>
          <w:sz w:val="26"/>
          <w:szCs w:val="26"/>
          <w:lang w:val="vi-VN"/>
        </w:rPr>
        <w:t>Mục đích:</w:t>
      </w:r>
      <w:r w:rsidRPr="004C595D">
        <w:rPr>
          <w:rFonts w:ascii="Times New Roman" w:hAnsi="Times New Roman" w:cs="Times New Roman"/>
          <w:sz w:val="26"/>
          <w:szCs w:val="26"/>
          <w:lang w:val="vi-VN"/>
        </w:rPr>
        <w:t xml:space="preserve"> Đóng vai trò mốc đối chứng cơ sở (baseline) tối thiểu để so sánh hiệu </w:t>
      </w:r>
      <w:r>
        <w:rPr>
          <w:rFonts w:ascii="Times New Roman" w:hAnsi="Times New Roman" w:cs="Times New Roman"/>
          <w:sz w:val="26"/>
          <w:szCs w:val="26"/>
          <w:lang w:val="vi-VN"/>
        </w:rPr>
        <w:t>năng.</w:t>
      </w:r>
    </w:p>
    <w:p w14:paraId="753644E2" w14:textId="77777777" w:rsidR="00D860B4" w:rsidRPr="00D74571" w:rsidRDefault="00A304E4" w:rsidP="00D860B4">
      <w:pPr>
        <w:spacing w:after="100"/>
        <w:ind w:firstLine="432"/>
        <w:jc w:val="both"/>
        <w:rPr>
          <w:rFonts w:ascii="Times New Roman" w:hAnsi="Times New Roman" w:cs="Times New Roman"/>
          <w:b/>
          <w:bCs/>
          <w:sz w:val="26"/>
          <w:szCs w:val="26"/>
          <w:lang w:val="fr-FR"/>
        </w:rPr>
      </w:pPr>
      <w:r>
        <w:rPr>
          <w:rFonts w:ascii="Times New Roman" w:hAnsi="Times New Roman" w:cs="Times New Roman"/>
          <w:b/>
          <w:bCs/>
          <w:sz w:val="26"/>
          <w:szCs w:val="26"/>
          <w:lang w:val="vi-VN"/>
        </w:rPr>
        <w:t>2. Tác tử phản xạ đơn giản (Simple Reflex Agent)</w:t>
      </w:r>
    </w:p>
    <w:p w14:paraId="7E992574" w14:textId="77777777" w:rsidR="00D860B4" w:rsidRPr="00D74571" w:rsidRDefault="00A304E4" w:rsidP="00D860B4">
      <w:pPr>
        <w:spacing w:after="100"/>
        <w:ind w:firstLine="432"/>
        <w:jc w:val="both"/>
        <w:rPr>
          <w:rFonts w:ascii="Times New Roman" w:hAnsi="Times New Roman" w:cs="Times New Roman"/>
          <w:sz w:val="26"/>
          <w:szCs w:val="26"/>
          <w:lang w:val="fr-FR"/>
        </w:rPr>
      </w:pPr>
      <w:r>
        <w:rPr>
          <w:rFonts w:ascii="Times New Roman" w:hAnsi="Times New Roman" w:cs="Times New Roman"/>
          <w:sz w:val="26"/>
          <w:szCs w:val="26"/>
          <w:lang w:val="vi-VN"/>
        </w:rPr>
        <w:t xml:space="preserve">Luật hành động: Phản xạ một chiều dựa trên ngưỡng vận tốc rơi thẳng đứng </w:t>
      </w:r>
    </w:p>
    <w:p w14:paraId="320B002A" w14:textId="77777777" w:rsidR="00D860B4" w:rsidRPr="00D860B4" w:rsidRDefault="00000000" w:rsidP="00D860B4">
      <w:pPr>
        <w:spacing w:after="100"/>
        <w:ind w:firstLine="432"/>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lang w:val="vi-VN"/>
                </w:rPr>
                <m:t>v</m:t>
              </m:r>
            </m:e>
            <m:sub>
              <m:r>
                <w:rPr>
                  <w:rFonts w:ascii="Cambria Math" w:hAnsi="Cambria Math" w:cs="Times New Roman"/>
                  <w:sz w:val="26"/>
                  <w:szCs w:val="26"/>
                  <w:lang w:val="vi-VN"/>
                </w:rPr>
                <m:t>y</m:t>
              </m:r>
            </m:sub>
          </m:sSub>
          <m:r>
            <w:rPr>
              <w:rFonts w:ascii="Cambria Math" w:hAnsi="Cambria Math" w:cs="Times New Roman"/>
              <w:sz w:val="26"/>
              <w:szCs w:val="26"/>
              <w:lang w:val="vi-VN"/>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t</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m>
                <m:mPr>
                  <m:mcs>
                    <m:mc>
                      <m:mcPr>
                        <m:count m:val="2"/>
                        <m:mcJc m:val="center"/>
                      </m:mcPr>
                    </m:mc>
                  </m:mcs>
                  <m:ctrlPr>
                    <w:rPr>
                      <w:rFonts w:ascii="Cambria Math" w:hAnsi="Cambria Math" w:cs="Times New Roman"/>
                      <w:sz w:val="26"/>
                      <w:szCs w:val="26"/>
                    </w:rPr>
                  </m:ctrlPr>
                </m:mPr>
                <m:mr>
                  <m:e>
                    <m:r>
                      <w:rPr>
                        <w:rFonts w:ascii="Cambria Math" w:hAnsi="Cambria Math" w:cs="Times New Roman"/>
                        <w:sz w:val="26"/>
                        <w:szCs w:val="26"/>
                      </w:rPr>
                      <m:t>2</m:t>
                    </m:r>
                    <m:r>
                      <m:rPr>
                        <m:nor/>
                      </m:rPr>
                      <w:rPr>
                        <w:rFonts w:ascii="Cambria Math" w:hAnsi="Cambria Math" w:cs="Times New Roman"/>
                        <w:sz w:val="26"/>
                        <w:szCs w:val="26"/>
                      </w:rPr>
                      <m:t> (Action 2 - Main Engine)</m:t>
                    </m:r>
                  </m:e>
                  <m:e>
                    <m:r>
                      <m:rPr>
                        <m:nor/>
                      </m:rPr>
                      <w:rPr>
                        <w:rFonts w:ascii="Cambria Math" w:hAnsi="Cambria Math" w:cs="Times New Roman"/>
                        <w:sz w:val="26"/>
                        <w:szCs w:val="26"/>
                      </w:rPr>
                      <m:t>nếu</m:t>
                    </m:r>
                    <m:sSub>
                      <m:sSubPr>
                        <m:ctrlPr>
                          <w:rPr>
                            <w:rFonts w:ascii="Cambria Math" w:hAnsi="Cambria Math" w:cs="Times New Roman"/>
                            <w:sz w:val="26"/>
                            <w:szCs w:val="26"/>
                          </w:rPr>
                        </m:ctrlPr>
                      </m:sSubPr>
                      <m:e>
                        <m:r>
                          <w:rPr>
                            <w:rFonts w:ascii="Cambria Math" w:hAnsi="Cambria Math" w:cs="Times New Roman"/>
                            <w:sz w:val="26"/>
                            <w:szCs w:val="26"/>
                          </w:rPr>
                          <m:t xml:space="preserve"> v</m:t>
                        </m:r>
                      </m:e>
                      <m:sub>
                        <m:r>
                          <w:rPr>
                            <w:rFonts w:ascii="Cambria Math" w:hAnsi="Cambria Math" w:cs="Times New Roman"/>
                            <w:sz w:val="26"/>
                            <w:szCs w:val="26"/>
                          </w:rPr>
                          <m:t>y</m:t>
                        </m:r>
                      </m:sub>
                    </m:sSub>
                    <m:r>
                      <w:rPr>
                        <w:rFonts w:ascii="Cambria Math" w:hAnsi="Cambria Math" w:cs="Times New Roman"/>
                        <w:sz w:val="26"/>
                        <w:szCs w:val="26"/>
                      </w:rPr>
                      <m:t>&lt;-0.4</m:t>
                    </m:r>
                  </m:e>
                </m:mr>
                <m:mr>
                  <m:e>
                    <m:r>
                      <w:rPr>
                        <w:rFonts w:ascii="Cambria Math" w:hAnsi="Cambria Math" w:cs="Times New Roman"/>
                        <w:sz w:val="26"/>
                        <w:szCs w:val="26"/>
                      </w:rPr>
                      <m:t>0 (</m:t>
                    </m:r>
                    <m:r>
                      <m:rPr>
                        <m:nor/>
                      </m:rPr>
                      <w:rPr>
                        <w:rFonts w:ascii="Cambria Math" w:hAnsi="Cambria Math" w:cs="Times New Roman"/>
                        <w:sz w:val="26"/>
                        <w:szCs w:val="26"/>
                      </w:rPr>
                      <m:t>Action 0 - Do Nothing)</m:t>
                    </m:r>
                  </m:e>
                  <m:e>
                    <m:r>
                      <m:rPr>
                        <m:nor/>
                      </m:rPr>
                      <w:rPr>
                        <w:rFonts w:ascii="Cambria Math" w:hAnsi="Cambria Math" w:cs="Times New Roman"/>
                        <w:sz w:val="26"/>
                        <w:szCs w:val="26"/>
                      </w:rPr>
                      <m:t>ngược</m:t>
                    </m:r>
                    <m:r>
                      <m:rPr>
                        <m:nor/>
                      </m:rPr>
                      <w:rPr>
                        <w:rFonts w:ascii="Cambria Math" w:hAnsi="Cambria Math" w:cs="Times New Roman"/>
                        <w:sz w:val="26"/>
                        <w:szCs w:val="26"/>
                        <w:lang w:val="vi-VN"/>
                      </w:rPr>
                      <m:t xml:space="preserve"> lại</m:t>
                    </m:r>
                  </m:e>
                </m:mr>
              </m:m>
            </m:e>
          </m:d>
        </m:oMath>
      </m:oMathPara>
    </w:p>
    <w:p w14:paraId="2C6A0217" w14:textId="77777777" w:rsidR="00D860B4" w:rsidRPr="00D74571" w:rsidRDefault="00A304E4" w:rsidP="00D860B4">
      <w:pPr>
        <w:spacing w:after="100"/>
        <w:ind w:firstLine="432"/>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Hạn chế : Chỉ dõi theo biến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y</m:t>
            </m:r>
          </m:sub>
        </m:sSub>
      </m:oMath>
      <w:r>
        <w:rPr>
          <w:rFonts w:ascii="Times New Roman" w:hAnsi="Times New Roman" w:cs="Times New Roman"/>
          <w:sz w:val="26"/>
          <w:szCs w:val="26"/>
          <w:lang w:val="vi-VN"/>
        </w:rPr>
        <w:t xml:space="preserve"> mà hoàn toàn bỏ qua góc nghiêng </w:t>
      </w:r>
      <m:oMath>
        <m:r>
          <w:rPr>
            <w:rFonts w:ascii="Cambria Math" w:hAnsi="Cambria Math" w:cs="Times New Roman"/>
            <w:sz w:val="26"/>
            <w:szCs w:val="26"/>
            <w:lang w:val="vi-VN"/>
          </w:rPr>
          <m:t>θ</m:t>
        </m:r>
      </m:oMath>
      <w:r w:rsidRPr="00A304E4">
        <w:rPr>
          <w:rFonts w:ascii="Times New Roman" w:hAnsi="Times New Roman" w:cs="Times New Roman"/>
          <w:sz w:val="26"/>
          <w:szCs w:val="26"/>
          <w:lang w:val="vi-VN"/>
        </w:rPr>
        <w:t xml:space="preserve"> và</w:t>
      </w:r>
      <w:r>
        <w:rPr>
          <w:rFonts w:ascii="Times New Roman" w:hAnsi="Times New Roman" w:cs="Times New Roman"/>
          <w:sz w:val="26"/>
          <w:szCs w:val="26"/>
          <w:lang w:val="vi-VN"/>
        </w:rPr>
        <w:t xml:space="preserve"> vận tốc góc </w:t>
      </w:r>
      <m:oMath>
        <m:r>
          <w:rPr>
            <w:rFonts w:ascii="Cambria Math" w:hAnsi="Cambria Math" w:cs="Times New Roman"/>
            <w:sz w:val="26"/>
            <w:szCs w:val="26"/>
            <w:lang w:val="vi-VN"/>
          </w:rPr>
          <m:t xml:space="preserve"> ω</m:t>
        </m:r>
      </m:oMath>
      <w:r>
        <w:rPr>
          <w:rFonts w:ascii="Times New Roman" w:hAnsi="Times New Roman" w:cs="Times New Roman"/>
          <w:sz w:val="26"/>
          <w:szCs w:val="26"/>
          <w:lang w:val="vi-VN"/>
        </w:rPr>
        <w:t>. Khi thân tàu nghiêng, việc bật động cơ chính sẽ sinh ra gia tốc ngang và mômen lật nguyên hiểm, khiến tàu bị lộn nhào và phát nổ.</w:t>
      </w:r>
    </w:p>
    <w:p w14:paraId="2BD383FE" w14:textId="77777777" w:rsidR="00D860B4" w:rsidRDefault="00A304E4" w:rsidP="00D860B4">
      <w:pPr>
        <w:spacing w:after="100"/>
        <w:ind w:firstLine="432"/>
        <w:jc w:val="both"/>
        <w:rPr>
          <w:rFonts w:ascii="Times New Roman" w:hAnsi="Times New Roman" w:cs="Times New Roman"/>
          <w:b/>
          <w:bCs/>
          <w:sz w:val="26"/>
          <w:szCs w:val="26"/>
        </w:rPr>
      </w:pPr>
      <w:r>
        <w:rPr>
          <w:rFonts w:ascii="Times New Roman" w:hAnsi="Times New Roman" w:cs="Times New Roman"/>
          <w:b/>
          <w:bCs/>
          <w:sz w:val="26"/>
          <w:szCs w:val="26"/>
          <w:lang w:val="vi-VN"/>
        </w:rPr>
        <w:t>3. Tác tử phản xạ cải tiến (Improved Reflex Agent)</w:t>
      </w:r>
    </w:p>
    <w:p w14:paraId="6F81614B" w14:textId="77777777" w:rsidR="00D860B4" w:rsidRDefault="00CC67AE" w:rsidP="00D860B4">
      <w:pPr>
        <w:spacing w:after="100"/>
        <w:ind w:firstLine="432"/>
        <w:jc w:val="both"/>
        <w:rPr>
          <w:rFonts w:ascii="Times New Roman" w:hAnsi="Times New Roman" w:cs="Times New Roman"/>
          <w:sz w:val="26"/>
          <w:szCs w:val="26"/>
        </w:rPr>
      </w:pPr>
      <w:r>
        <w:rPr>
          <w:rFonts w:ascii="Times New Roman" w:hAnsi="Times New Roman" w:cs="Times New Roman"/>
          <w:sz w:val="26"/>
          <w:szCs w:val="26"/>
          <w:lang w:val="vi-VN"/>
        </w:rPr>
        <w:t xml:space="preserve">Bộ điều khiển phản xạ phân cấp kết hợp bộ điều khiển tỷ lệ - vi phân (PD-like controller) đa chiều: </w:t>
      </w:r>
    </w:p>
    <w:p w14:paraId="51493D24" w14:textId="30F8510C" w:rsidR="00D860B4" w:rsidRPr="00D860B4" w:rsidRDefault="00CC67AE" w:rsidP="00D860B4">
      <w:pPr>
        <w:pStyle w:val="ListParagraph"/>
        <w:numPr>
          <w:ilvl w:val="0"/>
          <w:numId w:val="13"/>
        </w:numPr>
        <w:spacing w:after="100"/>
        <w:jc w:val="both"/>
        <w:rPr>
          <w:rFonts w:ascii="Times New Roman" w:hAnsi="Times New Roman" w:cs="Times New Roman"/>
          <w:b/>
          <w:bCs/>
          <w:sz w:val="26"/>
          <w:szCs w:val="26"/>
        </w:rPr>
      </w:pPr>
      <w:r w:rsidRPr="00D860B4">
        <w:rPr>
          <w:rFonts w:ascii="Times New Roman" w:hAnsi="Times New Roman" w:cs="Times New Roman"/>
          <w:b/>
          <w:bCs/>
          <w:sz w:val="26"/>
          <w:szCs w:val="26"/>
          <w:lang w:val="vi-VN"/>
        </w:rPr>
        <w:t>Điều kiện ngắt hạ cánh an toàn</w:t>
      </w:r>
    </w:p>
    <w:p w14:paraId="03241C57" w14:textId="77777777" w:rsidR="00D860B4" w:rsidRDefault="00CC67AE" w:rsidP="00D860B4">
      <w:pPr>
        <w:spacing w:after="100"/>
        <w:ind w:firstLine="432"/>
        <w:jc w:val="both"/>
        <w:rPr>
          <w:rFonts w:ascii="Times New Roman" w:hAnsi="Times New Roman" w:cs="Times New Roman"/>
          <w:sz w:val="26"/>
          <w:szCs w:val="26"/>
        </w:rPr>
      </w:pPr>
      <w:r>
        <w:rPr>
          <w:rFonts w:ascii="Times New Roman" w:hAnsi="Times New Roman" w:cs="Times New Roman"/>
          <w:sz w:val="26"/>
          <w:szCs w:val="26"/>
          <w:lang w:val="vi-VN"/>
        </w:rPr>
        <w:t>Nếu cả 2 chân tiếp đất đã chạm sàn (</w:t>
      </w:r>
      <m:oMath>
        <m:r>
          <w:rPr>
            <w:rFonts w:ascii="Cambria Math" w:hAnsi="Cambria Math" w:cs="Times New Roman"/>
            <w:sz w:val="26"/>
            <w:szCs w:val="26"/>
            <w:lang w:val="vi-VN"/>
          </w:rPr>
          <m:t>le</m:t>
        </m:r>
        <m:sSub>
          <m:sSubPr>
            <m:ctrlPr>
              <w:rPr>
                <w:rFonts w:ascii="Cambria Math" w:hAnsi="Cambria Math" w:cs="Times New Roman"/>
                <w:sz w:val="26"/>
                <w:szCs w:val="26"/>
              </w:rPr>
            </m:ctrlPr>
          </m:sSubPr>
          <m:e>
            <m:r>
              <w:rPr>
                <w:rFonts w:ascii="Cambria Math" w:hAnsi="Cambria Math" w:cs="Times New Roman"/>
                <w:sz w:val="26"/>
                <w:szCs w:val="26"/>
                <w:lang w:val="vi-VN"/>
              </w:rPr>
              <m:t>g</m:t>
            </m:r>
          </m:e>
          <m:sub>
            <m:r>
              <w:rPr>
                <w:rFonts w:ascii="Cambria Math" w:hAnsi="Cambria Math" w:cs="Times New Roman"/>
                <w:sz w:val="26"/>
                <w:szCs w:val="26"/>
                <w:lang w:val="vi-VN"/>
              </w:rPr>
              <m:t>1</m:t>
            </m:r>
          </m:sub>
        </m:sSub>
        <m:r>
          <w:rPr>
            <w:rFonts w:ascii="Cambria Math" w:hAnsi="Cambria Math" w:cs="Times New Roman"/>
            <w:sz w:val="26"/>
            <w:szCs w:val="26"/>
            <w:lang w:val="vi-VN"/>
          </w:rPr>
          <m:t>=1∧le</m:t>
        </m:r>
        <m:sSub>
          <m:sSubPr>
            <m:ctrlPr>
              <w:rPr>
                <w:rFonts w:ascii="Cambria Math" w:hAnsi="Cambria Math" w:cs="Times New Roman"/>
                <w:sz w:val="26"/>
                <w:szCs w:val="26"/>
              </w:rPr>
            </m:ctrlPr>
          </m:sSubPr>
          <m:e>
            <m:r>
              <w:rPr>
                <w:rFonts w:ascii="Cambria Math" w:hAnsi="Cambria Math" w:cs="Times New Roman"/>
                <w:sz w:val="26"/>
                <w:szCs w:val="26"/>
                <w:lang w:val="vi-VN"/>
              </w:rPr>
              <m:t>g</m:t>
            </m:r>
          </m:e>
          <m:sub>
            <m:r>
              <w:rPr>
                <w:rFonts w:ascii="Cambria Math" w:hAnsi="Cambria Math" w:cs="Times New Roman"/>
                <w:sz w:val="26"/>
                <w:szCs w:val="26"/>
                <w:lang w:val="vi-VN"/>
              </w:rPr>
              <m:t>2</m:t>
            </m:r>
          </m:sub>
        </m:sSub>
        <m:r>
          <w:rPr>
            <w:rFonts w:ascii="Cambria Math" w:hAnsi="Cambria Math" w:cs="Times New Roman"/>
            <w:sz w:val="26"/>
            <w:szCs w:val="26"/>
            <w:lang w:val="vi-VN"/>
          </w:rPr>
          <m:t>=1</m:t>
        </m:r>
      </m:oMath>
      <w:r>
        <w:rPr>
          <w:rFonts w:ascii="Times New Roman" w:hAnsi="Times New Roman" w:cs="Times New Roman"/>
          <w:sz w:val="26"/>
          <w:szCs w:val="26"/>
          <w:lang w:val="vi-VN"/>
        </w:rPr>
        <w:t>):</w:t>
      </w:r>
    </w:p>
    <w:p w14:paraId="5FA1F09B" w14:textId="77777777" w:rsidR="00D860B4" w:rsidRPr="00D860B4" w:rsidRDefault="00000000" w:rsidP="00D860B4">
      <w:pPr>
        <w:spacing w:after="100"/>
        <w:ind w:firstLine="432"/>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t</m:t>
              </m:r>
            </m:sub>
          </m:sSub>
          <m:r>
            <w:rPr>
              <w:rFonts w:ascii="Cambria Math" w:hAnsi="Cambria Math" w:cs="Times New Roman"/>
              <w:sz w:val="26"/>
              <w:szCs w:val="26"/>
            </w:rPr>
            <m:t>=0</m:t>
          </m:r>
          <m:r>
            <m:rPr>
              <m:nor/>
            </m:rPr>
            <w:rPr>
              <w:rFonts w:ascii="Cambria Math" w:hAnsi="Cambria Math" w:cs="Times New Roman"/>
              <w:sz w:val="26"/>
              <w:szCs w:val="26"/>
            </w:rPr>
            <m:t> (Action 0 - Tắt</m:t>
          </m:r>
          <m:r>
            <m:rPr>
              <m:nor/>
            </m:rPr>
            <w:rPr>
              <w:rFonts w:ascii="Cambria Math" w:hAnsi="Cambria Math" w:cs="Times New Roman"/>
              <w:sz w:val="26"/>
              <w:szCs w:val="26"/>
              <w:lang w:val="vi-VN"/>
            </w:rPr>
            <m:t xml:space="preserve"> động cơ toàn bộ</m:t>
          </m:r>
          <m:r>
            <m:rPr>
              <m:nor/>
            </m:rPr>
            <w:rPr>
              <w:rFonts w:ascii="Cambria Math" w:hAnsi="Cambria Math" w:cs="Times New Roman"/>
              <w:sz w:val="26"/>
              <w:szCs w:val="26"/>
            </w:rPr>
            <m:t>)</m:t>
          </m:r>
        </m:oMath>
      </m:oMathPara>
    </w:p>
    <w:p w14:paraId="498E9107" w14:textId="68BCEAD7" w:rsidR="00D860B4" w:rsidRPr="00D860B4" w:rsidRDefault="00CC67AE" w:rsidP="00D860B4">
      <w:pPr>
        <w:pStyle w:val="ListParagraph"/>
        <w:numPr>
          <w:ilvl w:val="0"/>
          <w:numId w:val="13"/>
        </w:numPr>
        <w:spacing w:after="100"/>
        <w:jc w:val="both"/>
        <w:rPr>
          <w:rFonts w:ascii="Times New Roman" w:hAnsi="Times New Roman" w:cs="Times New Roman"/>
          <w:b/>
          <w:bCs/>
          <w:sz w:val="26"/>
          <w:szCs w:val="26"/>
        </w:rPr>
      </w:pPr>
      <w:r w:rsidRPr="00D860B4">
        <w:rPr>
          <w:rFonts w:ascii="Times New Roman" w:hAnsi="Times New Roman" w:cs="Times New Roman"/>
          <w:b/>
          <w:bCs/>
          <w:sz w:val="26"/>
          <w:szCs w:val="26"/>
          <w:lang w:val="vi-VN"/>
        </w:rPr>
        <w:t>Điều hướng ngang và cân bằng góc nghiêng (PD controller)</w:t>
      </w:r>
    </w:p>
    <w:p w14:paraId="288667E6" w14:textId="77777777" w:rsidR="00D860B4" w:rsidRPr="00D860B4" w:rsidRDefault="00CC67AE" w:rsidP="00D860B4">
      <w:pPr>
        <w:spacing w:after="100"/>
        <w:ind w:firstLine="432"/>
        <w:jc w:val="both"/>
        <w:rPr>
          <w:rFonts w:ascii="Times New Roman" w:hAnsi="Times New Roman" w:cs="Times New Roman"/>
          <w:sz w:val="26"/>
          <w:szCs w:val="26"/>
        </w:rPr>
      </w:pPr>
      <w:r>
        <w:rPr>
          <w:rFonts w:ascii="Times New Roman" w:hAnsi="Times New Roman" w:cs="Times New Roman"/>
          <w:sz w:val="26"/>
          <w:szCs w:val="26"/>
          <w:lang w:val="vi-VN"/>
        </w:rPr>
        <w:t>Xác định góc nghiêng mục tiêu (</w:t>
      </w:r>
      <m:oMath>
        <m:sSub>
          <m:sSubPr>
            <m:ctrlPr>
              <w:rPr>
                <w:rFonts w:ascii="Cambria Math" w:hAnsi="Cambria Math" w:cs="Times New Roman"/>
                <w:sz w:val="26"/>
                <w:szCs w:val="26"/>
              </w:rPr>
            </m:ctrlPr>
          </m:sSubPr>
          <m:e>
            <m:r>
              <w:rPr>
                <w:rFonts w:ascii="Cambria Math" w:hAnsi="Cambria Math" w:cs="Times New Roman"/>
                <w:sz w:val="26"/>
                <w:szCs w:val="26"/>
                <w:lang w:val="vi-VN"/>
              </w:rPr>
              <m:t>θ</m:t>
            </m:r>
          </m:e>
          <m:sub>
            <m:r>
              <w:rPr>
                <w:rFonts w:ascii="Cambria Math" w:hAnsi="Cambria Math" w:cs="Times New Roman"/>
                <w:sz w:val="26"/>
                <w:szCs w:val="26"/>
                <w:lang w:val="vi-VN"/>
              </w:rPr>
              <m:t>target</m:t>
            </m:r>
          </m:sub>
        </m:sSub>
      </m:oMath>
      <w:r w:rsidRPr="00CC67AE">
        <w:rPr>
          <w:rFonts w:ascii="Times New Roman" w:hAnsi="Times New Roman" w:cs="Times New Roman"/>
          <w:sz w:val="26"/>
          <w:szCs w:val="26"/>
          <w:lang w:val="vi-VN"/>
        </w:rPr>
        <w:t xml:space="preserve">) </w:t>
      </w:r>
      <w:r>
        <w:rPr>
          <w:rFonts w:ascii="Times New Roman" w:hAnsi="Times New Roman" w:cs="Times New Roman"/>
          <w:sz w:val="26"/>
          <w:szCs w:val="26"/>
          <w:lang w:val="vi-VN"/>
        </w:rPr>
        <w:t>để dẫn đường tàu về tâm bãi đáp (</w:t>
      </w:r>
      <m:oMath>
        <m:r>
          <w:rPr>
            <w:rFonts w:ascii="Cambria Math" w:hAnsi="Cambria Math" w:cs="Times New Roman"/>
            <w:sz w:val="26"/>
            <w:szCs w:val="26"/>
          </w:rPr>
          <m:t>x=0)</m:t>
        </m:r>
      </m:oMath>
    </w:p>
    <w:p w14:paraId="7D1B50D8" w14:textId="77777777" w:rsidR="00D860B4" w:rsidRPr="00D860B4" w:rsidRDefault="00000000" w:rsidP="00D860B4">
      <w:pPr>
        <w:spacing w:after="100"/>
        <w:ind w:firstLine="432"/>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θ</m:t>
              </m:r>
            </m:e>
            <m:sub>
              <m:r>
                <w:rPr>
                  <w:rFonts w:ascii="Cambria Math" w:hAnsi="Cambria Math" w:cs="Times New Roman"/>
                  <w:sz w:val="26"/>
                  <w:szCs w:val="26"/>
                </w:rPr>
                <m:t>target</m:t>
              </m:r>
            </m:sub>
          </m:sSub>
          <m:r>
            <w:rPr>
              <w:rFonts w:ascii="Cambria Math" w:hAnsi="Cambria Math" w:cs="Times New Roman"/>
              <w:sz w:val="26"/>
              <w:szCs w:val="26"/>
            </w:rPr>
            <m:t>=clip</m:t>
          </m:r>
          <m:d>
            <m:dPr>
              <m:ctrlPr>
                <w:rPr>
                  <w:rFonts w:ascii="Cambria Math" w:hAnsi="Cambria Math" w:cs="Times New Roman"/>
                  <w:sz w:val="26"/>
                  <w:szCs w:val="26"/>
                </w:rPr>
              </m:ctrlPr>
            </m:dPr>
            <m:e>
              <m:r>
                <w:rPr>
                  <w:rFonts w:ascii="Cambria Math" w:hAnsi="Cambria Math" w:cs="Times New Roman"/>
                  <w:sz w:val="26"/>
                  <w:szCs w:val="26"/>
                </w:rPr>
                <m:t>0.5×x+1.0×</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x</m:t>
                  </m:r>
                </m:sub>
              </m:sSub>
              <m:r>
                <w:rPr>
                  <w:rFonts w:ascii="Cambria Math" w:hAnsi="Cambria Math" w:cs="Times New Roman"/>
                  <w:sz w:val="26"/>
                  <w:szCs w:val="26"/>
                </w:rPr>
                <m:t>,-0.4, 0.4</m:t>
              </m:r>
            </m:e>
          </m:d>
        </m:oMath>
      </m:oMathPara>
    </w:p>
    <w:p w14:paraId="572A66AF" w14:textId="77777777" w:rsidR="00D860B4" w:rsidRDefault="00CC67AE" w:rsidP="00D860B4">
      <w:pPr>
        <w:spacing w:after="100"/>
        <w:ind w:firstLine="432"/>
        <w:jc w:val="both"/>
        <w:rPr>
          <w:rFonts w:ascii="Times New Roman" w:hAnsi="Times New Roman" w:cs="Times New Roman"/>
          <w:sz w:val="26"/>
          <w:szCs w:val="26"/>
        </w:rPr>
      </w:pPr>
      <w:r>
        <w:rPr>
          <w:rFonts w:ascii="Times New Roman" w:hAnsi="Times New Roman" w:cs="Times New Roman"/>
          <w:sz w:val="26"/>
          <w:szCs w:val="26"/>
          <w:lang w:val="vi-VN"/>
        </w:rPr>
        <w:t xml:space="preserve">Tính sai số góc tổng hợp kết hợp vận tốc góc </w:t>
      </w:r>
      <m:oMath>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lang w:val="vi-VN"/>
                  </w:rPr>
                  <m:t>e</m:t>
                </m:r>
              </m:e>
              <m:sub>
                <m:r>
                  <w:rPr>
                    <w:rFonts w:ascii="Cambria Math" w:hAnsi="Cambria Math" w:cs="Times New Roman"/>
                    <w:sz w:val="26"/>
                    <w:szCs w:val="26"/>
                    <w:lang w:val="vi-VN"/>
                  </w:rPr>
                  <m:t>θ</m:t>
                </m:r>
              </m:sub>
            </m:sSub>
          </m:e>
        </m:d>
      </m:oMath>
      <w:r w:rsidRPr="00CC67AE">
        <w:rPr>
          <w:rFonts w:ascii="Times New Roman" w:hAnsi="Times New Roman" w:cs="Times New Roman"/>
          <w:sz w:val="26"/>
          <w:szCs w:val="26"/>
          <w:lang w:val="vi-VN"/>
        </w:rPr>
        <w:t>:</w:t>
      </w:r>
    </w:p>
    <w:p w14:paraId="252A5BD3" w14:textId="661BE4EE" w:rsidR="00CC67AE" w:rsidRPr="00313C69" w:rsidRDefault="00000000" w:rsidP="00D860B4">
      <w:pPr>
        <w:spacing w:after="100"/>
        <w:ind w:firstLine="432"/>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θ</m:t>
              </m:r>
            </m:sub>
          </m:sSub>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θ-</m:t>
              </m:r>
              <m:sSub>
                <m:sSubPr>
                  <m:ctrlPr>
                    <w:rPr>
                      <w:rFonts w:ascii="Cambria Math" w:hAnsi="Cambria Math" w:cs="Times New Roman"/>
                      <w:sz w:val="26"/>
                      <w:szCs w:val="26"/>
                    </w:rPr>
                  </m:ctrlPr>
                </m:sSubPr>
                <m:e>
                  <m:r>
                    <w:rPr>
                      <w:rFonts w:ascii="Cambria Math" w:hAnsi="Cambria Math" w:cs="Times New Roman"/>
                      <w:sz w:val="26"/>
                      <w:szCs w:val="26"/>
                    </w:rPr>
                    <m:t>θ</m:t>
                  </m:r>
                </m:e>
                <m:sub>
                  <m:r>
                    <w:rPr>
                      <w:rFonts w:ascii="Cambria Math" w:hAnsi="Cambria Math" w:cs="Times New Roman"/>
                      <w:sz w:val="26"/>
                      <w:szCs w:val="26"/>
                    </w:rPr>
                    <m:t>target</m:t>
                  </m:r>
                </m:sub>
              </m:sSub>
            </m:e>
          </m:d>
          <m:r>
            <w:rPr>
              <w:rFonts w:ascii="Cambria Math" w:hAnsi="Cambria Math" w:cs="Times New Roman"/>
              <w:sz w:val="26"/>
              <w:szCs w:val="26"/>
            </w:rPr>
            <m:t>+1.0×ω</m:t>
          </m:r>
        </m:oMath>
      </m:oMathPara>
    </w:p>
    <w:p w14:paraId="6E767CB8" w14:textId="77777777" w:rsidR="00313C69" w:rsidRPr="00313C69" w:rsidRDefault="00313C69" w:rsidP="00CC67AE">
      <w:pPr>
        <w:pStyle w:val="ListParagraph"/>
        <w:keepNext/>
        <w:spacing w:before="240" w:after="80"/>
        <w:rPr>
          <w:rFonts w:ascii="Times New Roman" w:hAnsi="Times New Roman" w:cs="Times New Roman"/>
          <w:sz w:val="26"/>
          <w:szCs w:val="26"/>
        </w:rPr>
      </w:pPr>
    </w:p>
    <w:p w14:paraId="503B0F64" w14:textId="33B14E11" w:rsidR="00CC67AE" w:rsidRPr="009251E6" w:rsidRDefault="00CC67AE" w:rsidP="00D860B4">
      <w:pPr>
        <w:pStyle w:val="ListParagraph"/>
        <w:keepNext/>
        <w:numPr>
          <w:ilvl w:val="0"/>
          <w:numId w:val="13"/>
        </w:numPr>
        <w:spacing w:before="240" w:after="80"/>
        <w:rPr>
          <w:rFonts w:ascii="Times New Roman" w:hAnsi="Times New Roman" w:cs="Times New Roman"/>
          <w:b/>
          <w:bCs/>
          <w:sz w:val="26"/>
          <w:szCs w:val="26"/>
          <w:lang w:val="vi-VN"/>
        </w:rPr>
      </w:pPr>
      <w:r w:rsidRPr="009251E6">
        <w:rPr>
          <w:rFonts w:ascii="Times New Roman" w:hAnsi="Times New Roman" w:cs="Times New Roman"/>
          <w:b/>
          <w:bCs/>
          <w:sz w:val="26"/>
          <w:szCs w:val="26"/>
          <w:lang w:val="vi-VN"/>
        </w:rPr>
        <w:t xml:space="preserve">Vận tốc rơi an toàn mục tiêu </w:t>
      </w:r>
      <m:oMath>
        <m:d>
          <m:dPr>
            <m:ctrlPr>
              <w:rPr>
                <w:rFonts w:ascii="Cambria Math" w:hAnsi="Cambria Math" w:cs="Times New Roman"/>
                <w:b/>
                <w:bCs/>
                <w:sz w:val="26"/>
                <w:szCs w:val="26"/>
              </w:rPr>
            </m:ctrlPr>
          </m:dPr>
          <m:e>
            <m:sSub>
              <m:sSubPr>
                <m:ctrlPr>
                  <w:rPr>
                    <w:rFonts w:ascii="Cambria Math" w:hAnsi="Cambria Math" w:cs="Times New Roman"/>
                    <w:b/>
                    <w:bCs/>
                    <w:sz w:val="26"/>
                    <w:szCs w:val="26"/>
                  </w:rPr>
                </m:ctrlPr>
              </m:sSubPr>
              <m:e>
                <m:r>
                  <m:rPr>
                    <m:sty m:val="bi"/>
                  </m:rPr>
                  <w:rPr>
                    <w:rFonts w:ascii="Cambria Math" w:hAnsi="Cambria Math" w:cs="Times New Roman"/>
                    <w:sz w:val="26"/>
                    <w:szCs w:val="26"/>
                  </w:rPr>
                  <m:t>v</m:t>
                </m:r>
              </m:e>
              <m:sub>
                <m:r>
                  <m:rPr>
                    <m:sty m:val="bi"/>
                  </m:rPr>
                  <w:rPr>
                    <w:rFonts w:ascii="Cambria Math" w:hAnsi="Cambria Math" w:cs="Times New Roman"/>
                    <w:sz w:val="26"/>
                    <w:szCs w:val="26"/>
                  </w:rPr>
                  <m:t>y,target</m:t>
                </m:r>
              </m:sub>
            </m:sSub>
          </m:e>
        </m:d>
      </m:oMath>
    </w:p>
    <w:p w14:paraId="748CBC3B" w14:textId="662383B9" w:rsidR="00313C69" w:rsidRDefault="00313C69" w:rsidP="00313C69">
      <w:pPr>
        <w:pStyle w:val="ListParagraph"/>
        <w:keepNext/>
        <w:spacing w:before="240" w:after="80"/>
        <w:rPr>
          <w:rFonts w:ascii="Times New Roman" w:hAnsi="Times New Roman" w:cs="Times New Roman"/>
          <w:sz w:val="26"/>
          <w:szCs w:val="26"/>
          <w:lang w:val="vi-VN"/>
        </w:rPr>
      </w:pPr>
      <w:r w:rsidRPr="00313C69">
        <w:rPr>
          <w:rFonts w:ascii="Times New Roman" w:hAnsi="Times New Roman" w:cs="Times New Roman"/>
          <w:sz w:val="26"/>
          <w:szCs w:val="26"/>
          <w:lang w:val="vi-VN"/>
        </w:rPr>
        <w:t>Vận</w:t>
      </w:r>
      <w:r>
        <w:rPr>
          <w:rFonts w:ascii="Times New Roman" w:hAnsi="Times New Roman" w:cs="Times New Roman"/>
          <w:sz w:val="26"/>
          <w:szCs w:val="26"/>
          <w:lang w:val="vi-VN"/>
        </w:rPr>
        <w:t xml:space="preserve"> tốc rơi cho phép giảm dần khi tàu hạ dần độ cao y (rơi nhanh ở trên cao, hãm rất chậm khi gần đất):</w:t>
      </w:r>
    </w:p>
    <w:p w14:paraId="2A7DE340" w14:textId="29F97554" w:rsidR="00313C69" w:rsidRPr="00313C69" w:rsidRDefault="00000000" w:rsidP="00313C69">
      <w:pPr>
        <w:pStyle w:val="ListParagraph"/>
        <w:keepNext/>
        <w:spacing w:before="240" w:after="80"/>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y,target</m:t>
              </m:r>
            </m:sub>
          </m:sSub>
          <m:r>
            <w:rPr>
              <w:rFonts w:ascii="Cambria Math" w:hAnsi="Cambria Math" w:cs="Times New Roman"/>
              <w:sz w:val="26"/>
              <w:szCs w:val="26"/>
            </w:rPr>
            <m:t>=-0.3.clip</m:t>
          </m:r>
          <m:d>
            <m:dPr>
              <m:ctrlPr>
                <w:rPr>
                  <w:rFonts w:ascii="Cambria Math" w:hAnsi="Cambria Math" w:cs="Times New Roman"/>
                  <w:sz w:val="26"/>
                  <w:szCs w:val="26"/>
                </w:rPr>
              </m:ctrlPr>
            </m:dPr>
            <m:e>
              <m:r>
                <w:rPr>
                  <w:rFonts w:ascii="Cambria Math" w:hAnsi="Cambria Math" w:cs="Times New Roman"/>
                  <w:sz w:val="26"/>
                  <w:szCs w:val="26"/>
                </w:rPr>
                <m:t>y, 0.0, 1.5</m:t>
              </m:r>
            </m:e>
          </m:d>
          <m:r>
            <w:rPr>
              <w:rFonts w:ascii="Cambria Math" w:hAnsi="Cambria Math" w:cs="Times New Roman"/>
              <w:sz w:val="26"/>
              <w:szCs w:val="26"/>
            </w:rPr>
            <m:t>-0.10</m:t>
          </m:r>
        </m:oMath>
      </m:oMathPara>
    </w:p>
    <w:p w14:paraId="0BDD5727" w14:textId="77777777" w:rsidR="00313C69" w:rsidRPr="00313C69" w:rsidRDefault="00313C69" w:rsidP="00313C69">
      <w:pPr>
        <w:pStyle w:val="ListParagraph"/>
        <w:keepNext/>
        <w:spacing w:before="240" w:after="80"/>
        <w:rPr>
          <w:rFonts w:ascii="Times New Roman" w:hAnsi="Times New Roman" w:cs="Times New Roman"/>
          <w:sz w:val="26"/>
          <w:szCs w:val="26"/>
        </w:rPr>
      </w:pPr>
    </w:p>
    <w:p w14:paraId="7510858B" w14:textId="6F34F799" w:rsidR="00CC67AE" w:rsidRPr="009251E6" w:rsidRDefault="00CC67AE" w:rsidP="00D860B4">
      <w:pPr>
        <w:pStyle w:val="ListParagraph"/>
        <w:keepNext/>
        <w:numPr>
          <w:ilvl w:val="0"/>
          <w:numId w:val="13"/>
        </w:numPr>
        <w:spacing w:before="240" w:after="80"/>
        <w:rPr>
          <w:rFonts w:ascii="Times New Roman" w:hAnsi="Times New Roman" w:cs="Times New Roman"/>
          <w:b/>
          <w:bCs/>
          <w:sz w:val="26"/>
          <w:szCs w:val="26"/>
          <w:lang w:val="vi-VN"/>
        </w:rPr>
      </w:pPr>
      <w:r w:rsidRPr="009251E6">
        <w:rPr>
          <w:rFonts w:ascii="Times New Roman" w:hAnsi="Times New Roman" w:cs="Times New Roman"/>
          <w:b/>
          <w:bCs/>
          <w:sz w:val="26"/>
          <w:szCs w:val="26"/>
          <w:lang w:val="vi-VN"/>
        </w:rPr>
        <w:t>Cơ chế ưu tiên và Luật kích hoạt động cơ</w:t>
      </w:r>
    </w:p>
    <w:p w14:paraId="30F08B10" w14:textId="4F77491E" w:rsidR="009251E6" w:rsidRDefault="00313C69" w:rsidP="009251E6">
      <w:pPr>
        <w:pStyle w:val="ListParagraph"/>
        <w:keepNext/>
        <w:numPr>
          <w:ilvl w:val="0"/>
          <w:numId w:val="12"/>
        </w:numPr>
        <w:spacing w:before="240" w:after="80"/>
        <w:rPr>
          <w:rFonts w:ascii="Times New Roman" w:hAnsi="Times New Roman" w:cs="Times New Roman"/>
          <w:sz w:val="26"/>
          <w:szCs w:val="26"/>
          <w:lang w:val="vi-VN"/>
        </w:rPr>
      </w:pPr>
      <w:r w:rsidRPr="009251E6">
        <w:rPr>
          <w:rFonts w:ascii="Times New Roman" w:hAnsi="Times New Roman" w:cs="Times New Roman"/>
          <w:i/>
          <w:iCs/>
          <w:sz w:val="26"/>
          <w:szCs w:val="26"/>
          <w:lang w:val="vi-VN"/>
        </w:rPr>
        <w:t>Khi tàu rơi quá nhanh (</w:t>
      </w:r>
      <m:oMath>
        <m:sSub>
          <m:sSubPr>
            <m:ctrlPr>
              <w:rPr>
                <w:rFonts w:ascii="Cambria Math" w:hAnsi="Cambria Math" w:cs="Times New Roman"/>
                <w:i/>
                <w:iCs/>
                <w:sz w:val="26"/>
                <w:szCs w:val="26"/>
              </w:rPr>
            </m:ctrlPr>
          </m:sSubPr>
          <m:e>
            <m:r>
              <w:rPr>
                <w:rFonts w:ascii="Cambria Math" w:hAnsi="Cambria Math" w:cs="Times New Roman"/>
                <w:sz w:val="26"/>
                <w:szCs w:val="26"/>
                <w:lang w:val="vi-VN"/>
              </w:rPr>
              <m:t>v</m:t>
            </m:r>
          </m:e>
          <m:sub>
            <m:r>
              <w:rPr>
                <w:rFonts w:ascii="Cambria Math" w:hAnsi="Cambria Math" w:cs="Times New Roman"/>
                <w:sz w:val="26"/>
                <w:szCs w:val="26"/>
                <w:lang w:val="vi-VN"/>
              </w:rPr>
              <m:t>y</m:t>
            </m:r>
          </m:sub>
        </m:sSub>
        <m:r>
          <w:rPr>
            <w:rFonts w:ascii="Cambria Math" w:hAnsi="Cambria Math" w:cs="Times New Roman"/>
            <w:sz w:val="26"/>
            <w:szCs w:val="26"/>
            <w:lang w:val="vi-VN"/>
          </w:rPr>
          <m:t>&lt;</m:t>
        </m:r>
        <m:sSub>
          <m:sSubPr>
            <m:ctrlPr>
              <w:rPr>
                <w:rFonts w:ascii="Cambria Math" w:hAnsi="Cambria Math" w:cs="Times New Roman"/>
                <w:i/>
                <w:iCs/>
                <w:sz w:val="26"/>
                <w:szCs w:val="26"/>
              </w:rPr>
            </m:ctrlPr>
          </m:sSubPr>
          <m:e>
            <m:r>
              <w:rPr>
                <w:rFonts w:ascii="Cambria Math" w:hAnsi="Cambria Math" w:cs="Times New Roman"/>
                <w:sz w:val="26"/>
                <w:szCs w:val="26"/>
                <w:lang w:val="vi-VN"/>
              </w:rPr>
              <m:t>v</m:t>
            </m:r>
          </m:e>
          <m:sub>
            <m:r>
              <w:rPr>
                <w:rFonts w:ascii="Cambria Math" w:hAnsi="Cambria Math" w:cs="Times New Roman"/>
                <w:sz w:val="26"/>
                <w:szCs w:val="26"/>
                <w:lang w:val="vi-VN"/>
              </w:rPr>
              <m:t>y,target</m:t>
            </m:r>
          </m:sub>
        </m:sSub>
      </m:oMath>
      <w:r w:rsidRPr="009251E6">
        <w:rPr>
          <w:rFonts w:ascii="Times New Roman" w:hAnsi="Times New Roman" w:cs="Times New Roman"/>
          <w:i/>
          <w:iCs/>
          <w:sz w:val="26"/>
          <w:szCs w:val="26"/>
          <w:lang w:val="vi-VN"/>
        </w:rPr>
        <w:t>) và thân tàu đảm bảo độ thẳng đứng an</w:t>
      </w:r>
      <w:r>
        <w:rPr>
          <w:rFonts w:ascii="Times New Roman" w:hAnsi="Times New Roman" w:cs="Times New Roman"/>
          <w:sz w:val="26"/>
          <w:szCs w:val="26"/>
          <w:lang w:val="vi-VN"/>
        </w:rPr>
        <w:t xml:space="preserve"> toàn (</w:t>
      </w:r>
      <m:oMath>
        <m:d>
          <m:dPr>
            <m:begChr m:val="|"/>
            <m:endChr m:val="|"/>
            <m:ctrlPr>
              <w:rPr>
                <w:rFonts w:ascii="Cambria Math" w:hAnsi="Cambria Math" w:cs="Times New Roman"/>
                <w:sz w:val="26"/>
                <w:szCs w:val="26"/>
              </w:rPr>
            </m:ctrlPr>
          </m:dPr>
          <m:e>
            <m:r>
              <w:rPr>
                <w:rFonts w:ascii="Cambria Math" w:hAnsi="Cambria Math" w:cs="Times New Roman"/>
                <w:sz w:val="26"/>
                <w:szCs w:val="26"/>
                <w:lang w:val="vi-VN"/>
              </w:rPr>
              <m:t>θ</m:t>
            </m:r>
          </m:e>
        </m:d>
        <m:r>
          <w:rPr>
            <w:rFonts w:ascii="Cambria Math" w:hAnsi="Cambria Math" w:cs="Times New Roman"/>
            <w:sz w:val="26"/>
            <w:szCs w:val="26"/>
            <w:lang w:val="vi-VN"/>
          </w:rPr>
          <m:t>&lt;0.40rad</m:t>
        </m:r>
      </m:oMath>
      <w:r w:rsidR="009251E6" w:rsidRPr="009251E6">
        <w:rPr>
          <w:rFonts w:ascii="Times New Roman" w:hAnsi="Times New Roman" w:cs="Times New Roman"/>
          <w:sz w:val="26"/>
          <w:szCs w:val="26"/>
          <w:lang w:val="vi-VN"/>
        </w:rPr>
        <w:t>):</w:t>
      </w:r>
    </w:p>
    <w:p w14:paraId="5D36A231" w14:textId="513F204B" w:rsidR="009251E6" w:rsidRPr="009251E6" w:rsidRDefault="009251E6" w:rsidP="009251E6">
      <w:pPr>
        <w:pStyle w:val="ListParagraph"/>
        <w:keepNext/>
        <w:numPr>
          <w:ilvl w:val="0"/>
          <w:numId w:val="10"/>
        </w:numPr>
        <w:spacing w:before="240" w:after="80"/>
        <w:ind w:hanging="11"/>
        <w:rPr>
          <w:rFonts w:ascii="Times New Roman" w:hAnsi="Times New Roman" w:cs="Times New Roman"/>
          <w:sz w:val="26"/>
          <w:szCs w:val="26"/>
          <w:lang w:val="vi-VN"/>
        </w:rPr>
      </w:pPr>
      <w:r>
        <w:rPr>
          <w:rFonts w:ascii="Times New Roman" w:hAnsi="Times New Roman" w:cs="Times New Roman"/>
          <w:sz w:val="26"/>
          <w:szCs w:val="26"/>
          <w:lang w:val="vi-VN"/>
        </w:rPr>
        <w:t>Nếu góc lệch còn quá lớn () : Ưu tiên cân bằng góc trước:</w:t>
      </w:r>
    </w:p>
    <w:p w14:paraId="3332F6B0" w14:textId="20FAA6EA" w:rsidR="009251E6" w:rsidRPr="009251E6" w:rsidRDefault="00000000" w:rsidP="009251E6">
      <w:pPr>
        <w:pStyle w:val="ListParagraph"/>
        <w:keepNext/>
        <w:spacing w:before="240" w:after="80"/>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t</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m>
                <m:mPr>
                  <m:mcs>
                    <m:mc>
                      <m:mcPr>
                        <m:count m:val="2"/>
                        <m:mcJc m:val="center"/>
                      </m:mcPr>
                    </m:mc>
                  </m:mcs>
                  <m:ctrlPr>
                    <w:rPr>
                      <w:rFonts w:ascii="Cambria Math" w:hAnsi="Cambria Math" w:cs="Times New Roman"/>
                      <w:sz w:val="26"/>
                      <w:szCs w:val="26"/>
                    </w:rPr>
                  </m:ctrlPr>
                </m:mPr>
                <m:mr>
                  <m:e>
                    <m:r>
                      <w:rPr>
                        <w:rFonts w:ascii="Cambria Math" w:hAnsi="Cambria Math" w:cs="Times New Roman"/>
                        <w:sz w:val="26"/>
                        <w:szCs w:val="26"/>
                      </w:rPr>
                      <m:t>3</m:t>
                    </m:r>
                    <m:r>
                      <m:rPr>
                        <m:nor/>
                      </m:rPr>
                      <w:rPr>
                        <w:rFonts w:ascii="Cambria Math" w:hAnsi="Cambria Math" w:cs="Times New Roman"/>
                        <w:sz w:val="26"/>
                        <w:szCs w:val="26"/>
                      </w:rPr>
                      <m:t> (Action 3 - Right Engine)</m:t>
                    </m:r>
                  </m:e>
                  <m:e>
                    <m:r>
                      <m:rPr>
                        <m:nor/>
                      </m:rPr>
                      <w:rPr>
                        <w:rFonts w:ascii="Cambria Math" w:hAnsi="Cambria Math" w:cs="Times New Roman"/>
                        <w:sz w:val="26"/>
                        <w:szCs w:val="26"/>
                      </w:rPr>
                      <m:t>nếu</m:t>
                    </m:r>
                    <m:r>
                      <m:rPr>
                        <m:nor/>
                      </m:rPr>
                      <w:rPr>
                        <w:rFonts w:ascii="Cambria Math" w:hAnsi="Cambria Math" w:cs="Times New Roman"/>
                        <w:sz w:val="26"/>
                        <w:szCs w:val="26"/>
                        <w:lang w:val="vi-VN"/>
                      </w:rPr>
                      <m:t xml:space="preserve"> </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θ</m:t>
                        </m:r>
                      </m:sub>
                    </m:sSub>
                    <m:r>
                      <w:rPr>
                        <w:rFonts w:ascii="Cambria Math" w:hAnsi="Cambria Math" w:cs="Times New Roman"/>
                        <w:sz w:val="26"/>
                        <w:szCs w:val="26"/>
                      </w:rPr>
                      <m:t>&gt;0</m:t>
                    </m:r>
                    <m:r>
                      <m:rPr>
                        <m:nor/>
                      </m:rPr>
                      <w:rPr>
                        <w:rFonts w:ascii="Cambria Math" w:hAnsi="Cambria Math" w:cs="Times New Roman"/>
                        <w:sz w:val="26"/>
                        <w:szCs w:val="26"/>
                      </w:rPr>
                      <m:t> (xoay trái)</m:t>
                    </m:r>
                  </m:e>
                </m:mr>
                <m:mr>
                  <m:e>
                    <m:r>
                      <w:rPr>
                        <w:rFonts w:ascii="Cambria Math" w:hAnsi="Cambria Math" w:cs="Times New Roman"/>
                        <w:sz w:val="26"/>
                        <w:szCs w:val="26"/>
                      </w:rPr>
                      <m:t>1 (</m:t>
                    </m:r>
                    <m:r>
                      <m:rPr>
                        <m:nor/>
                      </m:rPr>
                      <w:rPr>
                        <w:rFonts w:ascii="Cambria Math" w:hAnsi="Cambria Math" w:cs="Times New Roman"/>
                        <w:sz w:val="26"/>
                        <w:szCs w:val="26"/>
                      </w:rPr>
                      <m:t>Action 1 - Left Engine)</m:t>
                    </m:r>
                  </m:e>
                  <m:e>
                    <m:r>
                      <m:rPr>
                        <m:nor/>
                      </m:rPr>
                      <w:rPr>
                        <w:rFonts w:ascii="Cambria Math" w:hAnsi="Cambria Math" w:cs="Times New Roman"/>
                        <w:sz w:val="26"/>
                        <w:szCs w:val="26"/>
                      </w:rPr>
                      <m:t xml:space="preserve">nếu </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θ</m:t>
                        </m:r>
                      </m:sub>
                    </m:sSub>
                    <m:r>
                      <w:rPr>
                        <w:rFonts w:ascii="Cambria Math" w:hAnsi="Cambria Math" w:cs="Times New Roman"/>
                        <w:sz w:val="26"/>
                        <w:szCs w:val="26"/>
                      </w:rPr>
                      <m:t>≤0</m:t>
                    </m:r>
                    <m:r>
                      <m:rPr>
                        <m:nor/>
                      </m:rPr>
                      <w:rPr>
                        <w:rFonts w:ascii="Cambria Math" w:hAnsi="Cambria Math" w:cs="Times New Roman"/>
                        <w:sz w:val="26"/>
                        <w:szCs w:val="26"/>
                      </w:rPr>
                      <m:t> (xoay phải)</m:t>
                    </m:r>
                  </m:e>
                </m:mr>
              </m:m>
            </m:e>
          </m:d>
        </m:oMath>
      </m:oMathPara>
    </w:p>
    <w:p w14:paraId="0EEF6CE4" w14:textId="77777777" w:rsidR="009251E6" w:rsidRPr="009251E6" w:rsidRDefault="009251E6" w:rsidP="009251E6">
      <w:pPr>
        <w:pStyle w:val="ListParagraph"/>
        <w:keepNext/>
        <w:spacing w:before="240" w:after="80"/>
        <w:rPr>
          <w:rFonts w:ascii="Times New Roman" w:hAnsi="Times New Roman" w:cs="Times New Roman"/>
          <w:sz w:val="26"/>
          <w:szCs w:val="26"/>
        </w:rPr>
      </w:pPr>
    </w:p>
    <w:p w14:paraId="4CC38925" w14:textId="4BF09D82" w:rsidR="009251E6" w:rsidRDefault="009251E6" w:rsidP="009251E6">
      <w:pPr>
        <w:pStyle w:val="ListParagraph"/>
        <w:keepNext/>
        <w:numPr>
          <w:ilvl w:val="0"/>
          <w:numId w:val="10"/>
        </w:numPr>
        <w:spacing w:before="240" w:after="80"/>
        <w:ind w:hanging="11"/>
        <w:rPr>
          <w:rFonts w:ascii="Times New Roman" w:hAnsi="Times New Roman" w:cs="Times New Roman"/>
          <w:sz w:val="26"/>
          <w:szCs w:val="26"/>
          <w:lang w:val="vi-VN"/>
        </w:rPr>
      </w:pPr>
      <w:r>
        <w:rPr>
          <w:rFonts w:ascii="Times New Roman" w:hAnsi="Times New Roman" w:cs="Times New Roman"/>
          <w:sz w:val="26"/>
          <w:szCs w:val="26"/>
          <w:lang w:val="vi-VN"/>
        </w:rPr>
        <w:t>Ngược lại () : Kích hoạt động cơ chính để hãm rơi:</w:t>
      </w:r>
    </w:p>
    <w:p w14:paraId="2A41186C" w14:textId="10B23AD1" w:rsidR="00D860B4" w:rsidRPr="00D860B4" w:rsidRDefault="00000000" w:rsidP="00D860B4">
      <w:pPr>
        <w:pStyle w:val="ListParagraph"/>
        <w:keepNext/>
        <w:spacing w:before="240" w:after="80"/>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lang w:val="vi-VN"/>
                </w:rPr>
                <m:t>a</m:t>
              </m:r>
              <m:ctrlPr>
                <w:rPr>
                  <w:rFonts w:ascii="Cambria Math" w:hAnsi="Cambria Math" w:cs="Times New Roman"/>
                  <w:i/>
                  <w:sz w:val="26"/>
                  <w:szCs w:val="26"/>
                  <w:lang w:val="vi-VN"/>
                </w:rPr>
              </m:ctrlPr>
            </m:e>
            <m:sub>
              <m:r>
                <w:rPr>
                  <w:rFonts w:ascii="Cambria Math" w:hAnsi="Cambria Math" w:cs="Times New Roman"/>
                  <w:sz w:val="26"/>
                  <w:szCs w:val="26"/>
                </w:rPr>
                <m:t>t</m:t>
              </m:r>
            </m:sub>
          </m:sSub>
          <m:r>
            <w:rPr>
              <w:rFonts w:ascii="Cambria Math" w:hAnsi="Cambria Math" w:cs="Times New Roman"/>
              <w:sz w:val="26"/>
              <w:szCs w:val="26"/>
            </w:rPr>
            <m:t xml:space="preserve">=2 </m:t>
          </m:r>
          <m:d>
            <m:dPr>
              <m:ctrlPr>
                <w:rPr>
                  <w:rFonts w:ascii="Cambria Math" w:hAnsi="Cambria Math" w:cs="Times New Roman"/>
                  <w:i/>
                  <w:sz w:val="26"/>
                  <w:szCs w:val="26"/>
                </w:rPr>
              </m:ctrlPr>
            </m:dPr>
            <m:e>
              <m:r>
                <w:rPr>
                  <w:rFonts w:ascii="Cambria Math" w:hAnsi="Cambria Math" w:cs="Times New Roman"/>
                  <w:sz w:val="26"/>
                  <w:szCs w:val="26"/>
                </w:rPr>
                <m:t>Ation 2-Main Engine</m:t>
              </m:r>
            </m:e>
          </m:d>
        </m:oMath>
      </m:oMathPara>
    </w:p>
    <w:p w14:paraId="3284B613" w14:textId="77777777" w:rsidR="009251E6" w:rsidRPr="009251E6" w:rsidRDefault="009251E6" w:rsidP="009251E6">
      <w:pPr>
        <w:pStyle w:val="ListParagraph"/>
        <w:keepNext/>
        <w:spacing w:before="240" w:after="80"/>
        <w:rPr>
          <w:rFonts w:ascii="Times New Roman" w:hAnsi="Times New Roman" w:cs="Times New Roman"/>
          <w:sz w:val="26"/>
          <w:szCs w:val="26"/>
        </w:rPr>
      </w:pPr>
    </w:p>
    <w:p w14:paraId="5D7AA0C6" w14:textId="3569127C" w:rsidR="009251E6" w:rsidRPr="009251E6" w:rsidRDefault="009251E6" w:rsidP="009251E6">
      <w:pPr>
        <w:pStyle w:val="ListParagraph"/>
        <w:keepNext/>
        <w:numPr>
          <w:ilvl w:val="0"/>
          <w:numId w:val="12"/>
        </w:numPr>
        <w:spacing w:before="240" w:after="80"/>
        <w:rPr>
          <w:rFonts w:ascii="Times New Roman" w:hAnsi="Times New Roman" w:cs="Times New Roman"/>
          <w:i/>
          <w:iCs/>
          <w:sz w:val="26"/>
          <w:szCs w:val="26"/>
          <w:lang w:val="vi-VN"/>
        </w:rPr>
      </w:pPr>
      <w:r w:rsidRPr="009251E6">
        <w:rPr>
          <w:rFonts w:ascii="Times New Roman" w:hAnsi="Times New Roman" w:cs="Times New Roman"/>
          <w:i/>
          <w:iCs/>
          <w:sz w:val="26"/>
          <w:szCs w:val="26"/>
          <w:lang w:val="vi-VN"/>
        </w:rPr>
        <w:t>Khi tốc độ rơi đang ở ngưỡng an toàn (</w:t>
      </w:r>
      <m:oMath>
        <m:sSub>
          <m:sSubPr>
            <m:ctrlPr>
              <w:rPr>
                <w:rFonts w:ascii="Cambria Math" w:hAnsi="Cambria Math" w:cs="Times New Roman"/>
                <w:i/>
                <w:iCs/>
                <w:sz w:val="26"/>
                <w:szCs w:val="26"/>
              </w:rPr>
            </m:ctrlPr>
          </m:sSubPr>
          <m:e>
            <m:r>
              <w:rPr>
                <w:rFonts w:ascii="Cambria Math" w:hAnsi="Cambria Math" w:cs="Times New Roman"/>
                <w:sz w:val="26"/>
                <w:szCs w:val="26"/>
                <w:lang w:val="vi-VN"/>
              </w:rPr>
              <m:t>v</m:t>
            </m:r>
          </m:e>
          <m:sub>
            <m:r>
              <w:rPr>
                <w:rFonts w:ascii="Cambria Math" w:hAnsi="Cambria Math" w:cs="Times New Roman"/>
                <w:sz w:val="26"/>
                <w:szCs w:val="26"/>
                <w:lang w:val="vi-VN"/>
              </w:rPr>
              <m:t>y</m:t>
            </m:r>
          </m:sub>
        </m:sSub>
        <m:r>
          <w:rPr>
            <w:rFonts w:ascii="Cambria Math" w:hAnsi="Cambria Math" w:cs="Times New Roman"/>
            <w:sz w:val="26"/>
            <w:szCs w:val="26"/>
            <w:lang w:val="vi-VN"/>
          </w:rPr>
          <m:t>≥</m:t>
        </m:r>
        <m:sSub>
          <m:sSubPr>
            <m:ctrlPr>
              <w:rPr>
                <w:rFonts w:ascii="Cambria Math" w:hAnsi="Cambria Math" w:cs="Times New Roman"/>
                <w:i/>
                <w:iCs/>
                <w:sz w:val="26"/>
                <w:szCs w:val="26"/>
              </w:rPr>
            </m:ctrlPr>
          </m:sSubPr>
          <m:e>
            <m:r>
              <w:rPr>
                <w:rFonts w:ascii="Cambria Math" w:hAnsi="Cambria Math" w:cs="Times New Roman"/>
                <w:sz w:val="26"/>
                <w:szCs w:val="26"/>
                <w:lang w:val="vi-VN"/>
              </w:rPr>
              <m:t>v</m:t>
            </m:r>
          </m:e>
          <m:sub>
            <m:r>
              <w:rPr>
                <w:rFonts w:ascii="Cambria Math" w:hAnsi="Cambria Math" w:cs="Times New Roman"/>
                <w:sz w:val="26"/>
                <w:szCs w:val="26"/>
                <w:lang w:val="vi-VN"/>
              </w:rPr>
              <m:t>y,</m:t>
            </m:r>
            <m:r>
              <m:rPr>
                <m:nor/>
              </m:rPr>
              <w:rPr>
                <w:rFonts w:ascii="Cambria Math" w:hAnsi="Cambria Math" w:cs="Times New Roman"/>
                <w:i/>
                <w:iCs/>
                <w:sz w:val="26"/>
                <w:szCs w:val="26"/>
                <w:lang w:val="vi-VN"/>
              </w:rPr>
              <m:t>target</m:t>
            </m:r>
          </m:sub>
        </m:sSub>
      </m:oMath>
      <w:r w:rsidRPr="009251E6">
        <w:rPr>
          <w:rFonts w:ascii="Times New Roman" w:hAnsi="Times New Roman" w:cs="Times New Roman"/>
          <w:i/>
          <w:iCs/>
          <w:sz w:val="26"/>
          <w:szCs w:val="26"/>
          <w:lang w:val="vi-VN"/>
        </w:rPr>
        <w:t>) hoặc (</w:t>
      </w:r>
      <m:oMath>
        <m:d>
          <m:dPr>
            <m:begChr m:val="|"/>
            <m:endChr m:val="|"/>
            <m:ctrlPr>
              <w:rPr>
                <w:rFonts w:ascii="Cambria Math" w:hAnsi="Cambria Math" w:cs="Times New Roman"/>
                <w:i/>
                <w:iCs/>
                <w:sz w:val="26"/>
                <w:szCs w:val="26"/>
              </w:rPr>
            </m:ctrlPr>
          </m:dPr>
          <m:e>
            <m:r>
              <w:rPr>
                <w:rFonts w:ascii="Cambria Math" w:hAnsi="Cambria Math" w:cs="Times New Roman"/>
                <w:sz w:val="26"/>
                <w:szCs w:val="26"/>
                <w:lang w:val="vi-VN"/>
              </w:rPr>
              <m:t>θ</m:t>
            </m:r>
          </m:e>
        </m:d>
        <m:r>
          <w:rPr>
            <w:rFonts w:ascii="Cambria Math" w:hAnsi="Cambria Math" w:cs="Times New Roman"/>
            <w:sz w:val="26"/>
            <w:szCs w:val="26"/>
            <w:lang w:val="vi-VN"/>
          </w:rPr>
          <m:t>≥0.40rad</m:t>
        </m:r>
      </m:oMath>
      <w:r w:rsidRPr="009251E6">
        <w:rPr>
          <w:rFonts w:ascii="Times New Roman" w:hAnsi="Times New Roman" w:cs="Times New Roman"/>
          <w:i/>
          <w:iCs/>
          <w:sz w:val="26"/>
          <w:szCs w:val="26"/>
          <w:lang w:val="vi-VN"/>
        </w:rPr>
        <w:t>):</w:t>
      </w:r>
    </w:p>
    <w:p w14:paraId="78AE791E" w14:textId="1BC4F7DA" w:rsidR="009251E6" w:rsidRPr="00D860B4" w:rsidRDefault="009251E6" w:rsidP="00D860B4">
      <w:pPr>
        <w:pStyle w:val="ListParagraph"/>
        <w:keepNext/>
        <w:numPr>
          <w:ilvl w:val="0"/>
          <w:numId w:val="10"/>
        </w:numPr>
        <w:spacing w:before="240" w:after="80"/>
        <w:ind w:hanging="11"/>
        <w:rPr>
          <w:rFonts w:ascii="Times New Roman" w:hAnsi="Times New Roman" w:cs="Times New Roman"/>
          <w:sz w:val="26"/>
          <w:szCs w:val="26"/>
          <w:lang w:val="vi-VN"/>
        </w:rPr>
      </w:pPr>
      <w:r>
        <w:rPr>
          <w:rFonts w:ascii="Times New Roman" w:hAnsi="Times New Roman" w:cs="Times New Roman"/>
          <w:sz w:val="26"/>
          <w:szCs w:val="26"/>
          <w:lang w:val="vi-VN"/>
        </w:rPr>
        <w:t>Nếu góc lệch vượt ngưỡng nhạy (</w:t>
      </w:r>
      <m:oMath>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lang w:val="vi-VN"/>
                  </w:rPr>
                  <m:t>e</m:t>
                </m:r>
              </m:e>
              <m:sub>
                <m:r>
                  <w:rPr>
                    <w:rFonts w:ascii="Cambria Math" w:hAnsi="Cambria Math" w:cs="Times New Roman"/>
                    <w:sz w:val="26"/>
                    <w:szCs w:val="26"/>
                    <w:lang w:val="vi-VN"/>
                  </w:rPr>
                  <m:t>θ</m:t>
                </m:r>
              </m:sub>
            </m:sSub>
          </m:e>
        </m:d>
        <m:r>
          <w:rPr>
            <w:rFonts w:ascii="Cambria Math" w:hAnsi="Cambria Math" w:cs="Times New Roman"/>
            <w:sz w:val="26"/>
            <w:szCs w:val="26"/>
            <w:lang w:val="vi-VN"/>
          </w:rPr>
          <m:t>&gt;0.02</m:t>
        </m:r>
      </m:oMath>
      <w:r w:rsidRPr="00D860B4">
        <w:rPr>
          <w:rFonts w:ascii="Times New Roman" w:hAnsi="Times New Roman" w:cs="Times New Roman"/>
          <w:sz w:val="26"/>
          <w:szCs w:val="26"/>
          <w:lang w:val="vi-VN"/>
        </w:rPr>
        <w:t>) :</w:t>
      </w:r>
    </w:p>
    <w:p w14:paraId="37AACC40" w14:textId="7D4A73ED" w:rsidR="00D860B4" w:rsidRPr="00D860B4" w:rsidRDefault="00000000" w:rsidP="00D860B4">
      <w:pPr>
        <w:pStyle w:val="ListParagraph"/>
        <w:keepNext/>
        <w:spacing w:before="240" w:after="80"/>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t</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m>
                <m:mPr>
                  <m:mcs>
                    <m:mc>
                      <m:mcPr>
                        <m:count m:val="2"/>
                        <m:mcJc m:val="center"/>
                      </m:mcPr>
                    </m:mc>
                  </m:mcs>
                  <m:ctrlPr>
                    <w:rPr>
                      <w:rFonts w:ascii="Cambria Math" w:hAnsi="Cambria Math" w:cs="Times New Roman"/>
                      <w:sz w:val="26"/>
                      <w:szCs w:val="26"/>
                    </w:rPr>
                  </m:ctrlPr>
                </m:mPr>
                <m:mr>
                  <m:e>
                    <m:r>
                      <w:rPr>
                        <w:rFonts w:ascii="Cambria Math" w:hAnsi="Cambria Math" w:cs="Times New Roman"/>
                        <w:sz w:val="26"/>
                        <w:szCs w:val="26"/>
                      </w:rPr>
                      <m:t>3</m:t>
                    </m:r>
                    <m:r>
                      <m:rPr>
                        <m:nor/>
                      </m:rPr>
                      <w:rPr>
                        <w:rFonts w:ascii="Cambria Math" w:hAnsi="Cambria Math" w:cs="Times New Roman"/>
                        <w:sz w:val="26"/>
                        <w:szCs w:val="26"/>
                      </w:rPr>
                      <m:t> (Action 3 - Right Engine)</m:t>
                    </m:r>
                  </m:e>
                  <m:e>
                    <m:r>
                      <m:rPr>
                        <m:nor/>
                      </m:rPr>
                      <w:rPr>
                        <w:rFonts w:ascii="Cambria Math" w:hAnsi="Cambria Math" w:cs="Times New Roman"/>
                        <w:sz w:val="26"/>
                        <w:szCs w:val="26"/>
                      </w:rPr>
                      <m:t>nếu </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θ</m:t>
                        </m:r>
                      </m:sub>
                    </m:sSub>
                    <m:r>
                      <w:rPr>
                        <w:rFonts w:ascii="Cambria Math" w:hAnsi="Cambria Math" w:cs="Times New Roman"/>
                        <w:sz w:val="26"/>
                        <w:szCs w:val="26"/>
                      </w:rPr>
                      <m:t>&gt;0</m:t>
                    </m:r>
                  </m:e>
                </m:mr>
                <m:mr>
                  <m:e>
                    <m:r>
                      <w:rPr>
                        <w:rFonts w:ascii="Cambria Math" w:hAnsi="Cambria Math" w:cs="Times New Roman"/>
                        <w:sz w:val="26"/>
                        <w:szCs w:val="26"/>
                      </w:rPr>
                      <m:t>1</m:t>
                    </m:r>
                    <m:r>
                      <m:rPr>
                        <m:nor/>
                      </m:rPr>
                      <w:rPr>
                        <w:rFonts w:ascii="Cambria Math" w:hAnsi="Cambria Math" w:cs="Times New Roman"/>
                        <w:sz w:val="26"/>
                        <w:szCs w:val="26"/>
                      </w:rPr>
                      <m:t> (Action 1 - Left Engine)</m:t>
                    </m:r>
                  </m:e>
                  <m:e>
                    <m:r>
                      <m:rPr>
                        <m:nor/>
                      </m:rPr>
                      <w:rPr>
                        <w:rFonts w:ascii="Cambria Math" w:hAnsi="Cambria Math" w:cs="Times New Roman"/>
                        <w:sz w:val="26"/>
                        <w:szCs w:val="26"/>
                      </w:rPr>
                      <m:t>nếu </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θ</m:t>
                        </m:r>
                      </m:sub>
                    </m:sSub>
                    <m:r>
                      <w:rPr>
                        <w:rFonts w:ascii="Cambria Math" w:hAnsi="Cambria Math" w:cs="Times New Roman"/>
                        <w:sz w:val="26"/>
                        <w:szCs w:val="26"/>
                      </w:rPr>
                      <m:t>≤0</m:t>
                    </m:r>
                  </m:e>
                </m:mr>
              </m:m>
            </m:e>
          </m:d>
        </m:oMath>
      </m:oMathPara>
    </w:p>
    <w:p w14:paraId="50447665" w14:textId="77777777" w:rsidR="00D860B4" w:rsidRPr="00D860B4" w:rsidRDefault="00D860B4" w:rsidP="00D860B4">
      <w:pPr>
        <w:pStyle w:val="ListParagraph"/>
        <w:keepNext/>
        <w:spacing w:before="240" w:after="80"/>
        <w:rPr>
          <w:rFonts w:ascii="Times New Roman" w:hAnsi="Times New Roman" w:cs="Times New Roman"/>
          <w:sz w:val="26"/>
          <w:szCs w:val="26"/>
        </w:rPr>
      </w:pPr>
    </w:p>
    <w:p w14:paraId="160EF569" w14:textId="39CABBD1" w:rsidR="009251E6" w:rsidRPr="00D860B4" w:rsidRDefault="009251E6" w:rsidP="00D860B4">
      <w:pPr>
        <w:pStyle w:val="ListParagraph"/>
        <w:keepNext/>
        <w:numPr>
          <w:ilvl w:val="0"/>
          <w:numId w:val="10"/>
        </w:numPr>
        <w:spacing w:before="240" w:after="80"/>
        <w:ind w:hanging="11"/>
        <w:rPr>
          <w:rFonts w:ascii="Times New Roman" w:hAnsi="Times New Roman" w:cs="Times New Roman"/>
          <w:sz w:val="26"/>
          <w:szCs w:val="26"/>
          <w:lang w:val="vi-VN"/>
        </w:rPr>
      </w:pPr>
      <w:r>
        <w:rPr>
          <w:rFonts w:ascii="Times New Roman" w:hAnsi="Times New Roman" w:cs="Times New Roman"/>
          <w:sz w:val="26"/>
          <w:szCs w:val="26"/>
          <w:lang w:val="vi-VN"/>
        </w:rPr>
        <w:t>Ngược lại (</w:t>
      </w:r>
      <m:oMath>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lang w:val="vi-VN"/>
                  </w:rPr>
                  <m:t>e</m:t>
                </m:r>
              </m:e>
              <m:sub>
                <m:r>
                  <w:rPr>
                    <w:rFonts w:ascii="Cambria Math" w:hAnsi="Cambria Math" w:cs="Times New Roman"/>
                    <w:sz w:val="26"/>
                    <w:szCs w:val="26"/>
                    <w:lang w:val="vi-VN"/>
                  </w:rPr>
                  <m:t>θ</m:t>
                </m:r>
              </m:sub>
            </m:sSub>
          </m:e>
        </m:d>
        <m:r>
          <w:rPr>
            <w:rFonts w:ascii="Cambria Math" w:hAnsi="Cambria Math" w:cs="Times New Roman"/>
            <w:sz w:val="26"/>
            <w:szCs w:val="26"/>
            <w:lang w:val="vi-VN"/>
          </w:rPr>
          <m:t>≤0.02</m:t>
        </m:r>
      </m:oMath>
      <w:r w:rsidRPr="00D860B4">
        <w:rPr>
          <w:rFonts w:ascii="Times New Roman" w:hAnsi="Times New Roman" w:cs="Times New Roman"/>
          <w:sz w:val="26"/>
          <w:szCs w:val="26"/>
          <w:lang w:val="vi-VN"/>
        </w:rPr>
        <w:t>) : Tắt động cơ để tiết kiệm nhiên liệu:</w:t>
      </w:r>
    </w:p>
    <w:p w14:paraId="47279A20" w14:textId="6CB7A7C4" w:rsidR="009251E6" w:rsidRPr="00D860B4" w:rsidRDefault="00000000" w:rsidP="009251E6">
      <w:pPr>
        <w:pStyle w:val="ListParagraph"/>
        <w:keepNext/>
        <w:spacing w:before="240" w:after="80"/>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t</m:t>
              </m:r>
            </m:sub>
          </m:sSub>
          <m:r>
            <w:rPr>
              <w:rFonts w:ascii="Cambria Math" w:hAnsi="Cambria Math" w:cs="Times New Roman"/>
              <w:sz w:val="26"/>
              <w:szCs w:val="26"/>
            </w:rPr>
            <m:t>=0</m:t>
          </m:r>
          <m:d>
            <m:dPr>
              <m:ctrlPr>
                <w:rPr>
                  <w:rFonts w:ascii="Cambria Math" w:hAnsi="Cambria Math" w:cs="Times New Roman"/>
                  <w:sz w:val="26"/>
                  <w:szCs w:val="26"/>
                </w:rPr>
              </m:ctrlPr>
            </m:dPr>
            <m:e>
              <m:r>
                <w:rPr>
                  <w:rFonts w:ascii="Cambria Math" w:hAnsi="Cambria Math" w:cs="Times New Roman"/>
                  <w:sz w:val="26"/>
                  <w:szCs w:val="26"/>
                </w:rPr>
                <m:t>Action 0-DoNothing</m:t>
              </m:r>
            </m:e>
          </m:d>
        </m:oMath>
      </m:oMathPara>
    </w:p>
    <w:p w14:paraId="219F9631" w14:textId="77777777" w:rsidR="00D860B4" w:rsidRPr="00D860B4" w:rsidRDefault="00D860B4" w:rsidP="009251E6">
      <w:pPr>
        <w:pStyle w:val="ListParagraph"/>
        <w:keepNext/>
        <w:spacing w:before="240" w:after="80"/>
        <w:rPr>
          <w:rFonts w:ascii="Times New Roman" w:hAnsi="Times New Roman" w:cs="Times New Roman"/>
          <w:sz w:val="26"/>
          <w:szCs w:val="26"/>
        </w:rPr>
      </w:pPr>
    </w:p>
    <w:p w14:paraId="19A71F71" w14:textId="77777777" w:rsidR="00234DBB" w:rsidRDefault="00000000">
      <w:pPr>
        <w:keepNext/>
        <w:spacing w:before="240" w:after="80"/>
      </w:pPr>
      <w:r>
        <w:rPr>
          <w:rFonts w:ascii="Times New Roman" w:hAnsi="Times New Roman"/>
          <w:b/>
          <w:color w:val="000000"/>
          <w:sz w:val="26"/>
        </w:rPr>
        <w:t>5.2. Bảng kết quả thực nghiệm Benchmark 100 Episode</w:t>
      </w:r>
    </w:p>
    <w:p w14:paraId="3B6DEE98" w14:textId="77777777" w:rsidR="00234DBB" w:rsidRDefault="00000000">
      <w:pPr>
        <w:spacing w:after="100"/>
        <w:ind w:firstLine="432"/>
        <w:jc w:val="both"/>
      </w:pPr>
      <w:r>
        <w:rPr>
          <w:rFonts w:ascii="Times New Roman" w:hAnsi="Times New Roman"/>
          <w:color w:val="000000"/>
          <w:sz w:val="26"/>
        </w:rPr>
        <w:t xml:space="preserve">Dưới đây là kết quả đánh giá thực nghiệm xác thực trên </w:t>
      </w:r>
      <w:proofErr w:type="gramStart"/>
      <w:r>
        <w:rPr>
          <w:rFonts w:ascii="Times New Roman" w:hAnsi="Times New Roman"/>
          <w:color w:val="000000"/>
          <w:sz w:val="26"/>
        </w:rPr>
        <w:t>100 episode</w:t>
      </w:r>
      <w:proofErr w:type="gramEnd"/>
      <w:r>
        <w:rPr>
          <w:rFonts w:ascii="Times New Roman" w:hAnsi="Times New Roman"/>
          <w:color w:val="000000"/>
          <w:sz w:val="26"/>
        </w:rPr>
        <w:t xml:space="preserve"> liên tiếp (cell 32 trong notebook lunar_</w:t>
      </w:r>
      <w:proofErr w:type="gramStart"/>
      <w:r>
        <w:rPr>
          <w:rFonts w:ascii="Times New Roman" w:hAnsi="Times New Roman"/>
          <w:color w:val="000000"/>
          <w:sz w:val="26"/>
        </w:rPr>
        <w:t>lander.ipynb</w:t>
      </w:r>
      <w:proofErr w:type="gramEnd"/>
      <w:r>
        <w:rPr>
          <w:rFonts w:ascii="Times New Roman" w:hAnsi="Times New Roman"/>
          <w:color w:val="000000"/>
          <w:sz w:val="26"/>
        </w:rPr>
        <w:t>):</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60"/>
        <w:gridCol w:w="1728"/>
        <w:gridCol w:w="1440"/>
        <w:gridCol w:w="1728"/>
        <w:gridCol w:w="2304"/>
      </w:tblGrid>
      <w:tr w:rsidR="00234DBB" w14:paraId="43FDF51E" w14:textId="77777777">
        <w:tc>
          <w:tcPr>
            <w:tcW w:w="2160" w:type="dxa"/>
            <w:shd w:val="clear" w:color="auto" w:fill="EAEAEA"/>
            <w:tcMar>
              <w:top w:w="120" w:type="dxa"/>
              <w:left w:w="120" w:type="dxa"/>
              <w:bottom w:w="120" w:type="dxa"/>
              <w:right w:w="120" w:type="dxa"/>
            </w:tcMar>
          </w:tcPr>
          <w:p w14:paraId="03670E12" w14:textId="77777777" w:rsidR="00234DBB" w:rsidRDefault="00000000">
            <w:pPr>
              <w:spacing w:after="0"/>
              <w:jc w:val="center"/>
            </w:pPr>
            <w:r>
              <w:rPr>
                <w:rFonts w:ascii="Times New Roman" w:hAnsi="Times New Roman"/>
                <w:b/>
                <w:color w:val="000000"/>
                <w:sz w:val="23"/>
              </w:rPr>
              <w:t>Tác tử (Agent)</w:t>
            </w:r>
          </w:p>
        </w:tc>
        <w:tc>
          <w:tcPr>
            <w:tcW w:w="1728" w:type="dxa"/>
            <w:shd w:val="clear" w:color="auto" w:fill="EAEAEA"/>
            <w:tcMar>
              <w:top w:w="120" w:type="dxa"/>
              <w:left w:w="120" w:type="dxa"/>
              <w:bottom w:w="120" w:type="dxa"/>
              <w:right w:w="120" w:type="dxa"/>
            </w:tcMar>
          </w:tcPr>
          <w:p w14:paraId="23937BA4" w14:textId="77777777" w:rsidR="00234DBB" w:rsidRDefault="00000000">
            <w:pPr>
              <w:spacing w:after="0"/>
              <w:jc w:val="center"/>
            </w:pPr>
            <w:r>
              <w:rPr>
                <w:rFonts w:ascii="Times New Roman" w:hAnsi="Times New Roman"/>
                <w:b/>
                <w:color w:val="000000"/>
                <w:sz w:val="23"/>
              </w:rPr>
              <w:t>Điểm thưởng trung bình (Mean Reward)</w:t>
            </w:r>
          </w:p>
        </w:tc>
        <w:tc>
          <w:tcPr>
            <w:tcW w:w="1440" w:type="dxa"/>
            <w:shd w:val="clear" w:color="auto" w:fill="EAEAEA"/>
            <w:tcMar>
              <w:top w:w="120" w:type="dxa"/>
              <w:left w:w="120" w:type="dxa"/>
              <w:bottom w:w="120" w:type="dxa"/>
              <w:right w:w="120" w:type="dxa"/>
            </w:tcMar>
          </w:tcPr>
          <w:p w14:paraId="6BFB17C5" w14:textId="77777777" w:rsidR="00234DBB" w:rsidRDefault="00000000">
            <w:pPr>
              <w:spacing w:after="0"/>
              <w:jc w:val="center"/>
            </w:pPr>
            <w:r>
              <w:rPr>
                <w:rFonts w:ascii="Times New Roman" w:hAnsi="Times New Roman"/>
                <w:b/>
                <w:color w:val="000000"/>
                <w:sz w:val="23"/>
              </w:rPr>
              <w:t>Độ lệch chuẩn (Std Dev)</w:t>
            </w:r>
          </w:p>
        </w:tc>
        <w:tc>
          <w:tcPr>
            <w:tcW w:w="1728" w:type="dxa"/>
            <w:shd w:val="clear" w:color="auto" w:fill="EAEAEA"/>
            <w:tcMar>
              <w:top w:w="120" w:type="dxa"/>
              <w:left w:w="120" w:type="dxa"/>
              <w:bottom w:w="120" w:type="dxa"/>
              <w:right w:w="120" w:type="dxa"/>
            </w:tcMar>
          </w:tcPr>
          <w:p w14:paraId="1ACBCE90" w14:textId="77777777" w:rsidR="00234DBB" w:rsidRDefault="00000000">
            <w:pPr>
              <w:spacing w:after="0"/>
              <w:jc w:val="center"/>
            </w:pPr>
            <w:r>
              <w:rPr>
                <w:rFonts w:ascii="Times New Roman" w:hAnsi="Times New Roman"/>
                <w:b/>
                <w:color w:val="000000"/>
                <w:sz w:val="23"/>
              </w:rPr>
              <w:t>Tỷ lệ hạ cánh an toàn (Success Rate)</w:t>
            </w:r>
          </w:p>
        </w:tc>
        <w:tc>
          <w:tcPr>
            <w:tcW w:w="2304" w:type="dxa"/>
            <w:shd w:val="clear" w:color="auto" w:fill="EAEAEA"/>
            <w:tcMar>
              <w:top w:w="120" w:type="dxa"/>
              <w:left w:w="120" w:type="dxa"/>
              <w:bottom w:w="120" w:type="dxa"/>
              <w:right w:w="120" w:type="dxa"/>
            </w:tcMar>
          </w:tcPr>
          <w:p w14:paraId="17C036AB" w14:textId="77777777" w:rsidR="00234DBB" w:rsidRDefault="00000000">
            <w:pPr>
              <w:spacing w:after="0"/>
              <w:jc w:val="center"/>
            </w:pPr>
            <w:r>
              <w:rPr>
                <w:rFonts w:ascii="Times New Roman" w:hAnsi="Times New Roman"/>
                <w:b/>
                <w:color w:val="000000"/>
                <w:sz w:val="23"/>
              </w:rPr>
              <w:t>Nhận xét mức độ ổn định</w:t>
            </w:r>
          </w:p>
        </w:tc>
      </w:tr>
      <w:tr w:rsidR="00234DBB" w14:paraId="4C722599" w14:textId="77777777">
        <w:tc>
          <w:tcPr>
            <w:tcW w:w="2160" w:type="dxa"/>
            <w:shd w:val="clear" w:color="auto" w:fill="FFFFFF"/>
            <w:tcMar>
              <w:top w:w="90" w:type="dxa"/>
              <w:left w:w="120" w:type="dxa"/>
              <w:bottom w:w="90" w:type="dxa"/>
              <w:right w:w="120" w:type="dxa"/>
            </w:tcMar>
          </w:tcPr>
          <w:p w14:paraId="00B1662E" w14:textId="77777777" w:rsidR="00234DBB" w:rsidRDefault="00000000">
            <w:pPr>
              <w:spacing w:after="0"/>
            </w:pPr>
            <w:r>
              <w:rPr>
                <w:rFonts w:ascii="Times New Roman" w:hAnsi="Times New Roman"/>
                <w:color w:val="000000"/>
              </w:rPr>
              <w:t>Random Agent</w:t>
            </w:r>
          </w:p>
        </w:tc>
        <w:tc>
          <w:tcPr>
            <w:tcW w:w="1728" w:type="dxa"/>
            <w:shd w:val="clear" w:color="auto" w:fill="FFFFFF"/>
            <w:tcMar>
              <w:top w:w="90" w:type="dxa"/>
              <w:left w:w="120" w:type="dxa"/>
              <w:bottom w:w="90" w:type="dxa"/>
              <w:right w:w="120" w:type="dxa"/>
            </w:tcMar>
          </w:tcPr>
          <w:p w14:paraId="30A9A3DD" w14:textId="77777777" w:rsidR="00234DBB" w:rsidRDefault="00000000">
            <w:pPr>
              <w:spacing w:after="0"/>
              <w:jc w:val="center"/>
            </w:pPr>
            <w:r>
              <w:rPr>
                <w:rFonts w:ascii="Times New Roman" w:hAnsi="Times New Roman"/>
                <w:color w:val="000000"/>
              </w:rPr>
              <w:t>-100.00</w:t>
            </w:r>
          </w:p>
        </w:tc>
        <w:tc>
          <w:tcPr>
            <w:tcW w:w="1440" w:type="dxa"/>
            <w:shd w:val="clear" w:color="auto" w:fill="FFFFFF"/>
            <w:tcMar>
              <w:top w:w="90" w:type="dxa"/>
              <w:left w:w="120" w:type="dxa"/>
              <w:bottom w:w="90" w:type="dxa"/>
              <w:right w:w="120" w:type="dxa"/>
            </w:tcMar>
          </w:tcPr>
          <w:p w14:paraId="7700351E" w14:textId="77777777" w:rsidR="00234DBB" w:rsidRDefault="00000000">
            <w:pPr>
              <w:spacing w:after="0"/>
              <w:jc w:val="center"/>
            </w:pPr>
            <w:r>
              <w:rPr>
                <w:rFonts w:ascii="Times New Roman" w:hAnsi="Times New Roman"/>
                <w:color w:val="000000"/>
              </w:rPr>
              <w:t>0.00</w:t>
            </w:r>
          </w:p>
        </w:tc>
        <w:tc>
          <w:tcPr>
            <w:tcW w:w="1728" w:type="dxa"/>
            <w:shd w:val="clear" w:color="auto" w:fill="FFFFFF"/>
            <w:tcMar>
              <w:top w:w="90" w:type="dxa"/>
              <w:left w:w="120" w:type="dxa"/>
              <w:bottom w:w="90" w:type="dxa"/>
              <w:right w:w="120" w:type="dxa"/>
            </w:tcMar>
          </w:tcPr>
          <w:p w14:paraId="5E02B173" w14:textId="77777777" w:rsidR="00234DBB" w:rsidRDefault="00000000">
            <w:pPr>
              <w:spacing w:after="0"/>
              <w:jc w:val="center"/>
            </w:pPr>
            <w:r>
              <w:rPr>
                <w:rFonts w:ascii="Times New Roman" w:hAnsi="Times New Roman"/>
                <w:color w:val="000000"/>
              </w:rPr>
              <w:t>0/100 (0.0%)</w:t>
            </w:r>
          </w:p>
        </w:tc>
        <w:tc>
          <w:tcPr>
            <w:tcW w:w="2304" w:type="dxa"/>
            <w:shd w:val="clear" w:color="auto" w:fill="FFFFFF"/>
            <w:tcMar>
              <w:top w:w="90" w:type="dxa"/>
              <w:left w:w="120" w:type="dxa"/>
              <w:bottom w:w="90" w:type="dxa"/>
              <w:right w:w="120" w:type="dxa"/>
            </w:tcMar>
          </w:tcPr>
          <w:p w14:paraId="285E8071" w14:textId="77777777" w:rsidR="00234DBB" w:rsidRDefault="00000000">
            <w:pPr>
              <w:spacing w:after="0"/>
              <w:jc w:val="center"/>
            </w:pPr>
            <w:r>
              <w:rPr>
                <w:rFonts w:ascii="Times New Roman" w:hAnsi="Times New Roman"/>
                <w:color w:val="000000"/>
              </w:rPr>
              <w:t>Hoàn toàn mất kiểm soát; rơi tự do và nổ ở 100% các episode.</w:t>
            </w:r>
          </w:p>
        </w:tc>
      </w:tr>
      <w:tr w:rsidR="00234DBB" w14:paraId="197BDDC4" w14:textId="77777777">
        <w:tc>
          <w:tcPr>
            <w:tcW w:w="2160" w:type="dxa"/>
            <w:shd w:val="clear" w:color="auto" w:fill="F7F7F7"/>
            <w:tcMar>
              <w:top w:w="90" w:type="dxa"/>
              <w:left w:w="120" w:type="dxa"/>
              <w:bottom w:w="90" w:type="dxa"/>
              <w:right w:w="120" w:type="dxa"/>
            </w:tcMar>
          </w:tcPr>
          <w:p w14:paraId="52194169" w14:textId="77777777" w:rsidR="00234DBB" w:rsidRDefault="00000000">
            <w:pPr>
              <w:spacing w:after="0"/>
            </w:pPr>
            <w:r>
              <w:rPr>
                <w:rFonts w:ascii="Times New Roman" w:hAnsi="Times New Roman"/>
                <w:color w:val="000000"/>
              </w:rPr>
              <w:lastRenderedPageBreak/>
              <w:t>Simple Reflex Agent</w:t>
            </w:r>
          </w:p>
        </w:tc>
        <w:tc>
          <w:tcPr>
            <w:tcW w:w="1728" w:type="dxa"/>
            <w:shd w:val="clear" w:color="auto" w:fill="F7F7F7"/>
            <w:tcMar>
              <w:top w:w="90" w:type="dxa"/>
              <w:left w:w="120" w:type="dxa"/>
              <w:bottom w:w="90" w:type="dxa"/>
              <w:right w:w="120" w:type="dxa"/>
            </w:tcMar>
          </w:tcPr>
          <w:p w14:paraId="2DEF4963" w14:textId="77777777" w:rsidR="00234DBB" w:rsidRDefault="00000000">
            <w:pPr>
              <w:spacing w:after="0"/>
              <w:jc w:val="center"/>
            </w:pPr>
            <w:r>
              <w:rPr>
                <w:rFonts w:ascii="Times New Roman" w:hAnsi="Times New Roman"/>
                <w:color w:val="000000"/>
              </w:rPr>
              <w:t>-100.00</w:t>
            </w:r>
          </w:p>
        </w:tc>
        <w:tc>
          <w:tcPr>
            <w:tcW w:w="1440" w:type="dxa"/>
            <w:shd w:val="clear" w:color="auto" w:fill="F7F7F7"/>
            <w:tcMar>
              <w:top w:w="90" w:type="dxa"/>
              <w:left w:w="120" w:type="dxa"/>
              <w:bottom w:w="90" w:type="dxa"/>
              <w:right w:w="120" w:type="dxa"/>
            </w:tcMar>
          </w:tcPr>
          <w:p w14:paraId="4FDF388D" w14:textId="77777777" w:rsidR="00234DBB" w:rsidRDefault="00000000">
            <w:pPr>
              <w:spacing w:after="0"/>
              <w:jc w:val="center"/>
            </w:pPr>
            <w:r>
              <w:rPr>
                <w:rFonts w:ascii="Times New Roman" w:hAnsi="Times New Roman"/>
                <w:color w:val="000000"/>
              </w:rPr>
              <w:t>0.00</w:t>
            </w:r>
          </w:p>
        </w:tc>
        <w:tc>
          <w:tcPr>
            <w:tcW w:w="1728" w:type="dxa"/>
            <w:shd w:val="clear" w:color="auto" w:fill="F7F7F7"/>
            <w:tcMar>
              <w:top w:w="90" w:type="dxa"/>
              <w:left w:w="120" w:type="dxa"/>
              <w:bottom w:w="90" w:type="dxa"/>
              <w:right w:w="120" w:type="dxa"/>
            </w:tcMar>
          </w:tcPr>
          <w:p w14:paraId="41894E0B" w14:textId="77777777" w:rsidR="00234DBB" w:rsidRDefault="00000000">
            <w:pPr>
              <w:spacing w:after="0"/>
              <w:jc w:val="center"/>
            </w:pPr>
            <w:r>
              <w:rPr>
                <w:rFonts w:ascii="Times New Roman" w:hAnsi="Times New Roman"/>
                <w:color w:val="000000"/>
              </w:rPr>
              <w:t>0/100 (0.0%)</w:t>
            </w:r>
          </w:p>
        </w:tc>
        <w:tc>
          <w:tcPr>
            <w:tcW w:w="2304" w:type="dxa"/>
            <w:shd w:val="clear" w:color="auto" w:fill="F7F7F7"/>
            <w:tcMar>
              <w:top w:w="90" w:type="dxa"/>
              <w:left w:w="120" w:type="dxa"/>
              <w:bottom w:w="90" w:type="dxa"/>
              <w:right w:w="120" w:type="dxa"/>
            </w:tcMar>
          </w:tcPr>
          <w:p w14:paraId="4B83C726" w14:textId="77777777" w:rsidR="00234DBB" w:rsidRDefault="00000000">
            <w:pPr>
              <w:spacing w:after="0"/>
              <w:jc w:val="center"/>
            </w:pPr>
            <w:r>
              <w:rPr>
                <w:rFonts w:ascii="Times New Roman" w:hAnsi="Times New Roman"/>
                <w:color w:val="000000"/>
              </w:rPr>
              <w:t>Cực kỳ bất ổn; động cơ chính làm lật nhào tàu do không có cân bằng góc.</w:t>
            </w:r>
          </w:p>
        </w:tc>
      </w:tr>
      <w:tr w:rsidR="00234DBB" w14:paraId="73C31CC5" w14:textId="77777777">
        <w:tc>
          <w:tcPr>
            <w:tcW w:w="2160" w:type="dxa"/>
            <w:shd w:val="clear" w:color="auto" w:fill="FFFFFF"/>
            <w:tcMar>
              <w:top w:w="90" w:type="dxa"/>
              <w:left w:w="120" w:type="dxa"/>
              <w:bottom w:w="90" w:type="dxa"/>
              <w:right w:w="120" w:type="dxa"/>
            </w:tcMar>
          </w:tcPr>
          <w:p w14:paraId="3FF75D54" w14:textId="77777777" w:rsidR="00234DBB" w:rsidRDefault="00000000">
            <w:pPr>
              <w:spacing w:after="0"/>
            </w:pPr>
            <w:r>
              <w:rPr>
                <w:rFonts w:ascii="Times New Roman" w:hAnsi="Times New Roman"/>
                <w:b/>
                <w:color w:val="000000"/>
              </w:rPr>
              <w:t>Improved Reflex Agent</w:t>
            </w:r>
          </w:p>
        </w:tc>
        <w:tc>
          <w:tcPr>
            <w:tcW w:w="1728" w:type="dxa"/>
            <w:shd w:val="clear" w:color="auto" w:fill="FFFFFF"/>
            <w:tcMar>
              <w:top w:w="90" w:type="dxa"/>
              <w:left w:w="120" w:type="dxa"/>
              <w:bottom w:w="90" w:type="dxa"/>
              <w:right w:w="120" w:type="dxa"/>
            </w:tcMar>
          </w:tcPr>
          <w:p w14:paraId="0FC4310A" w14:textId="77777777" w:rsidR="00234DBB" w:rsidRDefault="00000000">
            <w:pPr>
              <w:spacing w:after="0"/>
              <w:jc w:val="center"/>
            </w:pPr>
            <w:r>
              <w:rPr>
                <w:rFonts w:ascii="Times New Roman" w:hAnsi="Times New Roman"/>
                <w:b/>
                <w:color w:val="000000"/>
              </w:rPr>
              <w:t>+99.00</w:t>
            </w:r>
          </w:p>
        </w:tc>
        <w:tc>
          <w:tcPr>
            <w:tcW w:w="1440" w:type="dxa"/>
            <w:shd w:val="clear" w:color="auto" w:fill="FFFFFF"/>
            <w:tcMar>
              <w:top w:w="90" w:type="dxa"/>
              <w:left w:w="120" w:type="dxa"/>
              <w:bottom w:w="90" w:type="dxa"/>
              <w:right w:w="120" w:type="dxa"/>
            </w:tcMar>
          </w:tcPr>
          <w:p w14:paraId="749A1815" w14:textId="77777777" w:rsidR="00234DBB" w:rsidRDefault="00000000">
            <w:pPr>
              <w:spacing w:after="0"/>
              <w:jc w:val="center"/>
            </w:pPr>
            <w:r>
              <w:rPr>
                <w:rFonts w:ascii="Times New Roman" w:hAnsi="Times New Roman"/>
                <w:b/>
                <w:color w:val="000000"/>
              </w:rPr>
              <w:t>9.92</w:t>
            </w:r>
          </w:p>
        </w:tc>
        <w:tc>
          <w:tcPr>
            <w:tcW w:w="1728" w:type="dxa"/>
            <w:shd w:val="clear" w:color="auto" w:fill="FFFFFF"/>
            <w:tcMar>
              <w:top w:w="90" w:type="dxa"/>
              <w:left w:w="120" w:type="dxa"/>
              <w:bottom w:w="90" w:type="dxa"/>
              <w:right w:w="120" w:type="dxa"/>
            </w:tcMar>
          </w:tcPr>
          <w:p w14:paraId="569ADA75" w14:textId="77777777" w:rsidR="00234DBB" w:rsidRDefault="00000000">
            <w:pPr>
              <w:spacing w:after="0"/>
              <w:jc w:val="center"/>
            </w:pPr>
            <w:r>
              <w:rPr>
                <w:rFonts w:ascii="Times New Roman" w:hAnsi="Times New Roman"/>
                <w:b/>
                <w:color w:val="000000"/>
              </w:rPr>
              <w:t>99/100 (99.0%)</w:t>
            </w:r>
          </w:p>
        </w:tc>
        <w:tc>
          <w:tcPr>
            <w:tcW w:w="2304" w:type="dxa"/>
            <w:shd w:val="clear" w:color="auto" w:fill="FFFFFF"/>
            <w:tcMar>
              <w:top w:w="90" w:type="dxa"/>
              <w:left w:w="120" w:type="dxa"/>
              <w:bottom w:w="90" w:type="dxa"/>
              <w:right w:w="120" w:type="dxa"/>
            </w:tcMar>
          </w:tcPr>
          <w:p w14:paraId="0DBBAC06" w14:textId="77777777" w:rsidR="00234DBB" w:rsidRDefault="00000000">
            <w:pPr>
              <w:spacing w:after="0"/>
              <w:jc w:val="center"/>
            </w:pPr>
            <w:r>
              <w:rPr>
                <w:rFonts w:ascii="Times New Roman" w:hAnsi="Times New Roman"/>
                <w:b/>
                <w:color w:val="000000"/>
              </w:rPr>
              <w:t>Độ ổn định tuyệt vời; 99% hạ cánh an toàn, đáp thẳng đứng vào tâm.</w:t>
            </w:r>
          </w:p>
        </w:tc>
      </w:tr>
    </w:tbl>
    <w:p w14:paraId="1F33B36B" w14:textId="77777777" w:rsidR="00234DBB" w:rsidRDefault="00234DBB">
      <w:pPr>
        <w:spacing w:after="80"/>
      </w:pPr>
    </w:p>
    <w:p w14:paraId="1D76E178" w14:textId="77777777" w:rsidR="00234DBB" w:rsidRDefault="00000000">
      <w:pPr>
        <w:keepNext/>
        <w:spacing w:before="160" w:after="60"/>
      </w:pPr>
      <w:r>
        <w:rPr>
          <w:noProof/>
        </w:rPr>
        <w:drawing>
          <wp:inline distT="0" distB="0" distL="0" distR="0" wp14:anchorId="7F2C62C7" wp14:editId="64D675EF">
            <wp:extent cx="5669280" cy="1800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nar_lander_cell34_0.png"/>
                    <pic:cNvPicPr/>
                  </pic:nvPicPr>
                  <pic:blipFill>
                    <a:blip r:embed="rId11"/>
                    <a:stretch>
                      <a:fillRect/>
                    </a:stretch>
                  </pic:blipFill>
                  <pic:spPr>
                    <a:xfrm>
                      <a:off x="0" y="0"/>
                      <a:ext cx="5669280" cy="1800530"/>
                    </a:xfrm>
                    <a:prstGeom prst="rect">
                      <a:avLst/>
                    </a:prstGeom>
                  </pic:spPr>
                </pic:pic>
              </a:graphicData>
            </a:graphic>
          </wp:inline>
        </w:drawing>
      </w:r>
    </w:p>
    <w:p w14:paraId="74B48B03" w14:textId="77777777" w:rsidR="00234DBB" w:rsidRDefault="00000000">
      <w:pPr>
        <w:spacing w:after="160"/>
      </w:pPr>
      <w:r>
        <w:rPr>
          <w:rFonts w:ascii="Times New Roman" w:hAnsi="Times New Roman"/>
          <w:i/>
          <w:color w:val="000000"/>
          <w:sz w:val="21"/>
        </w:rPr>
        <w:t xml:space="preserve">Hình 5.1: Dashboard 3 biểu đồ đánh giá: Điểm thưởng trung bình (Trái), Tỷ lệ hạ cánh an toàn (Giữa) và Phân bố điểm số qua 100 </w:t>
      </w:r>
      <w:proofErr w:type="gramStart"/>
      <w:r>
        <w:rPr>
          <w:rFonts w:ascii="Times New Roman" w:hAnsi="Times New Roman"/>
          <w:i/>
          <w:color w:val="000000"/>
          <w:sz w:val="21"/>
        </w:rPr>
        <w:t>episode</w:t>
      </w:r>
      <w:proofErr w:type="gramEnd"/>
      <w:r>
        <w:rPr>
          <w:rFonts w:ascii="Times New Roman" w:hAnsi="Times New Roman"/>
          <w:i/>
          <w:color w:val="000000"/>
          <w:sz w:val="21"/>
        </w:rPr>
        <w:t xml:space="preserve"> (Phải).</w:t>
      </w:r>
    </w:p>
    <w:p w14:paraId="4D45EACD" w14:textId="77777777" w:rsidR="00234DBB" w:rsidRDefault="00000000">
      <w:pPr>
        <w:keepNext/>
        <w:spacing w:before="240" w:after="80"/>
      </w:pPr>
      <w:r>
        <w:rPr>
          <w:rFonts w:ascii="Times New Roman" w:hAnsi="Times New Roman"/>
          <w:b/>
          <w:color w:val="000000"/>
          <w:sz w:val="26"/>
        </w:rPr>
        <w:t>5.3. Nhận xét độ ổn định và Giải thích lý thuyết</w:t>
      </w:r>
    </w:p>
    <w:p w14:paraId="0E4D85EE" w14:textId="77777777" w:rsidR="00234DBB" w:rsidRDefault="00000000">
      <w:pPr>
        <w:keepNext/>
        <w:spacing w:before="160" w:after="60"/>
      </w:pPr>
      <w:r>
        <w:rPr>
          <w:rFonts w:ascii="Times New Roman" w:hAnsi="Times New Roman"/>
          <w:b/>
          <w:i/>
          <w:color w:val="000000"/>
          <w:sz w:val="26"/>
        </w:rPr>
        <w:t>1. Nhận xét chi tiết về hành vi và độ ổn định</w:t>
      </w:r>
    </w:p>
    <w:p w14:paraId="4F17AB90" w14:textId="77777777" w:rsidR="00234DBB" w:rsidRDefault="00000000">
      <w:pPr>
        <w:spacing w:after="80"/>
        <w:ind w:left="432" w:hanging="216"/>
        <w:jc w:val="both"/>
      </w:pPr>
      <w:r>
        <w:rPr>
          <w:rFonts w:ascii="Times New Roman" w:hAnsi="Times New Roman"/>
          <w:b/>
          <w:color w:val="000000"/>
          <w:sz w:val="26"/>
        </w:rPr>
        <w:t xml:space="preserve">• Random Agent: </w:t>
      </w:r>
      <w:r>
        <w:rPr>
          <w:rFonts w:ascii="Times New Roman" w:hAnsi="Times New Roman"/>
          <w:color w:val="000000"/>
          <w:sz w:val="26"/>
        </w:rPr>
        <w:t>Không có khả năng chống lại trọng lực và mômen quay. Tàu luôn rơi tự do và va đập nổ tung tại 100% các lượt thử nghiệm (Mean Reward = -100).</w:t>
      </w:r>
    </w:p>
    <w:p w14:paraId="5A1DA4AE" w14:textId="77777777" w:rsidR="00234DBB" w:rsidRDefault="00000000">
      <w:pPr>
        <w:spacing w:after="80"/>
        <w:ind w:left="432" w:hanging="216"/>
        <w:jc w:val="both"/>
      </w:pPr>
      <w:r>
        <w:rPr>
          <w:rFonts w:ascii="Times New Roman" w:hAnsi="Times New Roman"/>
          <w:b/>
          <w:color w:val="000000"/>
          <w:sz w:val="26"/>
        </w:rPr>
        <w:t xml:space="preserve">• Simple Reflex Agent: </w:t>
      </w:r>
      <w:r>
        <w:rPr>
          <w:rFonts w:ascii="Times New Roman" w:hAnsi="Times New Roman"/>
          <w:color w:val="000000"/>
          <w:sz w:val="26"/>
        </w:rPr>
        <w:t>Mặc dù có phản xạ bật động cơ chính khi rơi nhanh, nhưng do thiếu cơ chế giữ thăng bằng góc θ, khi tàu hơi nghiêng mà động cơ chính kích hoạt sẽ tạo thêm vận tốc ngang và làm mômen lật tăng vọt. Tàu bị lộn nhào không thể kiểm soát và nổ tung ở 100% các tập chạy.</w:t>
      </w:r>
    </w:p>
    <w:p w14:paraId="3E437A3B" w14:textId="77777777" w:rsidR="00234DBB" w:rsidRDefault="00000000">
      <w:pPr>
        <w:spacing w:after="80"/>
        <w:ind w:left="432" w:hanging="216"/>
        <w:jc w:val="both"/>
      </w:pPr>
      <w:r>
        <w:rPr>
          <w:rFonts w:ascii="Times New Roman" w:hAnsi="Times New Roman"/>
          <w:b/>
          <w:color w:val="000000"/>
          <w:sz w:val="26"/>
        </w:rPr>
        <w:t xml:space="preserve">• Improved Reflex Agent: </w:t>
      </w:r>
      <w:r>
        <w:rPr>
          <w:rFonts w:ascii="Times New Roman" w:hAnsi="Times New Roman"/>
          <w:color w:val="000000"/>
          <w:sz w:val="26"/>
        </w:rPr>
        <w:t>Cải tiến vượt bậc: kết hợp cơ chế kiểm soát góc PD cục bộ và điều kiện an toàn khi bật động cơ chính. Tác tử đạt tỉ lệ hạ cánh an toàn tới 99%, điểm thưởng tập trung ổn định quanh mức +99 đến +100 điểm.</w:t>
      </w:r>
    </w:p>
    <w:p w14:paraId="3DB50D2A" w14:textId="77777777" w:rsidR="00234DBB" w:rsidRDefault="00000000">
      <w:pPr>
        <w:keepNext/>
        <w:spacing w:before="160" w:after="60"/>
      </w:pPr>
      <w:r>
        <w:rPr>
          <w:rFonts w:ascii="Times New Roman" w:hAnsi="Times New Roman"/>
          <w:b/>
          <w:i/>
          <w:color w:val="000000"/>
          <w:sz w:val="26"/>
        </w:rPr>
        <w:t>2. Giải thích lý thuyết: Vì sao tác tử phản xạ chỉ dựa trên luật cục bộ khó đạt hiệu năng tối ưu trong môi trường liên tục?</w:t>
      </w:r>
    </w:p>
    <w:p w14:paraId="65C6D507" w14:textId="77777777" w:rsidR="00234DBB" w:rsidRDefault="00000000">
      <w:pPr>
        <w:spacing w:after="100"/>
        <w:ind w:firstLine="432"/>
        <w:jc w:val="both"/>
      </w:pPr>
      <w:r>
        <w:rPr>
          <w:rFonts w:ascii="Times New Roman" w:hAnsi="Times New Roman"/>
          <w:color w:val="000000"/>
          <w:sz w:val="26"/>
        </w:rPr>
        <w:t xml:space="preserve">Mặc dù Improved Reflex Agent đạt tỷ lệ sống sót rất cao (99%), nhưng để tối ưu hóa tuyệt đối điểm số (đạt mức Reward &gt; 200 đến 250 điểm như các mô hình Học tăng cường </w:t>
      </w:r>
      <w:r>
        <w:rPr>
          <w:rFonts w:ascii="Times New Roman" w:hAnsi="Times New Roman"/>
          <w:color w:val="000000"/>
          <w:sz w:val="26"/>
        </w:rPr>
        <w:lastRenderedPageBreak/>
        <w:t>DQN/PPO) là điều gần như bất khả thi đối với một tác tử phản xạ luật cục bộ vì 3 nguyên nhân cốt lõi:</w:t>
      </w:r>
    </w:p>
    <w:p w14:paraId="17E76668" w14:textId="77777777" w:rsidR="00234DBB" w:rsidRDefault="00000000">
      <w:pPr>
        <w:spacing w:after="80"/>
        <w:ind w:left="432" w:hanging="216"/>
        <w:jc w:val="both"/>
      </w:pPr>
      <w:r>
        <w:rPr>
          <w:rFonts w:ascii="Times New Roman" w:hAnsi="Times New Roman"/>
          <w:b/>
          <w:color w:val="000000"/>
          <w:sz w:val="26"/>
        </w:rPr>
        <w:t xml:space="preserve">1. Động lực học phi tuyến và Quán tính lớn (Inertia &amp; Momentum): </w:t>
      </w:r>
      <w:r>
        <w:rPr>
          <w:rFonts w:ascii="Times New Roman" w:hAnsi="Times New Roman"/>
          <w:color w:val="000000"/>
          <w:sz w:val="26"/>
        </w:rPr>
        <w:t>Môi trường vật lý Box2D tuân theo các phương trình vi phân liên tục. Lực đẩy động cơ không làm thay đổi vị trí ngay lập tức mà làm thay đổi gia tốc -&gt; tích lũy thành vận tốc -&gt; rồi mới làm thay đổi vị trí. Tác tử phản xạ chỉ ánh xạ tức thời st -&gt; at, hoàn toàn thiếu tầm nhìn quy hoạch tương lai (planning/foresight). Khi cảm biến phát hiện tàu lệch thì quán tính lớn đã đưa tàu vào quỹ đạo khó hãm kịp thời.</w:t>
      </w:r>
    </w:p>
    <w:p w14:paraId="235056BC" w14:textId="77777777" w:rsidR="00234DBB" w:rsidRDefault="00000000">
      <w:pPr>
        <w:spacing w:after="80"/>
        <w:ind w:left="432" w:hanging="216"/>
        <w:jc w:val="both"/>
      </w:pPr>
      <w:r>
        <w:rPr>
          <w:rFonts w:ascii="Times New Roman" w:hAnsi="Times New Roman"/>
          <w:b/>
          <w:color w:val="000000"/>
          <w:sz w:val="26"/>
        </w:rPr>
        <w:t xml:space="preserve">2. Tối ưu đa mục tiêu &amp; Chi phí nhiên liệu (Fuel Penalty &amp; Chattering): </w:t>
      </w:r>
      <w:r>
        <w:rPr>
          <w:rFonts w:ascii="Times New Roman" w:hAnsi="Times New Roman"/>
          <w:color w:val="000000"/>
          <w:sz w:val="26"/>
        </w:rPr>
        <w:t>Hàm reward của Lunar Lander liên tục phạt điểm khi tiêu thụ nhiên liệu (-0.3 điểm mỗi bước bật động cơ chính, -0.03 điểm mỗi bước bật động cơ phụ). Các luật phản xạ theo ngưỡng (threshold-based) luôn mắc phải hiện tượng dao động bật/tắt liên tục quanh ngưỡng (chattering/hunting), gây tiêu tốn nhiên liệu nghiêm trọng và làm suy giảm tổng điểm tích lũy.</w:t>
      </w:r>
    </w:p>
    <w:p w14:paraId="5C1C318D" w14:textId="77777777" w:rsidR="00234DBB" w:rsidRDefault="00000000">
      <w:pPr>
        <w:spacing w:after="80"/>
        <w:ind w:left="432" w:hanging="216"/>
        <w:jc w:val="both"/>
      </w:pPr>
      <w:r>
        <w:rPr>
          <w:rFonts w:ascii="Times New Roman" w:hAnsi="Times New Roman"/>
          <w:b/>
          <w:color w:val="000000"/>
          <w:sz w:val="26"/>
        </w:rPr>
        <w:t xml:space="preserve">3. Nghịch lý giữa Trạng thái liên tục và Hành động rời rạc: </w:t>
      </w:r>
      <w:r>
        <w:rPr>
          <w:rFonts w:ascii="Times New Roman" w:hAnsi="Times New Roman"/>
          <w:color w:val="000000"/>
          <w:sz w:val="26"/>
        </w:rPr>
        <w:t xml:space="preserve">Không gian trạng thái là liên tục 8 chiều, nhưng tác tử chỉ có 4 hành động rời rạc và chỉ được chọn DUY NHẤT một hành động tại một thời điểm (không thể vừa bật động cơ chính vừa điều chỉnh động cơ phụ). Các quy tắc if/else cứng nhắc không thể cân bằng các trọng số đa chiều phức tạp như hàm giá trị </w:t>
      </w:r>
      <w:proofErr w:type="gramStart"/>
      <w:r>
        <w:rPr>
          <w:rFonts w:ascii="Times New Roman" w:hAnsi="Times New Roman"/>
          <w:color w:val="000000"/>
          <w:sz w:val="26"/>
        </w:rPr>
        <w:t>Q(</w:t>
      </w:r>
      <w:proofErr w:type="gramEnd"/>
      <w:r>
        <w:rPr>
          <w:rFonts w:ascii="Times New Roman" w:hAnsi="Times New Roman"/>
          <w:color w:val="000000"/>
          <w:sz w:val="26"/>
        </w:rPr>
        <w:t>s, a) hay chính sách vi phân π(a|s) của các thuật toán học máy nâng cao.</w:t>
      </w:r>
    </w:p>
    <w:p w14:paraId="40A5E476" w14:textId="77777777" w:rsidR="00234DBB" w:rsidRDefault="00000000">
      <w:pPr>
        <w:keepNext/>
        <w:spacing w:before="320" w:after="120"/>
      </w:pPr>
      <w:r>
        <w:rPr>
          <w:rFonts w:ascii="Times New Roman" w:hAnsi="Times New Roman"/>
          <w:b/>
          <w:color w:val="000000"/>
          <w:sz w:val="28"/>
        </w:rPr>
        <w:t>TỔNG KẾT VÀ BÀI HỌC KINH NGHIỆM</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60"/>
        <w:gridCol w:w="2448"/>
        <w:gridCol w:w="2448"/>
        <w:gridCol w:w="2304"/>
      </w:tblGrid>
      <w:tr w:rsidR="00234DBB" w14:paraId="3006F95C" w14:textId="77777777">
        <w:tc>
          <w:tcPr>
            <w:tcW w:w="2160" w:type="dxa"/>
            <w:shd w:val="clear" w:color="auto" w:fill="EAEAEA"/>
            <w:tcMar>
              <w:top w:w="120" w:type="dxa"/>
              <w:left w:w="120" w:type="dxa"/>
              <w:bottom w:w="120" w:type="dxa"/>
              <w:right w:w="120" w:type="dxa"/>
            </w:tcMar>
          </w:tcPr>
          <w:p w14:paraId="373A4E78" w14:textId="77777777" w:rsidR="00234DBB" w:rsidRDefault="00000000">
            <w:pPr>
              <w:spacing w:after="0"/>
              <w:jc w:val="center"/>
            </w:pPr>
            <w:r>
              <w:rPr>
                <w:rFonts w:ascii="Times New Roman" w:hAnsi="Times New Roman"/>
                <w:b/>
                <w:color w:val="000000"/>
                <w:sz w:val="23"/>
              </w:rPr>
              <w:t>Loại tác tử</w:t>
            </w:r>
          </w:p>
        </w:tc>
        <w:tc>
          <w:tcPr>
            <w:tcW w:w="2448" w:type="dxa"/>
            <w:shd w:val="clear" w:color="auto" w:fill="EAEAEA"/>
            <w:tcMar>
              <w:top w:w="120" w:type="dxa"/>
              <w:left w:w="120" w:type="dxa"/>
              <w:bottom w:w="120" w:type="dxa"/>
              <w:right w:w="120" w:type="dxa"/>
            </w:tcMar>
          </w:tcPr>
          <w:p w14:paraId="52E135FF" w14:textId="77777777" w:rsidR="00234DBB" w:rsidRDefault="00000000">
            <w:pPr>
              <w:spacing w:after="0"/>
              <w:jc w:val="center"/>
            </w:pPr>
            <w:r>
              <w:rPr>
                <w:rFonts w:ascii="Times New Roman" w:hAnsi="Times New Roman"/>
                <w:b/>
                <w:color w:val="000000"/>
                <w:sz w:val="23"/>
              </w:rPr>
              <w:t>Ưu điểm nổi bật</w:t>
            </w:r>
          </w:p>
        </w:tc>
        <w:tc>
          <w:tcPr>
            <w:tcW w:w="2448" w:type="dxa"/>
            <w:shd w:val="clear" w:color="auto" w:fill="EAEAEA"/>
            <w:tcMar>
              <w:top w:w="120" w:type="dxa"/>
              <w:left w:w="120" w:type="dxa"/>
              <w:bottom w:w="120" w:type="dxa"/>
              <w:right w:w="120" w:type="dxa"/>
            </w:tcMar>
          </w:tcPr>
          <w:p w14:paraId="24E160C3" w14:textId="77777777" w:rsidR="00234DBB" w:rsidRDefault="00000000">
            <w:pPr>
              <w:spacing w:after="0"/>
              <w:jc w:val="center"/>
            </w:pPr>
            <w:r>
              <w:rPr>
                <w:rFonts w:ascii="Times New Roman" w:hAnsi="Times New Roman"/>
                <w:b/>
                <w:color w:val="000000"/>
                <w:sz w:val="23"/>
              </w:rPr>
              <w:t>Hạn chế cốt lõi</w:t>
            </w:r>
          </w:p>
        </w:tc>
        <w:tc>
          <w:tcPr>
            <w:tcW w:w="2304" w:type="dxa"/>
            <w:shd w:val="clear" w:color="auto" w:fill="EAEAEA"/>
            <w:tcMar>
              <w:top w:w="120" w:type="dxa"/>
              <w:left w:w="120" w:type="dxa"/>
              <w:bottom w:w="120" w:type="dxa"/>
              <w:right w:w="120" w:type="dxa"/>
            </w:tcMar>
          </w:tcPr>
          <w:p w14:paraId="7549EC9B" w14:textId="77777777" w:rsidR="00234DBB" w:rsidRDefault="00000000">
            <w:pPr>
              <w:spacing w:after="0"/>
              <w:jc w:val="center"/>
            </w:pPr>
            <w:r>
              <w:rPr>
                <w:rFonts w:ascii="Times New Roman" w:hAnsi="Times New Roman"/>
                <w:b/>
                <w:color w:val="000000"/>
                <w:sz w:val="23"/>
              </w:rPr>
              <w:t>Phạm vi áp dụng phù hợp</w:t>
            </w:r>
          </w:p>
        </w:tc>
      </w:tr>
      <w:tr w:rsidR="00234DBB" w14:paraId="06AF2640" w14:textId="77777777">
        <w:tc>
          <w:tcPr>
            <w:tcW w:w="2160" w:type="dxa"/>
            <w:shd w:val="clear" w:color="auto" w:fill="FFFFFF"/>
            <w:tcMar>
              <w:top w:w="90" w:type="dxa"/>
              <w:left w:w="120" w:type="dxa"/>
              <w:bottom w:w="90" w:type="dxa"/>
              <w:right w:w="120" w:type="dxa"/>
            </w:tcMar>
          </w:tcPr>
          <w:p w14:paraId="16990C6D" w14:textId="77777777" w:rsidR="00234DBB" w:rsidRDefault="00000000">
            <w:pPr>
              <w:spacing w:after="0"/>
            </w:pPr>
            <w:r>
              <w:rPr>
                <w:rFonts w:ascii="Times New Roman" w:hAnsi="Times New Roman"/>
                <w:color w:val="000000"/>
              </w:rPr>
              <w:t>Randomized Agent</w:t>
            </w:r>
          </w:p>
        </w:tc>
        <w:tc>
          <w:tcPr>
            <w:tcW w:w="2448" w:type="dxa"/>
            <w:shd w:val="clear" w:color="auto" w:fill="FFFFFF"/>
            <w:tcMar>
              <w:top w:w="90" w:type="dxa"/>
              <w:left w:w="120" w:type="dxa"/>
              <w:bottom w:w="90" w:type="dxa"/>
              <w:right w:w="120" w:type="dxa"/>
            </w:tcMar>
          </w:tcPr>
          <w:p w14:paraId="087E6873" w14:textId="77777777" w:rsidR="00234DBB" w:rsidRDefault="00000000">
            <w:pPr>
              <w:spacing w:after="0"/>
              <w:jc w:val="center"/>
            </w:pPr>
            <w:r>
              <w:rPr>
                <w:rFonts w:ascii="Times New Roman" w:hAnsi="Times New Roman"/>
                <w:color w:val="000000"/>
              </w:rPr>
              <w:t>Đơn giản nhất, không tốn tài nguyên tính toán.</w:t>
            </w:r>
          </w:p>
        </w:tc>
        <w:tc>
          <w:tcPr>
            <w:tcW w:w="2448" w:type="dxa"/>
            <w:shd w:val="clear" w:color="auto" w:fill="FFFFFF"/>
            <w:tcMar>
              <w:top w:w="90" w:type="dxa"/>
              <w:left w:w="120" w:type="dxa"/>
              <w:bottom w:w="90" w:type="dxa"/>
              <w:right w:w="120" w:type="dxa"/>
            </w:tcMar>
          </w:tcPr>
          <w:p w14:paraId="7479B5C0" w14:textId="77777777" w:rsidR="00234DBB" w:rsidRDefault="00000000">
            <w:pPr>
              <w:spacing w:after="0"/>
              <w:jc w:val="center"/>
            </w:pPr>
            <w:r>
              <w:rPr>
                <w:rFonts w:ascii="Times New Roman" w:hAnsi="Times New Roman"/>
                <w:color w:val="000000"/>
              </w:rPr>
              <w:t>Không có mục tiêu, lãng phí tài nguyên, thất bại khi không gian lớn.</w:t>
            </w:r>
          </w:p>
        </w:tc>
        <w:tc>
          <w:tcPr>
            <w:tcW w:w="2304" w:type="dxa"/>
            <w:shd w:val="clear" w:color="auto" w:fill="FFFFFF"/>
            <w:tcMar>
              <w:top w:w="90" w:type="dxa"/>
              <w:left w:w="120" w:type="dxa"/>
              <w:bottom w:w="90" w:type="dxa"/>
              <w:right w:w="120" w:type="dxa"/>
            </w:tcMar>
          </w:tcPr>
          <w:p w14:paraId="7C3E8CDE" w14:textId="77777777" w:rsidR="00234DBB" w:rsidRDefault="00000000">
            <w:pPr>
              <w:spacing w:after="0"/>
              <w:jc w:val="center"/>
            </w:pPr>
            <w:r>
              <w:rPr>
                <w:rFonts w:ascii="Times New Roman" w:hAnsi="Times New Roman"/>
                <w:color w:val="000000"/>
              </w:rPr>
              <w:t>Dùng làm đường cơ sở (baseline) đối chứng tối thiểu.</w:t>
            </w:r>
          </w:p>
        </w:tc>
      </w:tr>
      <w:tr w:rsidR="00234DBB" w14:paraId="3B2D1F75" w14:textId="77777777">
        <w:tc>
          <w:tcPr>
            <w:tcW w:w="2160" w:type="dxa"/>
            <w:shd w:val="clear" w:color="auto" w:fill="F7F7F7"/>
            <w:tcMar>
              <w:top w:w="90" w:type="dxa"/>
              <w:left w:w="120" w:type="dxa"/>
              <w:bottom w:w="90" w:type="dxa"/>
              <w:right w:w="120" w:type="dxa"/>
            </w:tcMar>
          </w:tcPr>
          <w:p w14:paraId="085B13A2" w14:textId="77777777" w:rsidR="00234DBB" w:rsidRDefault="00000000">
            <w:pPr>
              <w:spacing w:after="0"/>
            </w:pPr>
            <w:r>
              <w:rPr>
                <w:rFonts w:ascii="Times New Roman" w:hAnsi="Times New Roman"/>
                <w:color w:val="000000"/>
              </w:rPr>
              <w:t>Simple Reflex Agent</w:t>
            </w:r>
          </w:p>
        </w:tc>
        <w:tc>
          <w:tcPr>
            <w:tcW w:w="2448" w:type="dxa"/>
            <w:shd w:val="clear" w:color="auto" w:fill="F7F7F7"/>
            <w:tcMar>
              <w:top w:w="90" w:type="dxa"/>
              <w:left w:w="120" w:type="dxa"/>
              <w:bottom w:w="90" w:type="dxa"/>
              <w:right w:w="120" w:type="dxa"/>
            </w:tcMar>
          </w:tcPr>
          <w:p w14:paraId="290CF20A" w14:textId="77777777" w:rsidR="00234DBB" w:rsidRDefault="00000000">
            <w:pPr>
              <w:spacing w:after="0"/>
              <w:jc w:val="center"/>
            </w:pPr>
            <w:r>
              <w:rPr>
                <w:rFonts w:ascii="Times New Roman" w:hAnsi="Times New Roman"/>
                <w:color w:val="000000"/>
              </w:rPr>
              <w:t>Phản ứng tức thời (</w:t>
            </w:r>
            <w:proofErr w:type="gramStart"/>
            <w:r>
              <w:rPr>
                <w:rFonts w:ascii="Times New Roman" w:hAnsi="Times New Roman"/>
                <w:color w:val="000000"/>
              </w:rPr>
              <w:t>O(</w:t>
            </w:r>
            <w:proofErr w:type="gramEnd"/>
            <w:r>
              <w:rPr>
                <w:rFonts w:ascii="Times New Roman" w:hAnsi="Times New Roman"/>
                <w:color w:val="000000"/>
              </w:rPr>
              <w:t>1)), hiệu quả trong môi trường quan sát đầy đủ nhỏ.</w:t>
            </w:r>
          </w:p>
        </w:tc>
        <w:tc>
          <w:tcPr>
            <w:tcW w:w="2448" w:type="dxa"/>
            <w:shd w:val="clear" w:color="auto" w:fill="F7F7F7"/>
            <w:tcMar>
              <w:top w:w="90" w:type="dxa"/>
              <w:left w:w="120" w:type="dxa"/>
              <w:bottom w:w="90" w:type="dxa"/>
              <w:right w:w="120" w:type="dxa"/>
            </w:tcMar>
          </w:tcPr>
          <w:p w14:paraId="70AE2858" w14:textId="77777777" w:rsidR="00234DBB" w:rsidRDefault="00000000">
            <w:pPr>
              <w:spacing w:after="0"/>
              <w:jc w:val="center"/>
            </w:pPr>
            <w:r>
              <w:rPr>
                <w:rFonts w:ascii="Times New Roman" w:hAnsi="Times New Roman"/>
                <w:color w:val="000000"/>
              </w:rPr>
              <w:t>Mù thông tin lịch sử, dễ rơi vào vòng lặp vô tận (infinite loop), chattering.</w:t>
            </w:r>
          </w:p>
        </w:tc>
        <w:tc>
          <w:tcPr>
            <w:tcW w:w="2304" w:type="dxa"/>
            <w:shd w:val="clear" w:color="auto" w:fill="F7F7F7"/>
            <w:tcMar>
              <w:top w:w="90" w:type="dxa"/>
              <w:left w:w="120" w:type="dxa"/>
              <w:bottom w:w="90" w:type="dxa"/>
              <w:right w:w="120" w:type="dxa"/>
            </w:tcMar>
          </w:tcPr>
          <w:p w14:paraId="644EB971" w14:textId="77777777" w:rsidR="00234DBB" w:rsidRDefault="00000000">
            <w:pPr>
              <w:spacing w:after="0"/>
              <w:jc w:val="center"/>
            </w:pPr>
            <w:r>
              <w:rPr>
                <w:rFonts w:ascii="Times New Roman" w:hAnsi="Times New Roman"/>
                <w:color w:val="000000"/>
              </w:rPr>
              <w:t>Nhiệm vụ đơn giản, điều kiện - hành động rõ ràng.</w:t>
            </w:r>
          </w:p>
        </w:tc>
      </w:tr>
      <w:tr w:rsidR="00234DBB" w14:paraId="5863872B" w14:textId="77777777">
        <w:tc>
          <w:tcPr>
            <w:tcW w:w="2160" w:type="dxa"/>
            <w:shd w:val="clear" w:color="auto" w:fill="FFFFFF"/>
            <w:tcMar>
              <w:top w:w="90" w:type="dxa"/>
              <w:left w:w="120" w:type="dxa"/>
              <w:bottom w:w="90" w:type="dxa"/>
              <w:right w:w="120" w:type="dxa"/>
            </w:tcMar>
          </w:tcPr>
          <w:p w14:paraId="4D1CAB90" w14:textId="77777777" w:rsidR="00234DBB" w:rsidRDefault="00000000">
            <w:pPr>
              <w:spacing w:after="0"/>
            </w:pPr>
            <w:r>
              <w:rPr>
                <w:rFonts w:ascii="Times New Roman" w:hAnsi="Times New Roman"/>
                <w:color w:val="000000"/>
              </w:rPr>
              <w:t>Model-Based Reflex Agent</w:t>
            </w:r>
          </w:p>
        </w:tc>
        <w:tc>
          <w:tcPr>
            <w:tcW w:w="2448" w:type="dxa"/>
            <w:shd w:val="clear" w:color="auto" w:fill="FFFFFF"/>
            <w:tcMar>
              <w:top w:w="90" w:type="dxa"/>
              <w:left w:w="120" w:type="dxa"/>
              <w:bottom w:w="90" w:type="dxa"/>
              <w:right w:w="120" w:type="dxa"/>
            </w:tcMar>
          </w:tcPr>
          <w:p w14:paraId="5FEE87E8" w14:textId="77777777" w:rsidR="00234DBB" w:rsidRDefault="00000000">
            <w:pPr>
              <w:spacing w:after="0"/>
              <w:jc w:val="center"/>
            </w:pPr>
            <w:r>
              <w:rPr>
                <w:rFonts w:ascii="Times New Roman" w:hAnsi="Times New Roman"/>
                <w:color w:val="000000"/>
              </w:rPr>
              <w:t>Duy trì mô hình thế giới, quy hoạch có hệ thống, khắc phục được quan sát cục bộ.</w:t>
            </w:r>
          </w:p>
        </w:tc>
        <w:tc>
          <w:tcPr>
            <w:tcW w:w="2448" w:type="dxa"/>
            <w:shd w:val="clear" w:color="auto" w:fill="FFFFFF"/>
            <w:tcMar>
              <w:top w:w="90" w:type="dxa"/>
              <w:left w:w="120" w:type="dxa"/>
              <w:bottom w:w="90" w:type="dxa"/>
              <w:right w:w="120" w:type="dxa"/>
            </w:tcMar>
          </w:tcPr>
          <w:p w14:paraId="5CE0ABE4" w14:textId="77777777" w:rsidR="00234DBB" w:rsidRDefault="00000000">
            <w:pPr>
              <w:spacing w:after="0"/>
              <w:jc w:val="center"/>
            </w:pPr>
            <w:r>
              <w:rPr>
                <w:rFonts w:ascii="Times New Roman" w:hAnsi="Times New Roman"/>
                <w:color w:val="000000"/>
              </w:rPr>
              <w:t>Phụ thuộc vào độ chính xác của cảm biến; cần cơ chế xử lý nhiễu (resampling).</w:t>
            </w:r>
          </w:p>
        </w:tc>
        <w:tc>
          <w:tcPr>
            <w:tcW w:w="2304" w:type="dxa"/>
            <w:shd w:val="clear" w:color="auto" w:fill="FFFFFF"/>
            <w:tcMar>
              <w:top w:w="90" w:type="dxa"/>
              <w:left w:w="120" w:type="dxa"/>
              <w:bottom w:w="90" w:type="dxa"/>
              <w:right w:w="120" w:type="dxa"/>
            </w:tcMar>
          </w:tcPr>
          <w:p w14:paraId="322F3726" w14:textId="77777777" w:rsidR="00234DBB" w:rsidRDefault="00000000">
            <w:pPr>
              <w:spacing w:after="0"/>
              <w:jc w:val="center"/>
            </w:pPr>
            <w:r>
              <w:rPr>
                <w:rFonts w:ascii="Times New Roman" w:hAnsi="Times New Roman"/>
                <w:color w:val="000000"/>
              </w:rPr>
              <w:t>Môi trường dạng lưới, tìm kiếm đường đi, quét phủ kín không gian.</w:t>
            </w:r>
          </w:p>
        </w:tc>
      </w:tr>
    </w:tbl>
    <w:p w14:paraId="224781FD" w14:textId="77777777" w:rsidR="00234DBB" w:rsidRDefault="00234DBB">
      <w:pPr>
        <w:spacing w:after="80"/>
      </w:pPr>
    </w:p>
    <w:sectPr w:rsidR="00234DBB" w:rsidSect="00AE264E">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825CC5"/>
    <w:multiLevelType w:val="hybridMultilevel"/>
    <w:tmpl w:val="B39024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36126E9"/>
    <w:multiLevelType w:val="hybridMultilevel"/>
    <w:tmpl w:val="16D660A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93950B5"/>
    <w:multiLevelType w:val="hybridMultilevel"/>
    <w:tmpl w:val="56206E9C"/>
    <w:lvl w:ilvl="0" w:tplc="9F96C22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4E926AEE"/>
    <w:multiLevelType w:val="hybridMultilevel"/>
    <w:tmpl w:val="A86CD288"/>
    <w:lvl w:ilvl="0" w:tplc="6CEC0E4A">
      <w:start w:val="1"/>
      <w:numFmt w:val="lowerLetter"/>
      <w:lvlText w:val="%1."/>
      <w:lvlJc w:val="left"/>
      <w:pPr>
        <w:ind w:left="792" w:hanging="360"/>
      </w:pPr>
      <w:rPr>
        <w:rFonts w:hint="default"/>
      </w:rPr>
    </w:lvl>
    <w:lvl w:ilvl="1" w:tplc="042A0019" w:tentative="1">
      <w:start w:val="1"/>
      <w:numFmt w:val="lowerLetter"/>
      <w:lvlText w:val="%2."/>
      <w:lvlJc w:val="left"/>
      <w:pPr>
        <w:ind w:left="1512" w:hanging="360"/>
      </w:pPr>
    </w:lvl>
    <w:lvl w:ilvl="2" w:tplc="042A001B" w:tentative="1">
      <w:start w:val="1"/>
      <w:numFmt w:val="lowerRoman"/>
      <w:lvlText w:val="%3."/>
      <w:lvlJc w:val="right"/>
      <w:pPr>
        <w:ind w:left="2232" w:hanging="180"/>
      </w:pPr>
    </w:lvl>
    <w:lvl w:ilvl="3" w:tplc="042A000F" w:tentative="1">
      <w:start w:val="1"/>
      <w:numFmt w:val="decimal"/>
      <w:lvlText w:val="%4."/>
      <w:lvlJc w:val="left"/>
      <w:pPr>
        <w:ind w:left="2952" w:hanging="360"/>
      </w:pPr>
    </w:lvl>
    <w:lvl w:ilvl="4" w:tplc="042A0019" w:tentative="1">
      <w:start w:val="1"/>
      <w:numFmt w:val="lowerLetter"/>
      <w:lvlText w:val="%5."/>
      <w:lvlJc w:val="left"/>
      <w:pPr>
        <w:ind w:left="3672" w:hanging="360"/>
      </w:pPr>
    </w:lvl>
    <w:lvl w:ilvl="5" w:tplc="042A001B" w:tentative="1">
      <w:start w:val="1"/>
      <w:numFmt w:val="lowerRoman"/>
      <w:lvlText w:val="%6."/>
      <w:lvlJc w:val="right"/>
      <w:pPr>
        <w:ind w:left="4392" w:hanging="180"/>
      </w:pPr>
    </w:lvl>
    <w:lvl w:ilvl="6" w:tplc="042A000F" w:tentative="1">
      <w:start w:val="1"/>
      <w:numFmt w:val="decimal"/>
      <w:lvlText w:val="%7."/>
      <w:lvlJc w:val="left"/>
      <w:pPr>
        <w:ind w:left="5112" w:hanging="360"/>
      </w:pPr>
    </w:lvl>
    <w:lvl w:ilvl="7" w:tplc="042A0019" w:tentative="1">
      <w:start w:val="1"/>
      <w:numFmt w:val="lowerLetter"/>
      <w:lvlText w:val="%8."/>
      <w:lvlJc w:val="left"/>
      <w:pPr>
        <w:ind w:left="5832" w:hanging="360"/>
      </w:pPr>
    </w:lvl>
    <w:lvl w:ilvl="8" w:tplc="042A001B" w:tentative="1">
      <w:start w:val="1"/>
      <w:numFmt w:val="lowerRoman"/>
      <w:lvlText w:val="%9."/>
      <w:lvlJc w:val="right"/>
      <w:pPr>
        <w:ind w:left="6552" w:hanging="180"/>
      </w:pPr>
    </w:lvl>
  </w:abstractNum>
  <w:num w:numId="1" w16cid:durableId="953096462">
    <w:abstractNumId w:val="8"/>
  </w:num>
  <w:num w:numId="2" w16cid:durableId="2087994948">
    <w:abstractNumId w:val="6"/>
  </w:num>
  <w:num w:numId="3" w16cid:durableId="186018439">
    <w:abstractNumId w:val="5"/>
  </w:num>
  <w:num w:numId="4" w16cid:durableId="1571889248">
    <w:abstractNumId w:val="4"/>
  </w:num>
  <w:num w:numId="5" w16cid:durableId="408573749">
    <w:abstractNumId w:val="7"/>
  </w:num>
  <w:num w:numId="6" w16cid:durableId="1652055488">
    <w:abstractNumId w:val="3"/>
  </w:num>
  <w:num w:numId="7" w16cid:durableId="1422800594">
    <w:abstractNumId w:val="2"/>
  </w:num>
  <w:num w:numId="8" w16cid:durableId="169296212">
    <w:abstractNumId w:val="1"/>
  </w:num>
  <w:num w:numId="9" w16cid:durableId="1518274836">
    <w:abstractNumId w:val="0"/>
  </w:num>
  <w:num w:numId="10" w16cid:durableId="1601060408">
    <w:abstractNumId w:val="9"/>
  </w:num>
  <w:num w:numId="11" w16cid:durableId="1219440392">
    <w:abstractNumId w:val="10"/>
  </w:num>
  <w:num w:numId="12" w16cid:durableId="1378237068">
    <w:abstractNumId w:val="11"/>
  </w:num>
  <w:num w:numId="13" w16cid:durableId="9224904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DBB"/>
    <w:rsid w:val="00280FCA"/>
    <w:rsid w:val="0029639D"/>
    <w:rsid w:val="00313C69"/>
    <w:rsid w:val="00326F90"/>
    <w:rsid w:val="004630E2"/>
    <w:rsid w:val="004C595D"/>
    <w:rsid w:val="005C4E8A"/>
    <w:rsid w:val="009251E6"/>
    <w:rsid w:val="00A304E4"/>
    <w:rsid w:val="00AA1D8D"/>
    <w:rsid w:val="00AE264E"/>
    <w:rsid w:val="00B47730"/>
    <w:rsid w:val="00BC02F1"/>
    <w:rsid w:val="00CB0664"/>
    <w:rsid w:val="00CC67AE"/>
    <w:rsid w:val="00D74571"/>
    <w:rsid w:val="00D860B4"/>
    <w:rsid w:val="00E069FA"/>
    <w:rsid w:val="00FA6076"/>
    <w:rsid w:val="00FC693F"/>
    <w:rsid w:val="00FD2F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2A704"/>
  <w14:defaultImageDpi w14:val="300"/>
  <w15:docId w15:val="{3F345DC5-BD9B-4668-8E78-9335A5AF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AE264E"/>
    <w:pPr>
      <w:keepNext/>
      <w:keepLines/>
      <w:spacing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E26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C595D"/>
    <w:rPr>
      <w:color w:val="666666"/>
    </w:rPr>
  </w:style>
  <w:style w:type="table" w:styleId="PlainTable1">
    <w:name w:val="Plain Table 1"/>
    <w:basedOn w:val="TableNormal"/>
    <w:uiPriority w:val="99"/>
    <w:rsid w:val="00D745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17</Pages>
  <Words>3776</Words>
  <Characters>21525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KHOA</cp:lastModifiedBy>
  <cp:revision>7</cp:revision>
  <dcterms:created xsi:type="dcterms:W3CDTF">2013-12-23T23:15:00Z</dcterms:created>
  <dcterms:modified xsi:type="dcterms:W3CDTF">2026-09-27T11:53:00Z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5e15bcc4-0ee7-4a77-82c4-d638c865b27f</vt:lpwstr>
  </property>
</Properties>
</file>