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79E6" w14:textId="77777777" w:rsidR="00BC43B1" w:rsidRDefault="00000000">
      <w:pPr>
        <w:spacing w:after="60"/>
        <w:jc w:val="center"/>
      </w:pPr>
      <w:r>
        <w:rPr>
          <w:b/>
          <w:sz w:val="36"/>
        </w:rPr>
        <w:t>TRƯỜNG ĐẠI HỌC SÀI GÒN</w:t>
      </w:r>
    </w:p>
    <w:p w14:paraId="1FC04A5E" w14:textId="77777777" w:rsidR="00BC43B1" w:rsidRDefault="00000000">
      <w:pPr>
        <w:spacing w:after="120"/>
        <w:jc w:val="center"/>
      </w:pPr>
      <w:r>
        <w:rPr>
          <w:b/>
          <w:sz w:val="36"/>
        </w:rPr>
        <w:t>KHOA CÔNG NGHỆ THÔNG TIN</w:t>
      </w:r>
    </w:p>
    <w:p w14:paraId="2EF1BB83" w14:textId="77777777" w:rsidR="00BC43B1" w:rsidRDefault="00000000">
      <w:pPr>
        <w:spacing w:before="440" w:after="400"/>
        <w:jc w:val="center"/>
      </w:pPr>
      <w:r>
        <w:rPr>
          <w:noProof/>
        </w:rPr>
        <w:drawing>
          <wp:inline distT="0" distB="0" distL="0" distR="0" wp14:anchorId="5407D764" wp14:editId="4BDEF0F1">
            <wp:extent cx="1655999"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_logo_source.png"/>
                    <pic:cNvPicPr/>
                  </pic:nvPicPr>
                  <pic:blipFill>
                    <a:blip r:embed="rId8"/>
                    <a:stretch>
                      <a:fillRect/>
                    </a:stretch>
                  </pic:blipFill>
                  <pic:spPr>
                    <a:xfrm>
                      <a:off x="0" y="0"/>
                      <a:ext cx="1655999" cy="1655999"/>
                    </a:xfrm>
                    <a:prstGeom prst="rect">
                      <a:avLst/>
                    </a:prstGeom>
                  </pic:spPr>
                </pic:pic>
              </a:graphicData>
            </a:graphic>
          </wp:inline>
        </w:drawing>
      </w:r>
    </w:p>
    <w:p w14:paraId="0AB34F62" w14:textId="2BA287DE" w:rsidR="00BC43B1" w:rsidRDefault="00000000">
      <w:pPr>
        <w:spacing w:after="160"/>
        <w:jc w:val="center"/>
      </w:pPr>
      <w:r>
        <w:rPr>
          <w:b/>
          <w:sz w:val="32"/>
        </w:rPr>
        <w:t xml:space="preserve">BÁO CÁO BÀI TẬP NHÓM </w:t>
      </w:r>
      <w:r w:rsidR="00BA27C2">
        <w:rPr>
          <w:b/>
          <w:sz w:val="32"/>
        </w:rPr>
        <w:t>-</w:t>
      </w:r>
      <w:r>
        <w:rPr>
          <w:b/>
          <w:sz w:val="32"/>
        </w:rPr>
        <w:t xml:space="preserve"> LAB03</w:t>
      </w:r>
    </w:p>
    <w:p w14:paraId="1BF91E52" w14:textId="77777777" w:rsidR="00BC43B1" w:rsidRDefault="00000000">
      <w:pPr>
        <w:spacing w:after="280"/>
        <w:jc w:val="center"/>
      </w:pPr>
      <w:r>
        <w:rPr>
          <w:b/>
          <w:sz w:val="32"/>
        </w:rPr>
        <w:t>CHỦ ĐỀ: TÌM KIẾM CỤC BỘ (LOCAL SEARCH)</w:t>
      </w:r>
    </w:p>
    <w:p w14:paraId="3F0D00B6" w14:textId="495417D8" w:rsidR="00BC43B1" w:rsidRDefault="00000000">
      <w:pPr>
        <w:spacing w:after="80"/>
        <w:jc w:val="center"/>
      </w:pPr>
      <w:r>
        <w:rPr>
          <w:b/>
          <w:sz w:val="28"/>
        </w:rPr>
        <w:t xml:space="preserve">MÔN HỌC: TRÍ TUỆ NHÂN TẠO NÂNG CAO </w:t>
      </w:r>
      <w:r w:rsidR="00BA27C2">
        <w:rPr>
          <w:b/>
          <w:sz w:val="28"/>
        </w:rPr>
        <w:t>-</w:t>
      </w:r>
      <w:r>
        <w:rPr>
          <w:b/>
          <w:sz w:val="28"/>
        </w:rPr>
        <w:t xml:space="preserve"> 841458</w:t>
      </w:r>
    </w:p>
    <w:p w14:paraId="70E1268C" w14:textId="77777777" w:rsidR="00BC43B1" w:rsidRDefault="00000000">
      <w:pPr>
        <w:spacing w:after="280"/>
        <w:jc w:val="center"/>
      </w:pPr>
      <w:r>
        <w:rPr>
          <w:b/>
          <w:sz w:val="28"/>
        </w:rPr>
        <w:t>GIẢNG VIÊN: ĐỖ NHƯ TÀI</w:t>
      </w:r>
    </w:p>
    <w:tbl>
      <w:tblPr>
        <w:tblStyle w:val="TableGrid"/>
        <w:tblW w:w="0" w:type="auto"/>
        <w:jc w:val="center"/>
        <w:tblLook w:val="04A0" w:firstRow="1" w:lastRow="0" w:firstColumn="1" w:lastColumn="0" w:noHBand="0" w:noVBand="1"/>
      </w:tblPr>
      <w:tblGrid>
        <w:gridCol w:w="3245"/>
        <w:gridCol w:w="2866"/>
      </w:tblGrid>
      <w:tr w:rsidR="00BC43B1" w:rsidRPr="00520DB2" w14:paraId="60BA94F8" w14:textId="77777777" w:rsidTr="00514876">
        <w:trPr>
          <w:jc w:val="center"/>
        </w:trPr>
        <w:tc>
          <w:tcPr>
            <w:tcW w:w="3245" w:type="dxa"/>
          </w:tcPr>
          <w:p w14:paraId="0890C04C" w14:textId="77777777" w:rsidR="00BC43B1" w:rsidRPr="00520DB2" w:rsidRDefault="00000000">
            <w:pPr>
              <w:spacing w:before="20" w:after="20" w:line="240" w:lineRule="auto"/>
              <w:rPr>
                <w:szCs w:val="26"/>
              </w:rPr>
            </w:pPr>
            <w:r w:rsidRPr="00520DB2">
              <w:rPr>
                <w:b/>
                <w:szCs w:val="26"/>
              </w:rPr>
              <w:t>Sinh viên thực hiện</w:t>
            </w:r>
          </w:p>
        </w:tc>
        <w:tc>
          <w:tcPr>
            <w:tcW w:w="2866" w:type="dxa"/>
          </w:tcPr>
          <w:p w14:paraId="342DEBC4" w14:textId="77777777" w:rsidR="00BC43B1" w:rsidRPr="00520DB2" w:rsidRDefault="00000000">
            <w:pPr>
              <w:spacing w:before="20" w:after="20" w:line="240" w:lineRule="auto"/>
              <w:jc w:val="center"/>
              <w:rPr>
                <w:szCs w:val="26"/>
              </w:rPr>
            </w:pPr>
            <w:r w:rsidRPr="00520DB2">
              <w:rPr>
                <w:b/>
                <w:szCs w:val="26"/>
              </w:rPr>
              <w:t>MSSV</w:t>
            </w:r>
          </w:p>
        </w:tc>
      </w:tr>
      <w:tr w:rsidR="00BC43B1" w:rsidRPr="00520DB2" w14:paraId="4E72F380" w14:textId="77777777" w:rsidTr="00514876">
        <w:trPr>
          <w:jc w:val="center"/>
        </w:trPr>
        <w:tc>
          <w:tcPr>
            <w:tcW w:w="3245" w:type="dxa"/>
          </w:tcPr>
          <w:p w14:paraId="70F1D4F8" w14:textId="77777777" w:rsidR="00BC43B1" w:rsidRPr="00520DB2" w:rsidRDefault="00000000">
            <w:pPr>
              <w:spacing w:before="20" w:after="20" w:line="240" w:lineRule="auto"/>
              <w:rPr>
                <w:szCs w:val="26"/>
              </w:rPr>
            </w:pPr>
            <w:r w:rsidRPr="00520DB2">
              <w:rPr>
                <w:szCs w:val="26"/>
              </w:rPr>
              <w:t>Đỗ Duy Quý</w:t>
            </w:r>
          </w:p>
        </w:tc>
        <w:tc>
          <w:tcPr>
            <w:tcW w:w="2866" w:type="dxa"/>
          </w:tcPr>
          <w:p w14:paraId="088416FF" w14:textId="77777777" w:rsidR="00BC43B1" w:rsidRPr="00520DB2" w:rsidRDefault="00000000">
            <w:pPr>
              <w:spacing w:before="20" w:after="20" w:line="240" w:lineRule="auto"/>
              <w:jc w:val="center"/>
              <w:rPr>
                <w:szCs w:val="26"/>
              </w:rPr>
            </w:pPr>
            <w:r w:rsidRPr="00520DB2">
              <w:rPr>
                <w:szCs w:val="26"/>
              </w:rPr>
              <w:t>3123560073</w:t>
            </w:r>
          </w:p>
        </w:tc>
      </w:tr>
      <w:tr w:rsidR="00BC43B1" w:rsidRPr="00520DB2" w14:paraId="44F90AFD" w14:textId="77777777" w:rsidTr="00514876">
        <w:trPr>
          <w:jc w:val="center"/>
        </w:trPr>
        <w:tc>
          <w:tcPr>
            <w:tcW w:w="3245" w:type="dxa"/>
          </w:tcPr>
          <w:p w14:paraId="2AF45E8D" w14:textId="77777777" w:rsidR="00BC43B1" w:rsidRPr="00520DB2" w:rsidRDefault="00000000">
            <w:pPr>
              <w:spacing w:before="20" w:after="20" w:line="240" w:lineRule="auto"/>
              <w:rPr>
                <w:szCs w:val="26"/>
              </w:rPr>
            </w:pPr>
            <w:r w:rsidRPr="00520DB2">
              <w:rPr>
                <w:szCs w:val="26"/>
              </w:rPr>
              <w:t>Lư Hồng Phúc</w:t>
            </w:r>
          </w:p>
        </w:tc>
        <w:tc>
          <w:tcPr>
            <w:tcW w:w="2866" w:type="dxa"/>
          </w:tcPr>
          <w:p w14:paraId="7BDC1405" w14:textId="77777777" w:rsidR="00BC43B1" w:rsidRPr="00520DB2" w:rsidRDefault="00000000">
            <w:pPr>
              <w:spacing w:before="20" w:after="20" w:line="240" w:lineRule="auto"/>
              <w:jc w:val="center"/>
              <w:rPr>
                <w:szCs w:val="26"/>
              </w:rPr>
            </w:pPr>
            <w:r w:rsidRPr="00520DB2">
              <w:rPr>
                <w:szCs w:val="26"/>
              </w:rPr>
              <w:t>3123410274</w:t>
            </w:r>
          </w:p>
        </w:tc>
      </w:tr>
      <w:tr w:rsidR="00BC43B1" w:rsidRPr="00520DB2" w14:paraId="79065A8D" w14:textId="77777777" w:rsidTr="00514876">
        <w:trPr>
          <w:jc w:val="center"/>
        </w:trPr>
        <w:tc>
          <w:tcPr>
            <w:tcW w:w="3245" w:type="dxa"/>
          </w:tcPr>
          <w:p w14:paraId="21275977" w14:textId="77777777" w:rsidR="00BC43B1" w:rsidRPr="00520DB2" w:rsidRDefault="00000000">
            <w:pPr>
              <w:spacing w:before="20" w:after="20" w:line="240" w:lineRule="auto"/>
              <w:rPr>
                <w:szCs w:val="26"/>
              </w:rPr>
            </w:pPr>
            <w:r w:rsidRPr="00520DB2">
              <w:rPr>
                <w:szCs w:val="26"/>
              </w:rPr>
              <w:t>Nguyễn Hữu Tri</w:t>
            </w:r>
          </w:p>
        </w:tc>
        <w:tc>
          <w:tcPr>
            <w:tcW w:w="2866" w:type="dxa"/>
          </w:tcPr>
          <w:p w14:paraId="7D9FDDA1" w14:textId="77777777" w:rsidR="00BC43B1" w:rsidRPr="00520DB2" w:rsidRDefault="00000000">
            <w:pPr>
              <w:spacing w:before="20" w:after="20" w:line="240" w:lineRule="auto"/>
              <w:jc w:val="center"/>
              <w:rPr>
                <w:szCs w:val="26"/>
              </w:rPr>
            </w:pPr>
            <w:r w:rsidRPr="00520DB2">
              <w:rPr>
                <w:szCs w:val="26"/>
              </w:rPr>
              <w:t>3123410387</w:t>
            </w:r>
          </w:p>
        </w:tc>
      </w:tr>
      <w:tr w:rsidR="00BC43B1" w:rsidRPr="00520DB2" w14:paraId="72D494DB" w14:textId="77777777" w:rsidTr="00514876">
        <w:trPr>
          <w:jc w:val="center"/>
        </w:trPr>
        <w:tc>
          <w:tcPr>
            <w:tcW w:w="3245" w:type="dxa"/>
          </w:tcPr>
          <w:p w14:paraId="03CCD72D" w14:textId="77777777" w:rsidR="00BC43B1" w:rsidRPr="00520DB2" w:rsidRDefault="00000000">
            <w:pPr>
              <w:spacing w:before="20" w:after="20" w:line="240" w:lineRule="auto"/>
              <w:rPr>
                <w:szCs w:val="26"/>
              </w:rPr>
            </w:pPr>
            <w:r w:rsidRPr="00520DB2">
              <w:rPr>
                <w:szCs w:val="26"/>
              </w:rPr>
              <w:t>Nguyễn Đăng Khoa</w:t>
            </w:r>
          </w:p>
        </w:tc>
        <w:tc>
          <w:tcPr>
            <w:tcW w:w="2866" w:type="dxa"/>
          </w:tcPr>
          <w:p w14:paraId="646787E0" w14:textId="77777777" w:rsidR="00BC43B1" w:rsidRPr="00520DB2" w:rsidRDefault="00000000">
            <w:pPr>
              <w:spacing w:before="20" w:after="20" w:line="240" w:lineRule="auto"/>
              <w:jc w:val="center"/>
              <w:rPr>
                <w:szCs w:val="26"/>
              </w:rPr>
            </w:pPr>
            <w:r w:rsidRPr="00520DB2">
              <w:rPr>
                <w:szCs w:val="26"/>
              </w:rPr>
              <w:t>3123410169</w:t>
            </w:r>
          </w:p>
        </w:tc>
      </w:tr>
    </w:tbl>
    <w:p w14:paraId="605F98C2" w14:textId="77777777" w:rsidR="00BC43B1" w:rsidRDefault="00BC43B1">
      <w:pPr>
        <w:spacing w:after="20"/>
      </w:pPr>
    </w:p>
    <w:p w14:paraId="4E74266A" w14:textId="03E237D6" w:rsidR="00BC43B1" w:rsidRDefault="00000000">
      <w:pPr>
        <w:spacing w:before="400"/>
        <w:jc w:val="center"/>
      </w:pPr>
      <w:r>
        <w:rPr>
          <w:b/>
        </w:rPr>
        <w:t xml:space="preserve">TP. HỒ CHÍ MINH </w:t>
      </w:r>
      <w:r w:rsidR="00BA27C2">
        <w:rPr>
          <w:b/>
        </w:rPr>
        <w:t>-</w:t>
      </w:r>
      <w:r>
        <w:rPr>
          <w:b/>
        </w:rPr>
        <w:t xml:space="preserve"> THÁNG 10/2026</w:t>
      </w:r>
    </w:p>
    <w:p w14:paraId="58F2857A" w14:textId="77777777" w:rsidR="00BC43B1" w:rsidRDefault="00000000">
      <w:r>
        <w:br w:type="page"/>
      </w:r>
    </w:p>
    <w:p w14:paraId="6AF77268" w14:textId="77777777" w:rsidR="00BC43B1" w:rsidRDefault="00000000" w:rsidP="00514876">
      <w:pPr>
        <w:pStyle w:val="Heading1"/>
      </w:pPr>
      <w:r>
        <w:lastRenderedPageBreak/>
        <w:t xml:space="preserve">MỤC </w:t>
      </w:r>
      <w:r w:rsidRPr="00514876">
        <w:t>LỤC</w:t>
      </w:r>
    </w:p>
    <w:p w14:paraId="31ECFEDC" w14:textId="77777777" w:rsidR="00BC43B1" w:rsidRDefault="00000000">
      <w:pPr>
        <w:tabs>
          <w:tab w:val="right" w:leader="dot" w:pos="9298"/>
        </w:tabs>
      </w:pPr>
      <w:r>
        <w:rPr>
          <w:sz w:val="25"/>
        </w:rPr>
        <w:t>PHẠM VI BÁO CÁO</w:t>
      </w:r>
      <w:r>
        <w:tab/>
      </w:r>
      <w:r>
        <w:rPr>
          <w:sz w:val="25"/>
        </w:rPr>
        <w:t>3</w:t>
      </w:r>
    </w:p>
    <w:p w14:paraId="6BFA1A28" w14:textId="77777777" w:rsidR="00BC43B1" w:rsidRDefault="00000000">
      <w:pPr>
        <w:tabs>
          <w:tab w:val="right" w:leader="dot" w:pos="9298"/>
        </w:tabs>
      </w:pPr>
      <w:r>
        <w:rPr>
          <w:sz w:val="25"/>
        </w:rPr>
        <w:t>BÀI 1. TÌM KIẾM CỤC BỘ TRÊN MÊ CUNG</w:t>
      </w:r>
      <w:r>
        <w:tab/>
      </w:r>
      <w:r>
        <w:rPr>
          <w:sz w:val="25"/>
        </w:rPr>
        <w:t>3</w:t>
      </w:r>
    </w:p>
    <w:p w14:paraId="74CA615F" w14:textId="77777777" w:rsidR="00BC43B1" w:rsidRDefault="00000000">
      <w:pPr>
        <w:tabs>
          <w:tab w:val="right" w:leader="dot" w:pos="9298"/>
        </w:tabs>
      </w:pPr>
      <w:r>
        <w:rPr>
          <w:sz w:val="25"/>
        </w:rPr>
        <w:t>BÀI 2. MÔ HÌNH HÓA BÀI TOÁN N-QUEENS</w:t>
      </w:r>
      <w:r>
        <w:tab/>
      </w:r>
      <w:r>
        <w:rPr>
          <w:sz w:val="25"/>
        </w:rPr>
        <w:t>5</w:t>
      </w:r>
    </w:p>
    <w:p w14:paraId="130668A2" w14:textId="77777777" w:rsidR="00BC43B1" w:rsidRDefault="00000000">
      <w:pPr>
        <w:tabs>
          <w:tab w:val="right" w:leader="dot" w:pos="9298"/>
        </w:tabs>
      </w:pPr>
      <w:r>
        <w:rPr>
          <w:sz w:val="25"/>
        </w:rPr>
        <w:t>BÀI 3. BA BIẾN THỂ HILL CLIMBING</w:t>
      </w:r>
      <w:r>
        <w:tab/>
      </w:r>
      <w:r>
        <w:rPr>
          <w:sz w:val="25"/>
        </w:rPr>
        <w:t>6</w:t>
      </w:r>
    </w:p>
    <w:p w14:paraId="77E8D0B6" w14:textId="77777777" w:rsidR="00BC43B1" w:rsidRDefault="00000000">
      <w:pPr>
        <w:tabs>
          <w:tab w:val="right" w:leader="dot" w:pos="9298"/>
        </w:tabs>
      </w:pPr>
      <w:r>
        <w:rPr>
          <w:sz w:val="25"/>
        </w:rPr>
        <w:t>BÀI 4. RANDOM RESTART VÀ SIMULATED ANNEALING</w:t>
      </w:r>
      <w:r>
        <w:tab/>
      </w:r>
      <w:r>
        <w:rPr>
          <w:sz w:val="25"/>
        </w:rPr>
        <w:t>7</w:t>
      </w:r>
    </w:p>
    <w:p w14:paraId="399BC95C" w14:textId="77777777" w:rsidR="00BC43B1" w:rsidRDefault="00000000">
      <w:pPr>
        <w:tabs>
          <w:tab w:val="right" w:leader="dot" w:pos="9298"/>
        </w:tabs>
      </w:pPr>
      <w:r>
        <w:rPr>
          <w:sz w:val="25"/>
        </w:rPr>
        <w:t>BÀI 5. KHẢO SÁT LỊCH GIẢM NHIỆT ĐỘ</w:t>
      </w:r>
      <w:r>
        <w:tab/>
      </w:r>
      <w:r>
        <w:rPr>
          <w:sz w:val="25"/>
        </w:rPr>
        <w:t>8</w:t>
      </w:r>
    </w:p>
    <w:p w14:paraId="28888FFC" w14:textId="77777777" w:rsidR="00BC43B1" w:rsidRDefault="00000000">
      <w:pPr>
        <w:tabs>
          <w:tab w:val="right" w:leader="dot" w:pos="9298"/>
        </w:tabs>
      </w:pPr>
      <w:r>
        <w:rPr>
          <w:sz w:val="25"/>
        </w:rPr>
        <w:t>BÀI 6. TỐI ƯU HÀM XUNG ĐỘT VỚI NUMBA</w:t>
      </w:r>
      <w:r>
        <w:tab/>
      </w:r>
      <w:r>
        <w:rPr>
          <w:sz w:val="25"/>
        </w:rPr>
        <w:t>10</w:t>
      </w:r>
    </w:p>
    <w:p w14:paraId="1A088DEA" w14:textId="77777777" w:rsidR="00BC43B1" w:rsidRDefault="00000000">
      <w:pPr>
        <w:tabs>
          <w:tab w:val="right" w:leader="dot" w:pos="9298"/>
        </w:tabs>
      </w:pPr>
      <w:r>
        <w:rPr>
          <w:sz w:val="25"/>
        </w:rPr>
        <w:t>BÀI 7. TÌM KIẾM CỤC BỘ CHO TSP</w:t>
      </w:r>
      <w:r>
        <w:tab/>
      </w:r>
      <w:r>
        <w:rPr>
          <w:sz w:val="25"/>
        </w:rPr>
        <w:t>11</w:t>
      </w:r>
    </w:p>
    <w:p w14:paraId="55391BE7" w14:textId="77777777" w:rsidR="00BC43B1" w:rsidRDefault="00000000">
      <w:pPr>
        <w:tabs>
          <w:tab w:val="right" w:leader="dot" w:pos="9298"/>
        </w:tabs>
      </w:pPr>
      <w:r>
        <w:rPr>
          <w:sz w:val="25"/>
        </w:rPr>
        <w:t>BÀI 8. TỔNG HỢP THÍ NGHIỆM N-QUEENS</w:t>
      </w:r>
      <w:r>
        <w:tab/>
      </w:r>
      <w:r>
        <w:rPr>
          <w:sz w:val="25"/>
        </w:rPr>
        <w:t>13</w:t>
      </w:r>
    </w:p>
    <w:p w14:paraId="0AF05B37" w14:textId="77777777" w:rsidR="00BC43B1" w:rsidRDefault="00000000">
      <w:pPr>
        <w:tabs>
          <w:tab w:val="right" w:leader="dot" w:pos="9298"/>
        </w:tabs>
      </w:pPr>
      <w:r>
        <w:rPr>
          <w:sz w:val="25"/>
        </w:rPr>
        <w:t>NHẬN XÉT VÀ THẢO LUẬN</w:t>
      </w:r>
      <w:r>
        <w:tab/>
      </w:r>
      <w:r>
        <w:rPr>
          <w:sz w:val="25"/>
        </w:rPr>
        <w:t>15</w:t>
      </w:r>
    </w:p>
    <w:p w14:paraId="41E80ED8" w14:textId="77777777" w:rsidR="00BC43B1" w:rsidRDefault="00000000">
      <w:pPr>
        <w:tabs>
          <w:tab w:val="right" w:leader="dot" w:pos="9298"/>
        </w:tabs>
      </w:pPr>
      <w:r>
        <w:rPr>
          <w:sz w:val="25"/>
        </w:rPr>
        <w:t>KẾT LUẬN</w:t>
      </w:r>
      <w:r>
        <w:tab/>
      </w:r>
      <w:r>
        <w:rPr>
          <w:sz w:val="25"/>
        </w:rPr>
        <w:t>17</w:t>
      </w:r>
    </w:p>
    <w:p w14:paraId="7E8E4157" w14:textId="77777777" w:rsidR="00BC43B1" w:rsidRDefault="00000000">
      <w:r>
        <w:br w:type="page"/>
      </w:r>
    </w:p>
    <w:p w14:paraId="326DB4BF" w14:textId="77777777" w:rsidR="00BC43B1" w:rsidRDefault="00000000" w:rsidP="00514876">
      <w:pPr>
        <w:pStyle w:val="Heading1"/>
      </w:pPr>
      <w:r>
        <w:lastRenderedPageBreak/>
        <w:t>PHẠM VI BÁO CÁO</w:t>
      </w:r>
    </w:p>
    <w:p w14:paraId="35BBCCE4" w14:textId="3A52D90C" w:rsidR="00BC43B1" w:rsidRDefault="00000000">
      <w:pPr>
        <w:jc w:val="both"/>
      </w:pPr>
      <w:r>
        <w:t xml:space="preserve">Báo cáo trình bày quá trình mô hình hóa, cài đặt và khảo sát các phương pháp tìm kiếm cục bộ (Local Search) qua ba bài toán đại diện: mê cung chữ L, n quân hậu (n-Queens) và bài toán người du lịch (Traveling Salesman Problem </w:t>
      </w:r>
      <w:r w:rsidR="00BA27C2">
        <w:t>-</w:t>
      </w:r>
      <w:r>
        <w:t xml:space="preserve"> TSP). Trọng tâm thực nghiệm là quan hệ giữa hàm mục tiêu, cách tạo trạng thái lân cận, quy tắc chọn bước và chất lượng nghiệm thu được.</w:t>
      </w:r>
    </w:p>
    <w:p w14:paraId="00B027F0" w14:textId="77777777" w:rsidR="00BC43B1" w:rsidRDefault="00000000">
      <w:pPr>
        <w:jc w:val="both"/>
      </w:pPr>
      <w:r>
        <w:t>Các kỹ thuật gồm Hill Climbing theo ba biến thể Steepest-ascent, Stochastic-all, First-choice; Hill Climbing with Random Restarts; Simulated Annealing với nhiều lịch giảm nhiệt; và tối ưu tính toán hàm conflicts bằng Numba JIT. Kết quả được tổng hợp từ năm notebook đã thực thi trong thư mục Lab03 của nhóm trên GitHub, tại phiên bản sau chuẩn hóa tháng 10/2026.</w:t>
      </w:r>
    </w:p>
    <w:p w14:paraId="00F8E541" w14:textId="77777777" w:rsidR="00BC43B1" w:rsidRDefault="00000000" w:rsidP="00514876">
      <w:pPr>
        <w:pStyle w:val="Heading2"/>
      </w:pPr>
      <w:r>
        <w:t>Quy ước đo lường</w:t>
      </w:r>
    </w:p>
    <w:tbl>
      <w:tblPr>
        <w:tblStyle w:val="TableGrid"/>
        <w:tblW w:w="9743" w:type="dxa"/>
        <w:tblLook w:val="04A0" w:firstRow="1" w:lastRow="0" w:firstColumn="1" w:lastColumn="0" w:noHBand="0" w:noVBand="1"/>
      </w:tblPr>
      <w:tblGrid>
        <w:gridCol w:w="1998"/>
        <w:gridCol w:w="7745"/>
      </w:tblGrid>
      <w:tr w:rsidR="00BC43B1" w:rsidRPr="00520DB2" w14:paraId="04CE8748" w14:textId="77777777" w:rsidTr="00520DB2">
        <w:tc>
          <w:tcPr>
            <w:tcW w:w="1998" w:type="dxa"/>
          </w:tcPr>
          <w:p w14:paraId="677F9187" w14:textId="77777777" w:rsidR="00BC43B1" w:rsidRPr="00520DB2" w:rsidRDefault="00000000">
            <w:pPr>
              <w:spacing w:before="20" w:after="20" w:line="240" w:lineRule="auto"/>
              <w:rPr>
                <w:szCs w:val="26"/>
              </w:rPr>
            </w:pPr>
            <w:r w:rsidRPr="00520DB2">
              <w:rPr>
                <w:b/>
                <w:szCs w:val="26"/>
              </w:rPr>
              <w:t>Ký hiệu / chỉ số</w:t>
            </w:r>
          </w:p>
        </w:tc>
        <w:tc>
          <w:tcPr>
            <w:tcW w:w="0" w:type="auto"/>
          </w:tcPr>
          <w:p w14:paraId="23FEE61C" w14:textId="77777777" w:rsidR="00BC43B1" w:rsidRPr="00520DB2" w:rsidRDefault="00000000">
            <w:pPr>
              <w:spacing w:before="20" w:after="20" w:line="240" w:lineRule="auto"/>
              <w:jc w:val="center"/>
              <w:rPr>
                <w:szCs w:val="26"/>
              </w:rPr>
            </w:pPr>
            <w:r w:rsidRPr="00520DB2">
              <w:rPr>
                <w:b/>
                <w:szCs w:val="26"/>
              </w:rPr>
              <w:t>Ý nghĩa</w:t>
            </w:r>
          </w:p>
        </w:tc>
      </w:tr>
      <w:tr w:rsidR="00BC43B1" w:rsidRPr="00520DB2" w14:paraId="327B42F8" w14:textId="77777777" w:rsidTr="00520DB2">
        <w:tc>
          <w:tcPr>
            <w:tcW w:w="1998" w:type="dxa"/>
          </w:tcPr>
          <w:p w14:paraId="02289719" w14:textId="77777777" w:rsidR="00BC43B1" w:rsidRPr="00520DB2" w:rsidRDefault="00000000">
            <w:pPr>
              <w:spacing w:before="20" w:after="20" w:line="240" w:lineRule="auto"/>
              <w:rPr>
                <w:szCs w:val="26"/>
              </w:rPr>
            </w:pPr>
            <w:r w:rsidRPr="00520DB2">
              <w:rPr>
                <w:szCs w:val="26"/>
              </w:rPr>
              <w:t>f(board)</w:t>
            </w:r>
          </w:p>
        </w:tc>
        <w:tc>
          <w:tcPr>
            <w:tcW w:w="0" w:type="auto"/>
          </w:tcPr>
          <w:p w14:paraId="6A394790" w14:textId="77777777" w:rsidR="00BC43B1" w:rsidRPr="00520DB2" w:rsidRDefault="00000000">
            <w:pPr>
              <w:spacing w:before="20" w:after="20" w:line="240" w:lineRule="auto"/>
              <w:jc w:val="center"/>
              <w:rPr>
                <w:szCs w:val="26"/>
              </w:rPr>
            </w:pPr>
            <w:r w:rsidRPr="00520DB2">
              <w:rPr>
                <w:szCs w:val="26"/>
              </w:rPr>
              <w:t>Số cặp quân hậu tấn công nhau; mục tiêu n-Queens là f=0.</w:t>
            </w:r>
          </w:p>
        </w:tc>
      </w:tr>
      <w:tr w:rsidR="00BC43B1" w:rsidRPr="00520DB2" w14:paraId="74DED85B" w14:textId="77777777" w:rsidTr="00520DB2">
        <w:tc>
          <w:tcPr>
            <w:tcW w:w="1998" w:type="dxa"/>
          </w:tcPr>
          <w:p w14:paraId="3DC504E7" w14:textId="77777777" w:rsidR="00BC43B1" w:rsidRPr="00520DB2" w:rsidRDefault="00000000">
            <w:pPr>
              <w:spacing w:before="20" w:after="20" w:line="240" w:lineRule="auto"/>
              <w:rPr>
                <w:szCs w:val="26"/>
              </w:rPr>
            </w:pPr>
            <w:r w:rsidRPr="00520DB2">
              <w:rPr>
                <w:szCs w:val="26"/>
              </w:rPr>
              <w:t>h(n)</w:t>
            </w:r>
          </w:p>
        </w:tc>
        <w:tc>
          <w:tcPr>
            <w:tcW w:w="0" w:type="auto"/>
          </w:tcPr>
          <w:p w14:paraId="4A59DF78" w14:textId="77777777" w:rsidR="00BC43B1" w:rsidRPr="00520DB2" w:rsidRDefault="00000000">
            <w:pPr>
              <w:spacing w:before="20" w:after="20" w:line="240" w:lineRule="auto"/>
              <w:jc w:val="center"/>
              <w:rPr>
                <w:szCs w:val="26"/>
              </w:rPr>
            </w:pPr>
            <w:r w:rsidRPr="00520DB2">
              <w:rPr>
                <w:szCs w:val="26"/>
              </w:rPr>
              <w:t>Khoảng cách Manhattan từ vị trí hiện tại tới G trong mê cung.</w:t>
            </w:r>
          </w:p>
        </w:tc>
      </w:tr>
      <w:tr w:rsidR="00BC43B1" w:rsidRPr="00520DB2" w14:paraId="4BD1BD70" w14:textId="77777777" w:rsidTr="00520DB2">
        <w:tc>
          <w:tcPr>
            <w:tcW w:w="1998" w:type="dxa"/>
          </w:tcPr>
          <w:p w14:paraId="241F0C21" w14:textId="77777777" w:rsidR="00BC43B1" w:rsidRPr="00520DB2" w:rsidRDefault="00000000">
            <w:pPr>
              <w:spacing w:before="20" w:after="20" w:line="240" w:lineRule="auto"/>
              <w:rPr>
                <w:szCs w:val="26"/>
              </w:rPr>
            </w:pPr>
            <w:r w:rsidRPr="00520DB2">
              <w:rPr>
                <w:szCs w:val="26"/>
              </w:rPr>
              <w:t>L(tour)</w:t>
            </w:r>
          </w:p>
        </w:tc>
        <w:tc>
          <w:tcPr>
            <w:tcW w:w="0" w:type="auto"/>
          </w:tcPr>
          <w:p w14:paraId="56210536" w14:textId="77777777" w:rsidR="00BC43B1" w:rsidRPr="00520DB2" w:rsidRDefault="00000000">
            <w:pPr>
              <w:spacing w:before="20" w:after="20" w:line="240" w:lineRule="auto"/>
              <w:jc w:val="center"/>
              <w:rPr>
                <w:szCs w:val="26"/>
              </w:rPr>
            </w:pPr>
            <w:r w:rsidRPr="00520DB2">
              <w:rPr>
                <w:szCs w:val="26"/>
              </w:rPr>
              <w:t>Tổng khoảng cách Euclid của chu trình qua tất cả thành phố, có cạnh quay lại điểm xuất phát.</w:t>
            </w:r>
          </w:p>
        </w:tc>
      </w:tr>
      <w:tr w:rsidR="00BC43B1" w:rsidRPr="00520DB2" w14:paraId="16A7724E" w14:textId="77777777" w:rsidTr="00520DB2">
        <w:tc>
          <w:tcPr>
            <w:tcW w:w="1998" w:type="dxa"/>
          </w:tcPr>
          <w:p w14:paraId="485D3CD7" w14:textId="77777777" w:rsidR="00BC43B1" w:rsidRPr="00520DB2" w:rsidRDefault="00000000">
            <w:pPr>
              <w:spacing w:before="20" w:after="20" w:line="240" w:lineRule="auto"/>
              <w:rPr>
                <w:szCs w:val="26"/>
              </w:rPr>
            </w:pPr>
            <w:r w:rsidRPr="00520DB2">
              <w:rPr>
                <w:szCs w:val="26"/>
              </w:rPr>
              <w:t>Tỷ lệ thành công</w:t>
            </w:r>
          </w:p>
        </w:tc>
        <w:tc>
          <w:tcPr>
            <w:tcW w:w="0" w:type="auto"/>
          </w:tcPr>
          <w:p w14:paraId="3BF3E510" w14:textId="77777777" w:rsidR="00BC43B1" w:rsidRPr="00520DB2" w:rsidRDefault="00000000">
            <w:pPr>
              <w:spacing w:before="20" w:after="20" w:line="240" w:lineRule="auto"/>
              <w:jc w:val="center"/>
              <w:rPr>
                <w:szCs w:val="26"/>
              </w:rPr>
            </w:pPr>
            <w:r w:rsidRPr="00520DB2">
              <w:rPr>
                <w:szCs w:val="26"/>
              </w:rPr>
              <w:t>Số lượt chạy đạt f=0 chia tổng số lượt chạy, tính bằng phần trăm.</w:t>
            </w:r>
          </w:p>
        </w:tc>
      </w:tr>
      <w:tr w:rsidR="00BC43B1" w:rsidRPr="00520DB2" w14:paraId="0DA8CB53" w14:textId="77777777" w:rsidTr="00520DB2">
        <w:tc>
          <w:tcPr>
            <w:tcW w:w="1998" w:type="dxa"/>
          </w:tcPr>
          <w:p w14:paraId="30D8C57F" w14:textId="77777777" w:rsidR="00BC43B1" w:rsidRPr="00520DB2" w:rsidRDefault="00000000">
            <w:pPr>
              <w:spacing w:before="20" w:after="20" w:line="240" w:lineRule="auto"/>
              <w:rPr>
                <w:szCs w:val="26"/>
              </w:rPr>
            </w:pPr>
            <w:r w:rsidRPr="00520DB2">
              <w:rPr>
                <w:szCs w:val="26"/>
              </w:rPr>
              <w:t>Evaluations</w:t>
            </w:r>
          </w:p>
        </w:tc>
        <w:tc>
          <w:tcPr>
            <w:tcW w:w="0" w:type="auto"/>
          </w:tcPr>
          <w:p w14:paraId="071D6498" w14:textId="77777777" w:rsidR="00BC43B1" w:rsidRPr="00520DB2" w:rsidRDefault="00000000">
            <w:pPr>
              <w:spacing w:before="20" w:after="20" w:line="240" w:lineRule="auto"/>
              <w:jc w:val="center"/>
              <w:rPr>
                <w:szCs w:val="26"/>
              </w:rPr>
            </w:pPr>
            <w:r w:rsidRPr="00520DB2">
              <w:rPr>
                <w:szCs w:val="26"/>
              </w:rPr>
              <w:t>Số lần gọi hàm mục tiêu; thể hiện chi phí tìm kiếm theo cài đặt.</w:t>
            </w:r>
          </w:p>
        </w:tc>
      </w:tr>
      <w:tr w:rsidR="00BC43B1" w:rsidRPr="00520DB2" w14:paraId="1C403BF4" w14:textId="77777777" w:rsidTr="00520DB2">
        <w:tc>
          <w:tcPr>
            <w:tcW w:w="1998" w:type="dxa"/>
          </w:tcPr>
          <w:p w14:paraId="1F8CFA28" w14:textId="77777777" w:rsidR="00BC43B1" w:rsidRPr="00520DB2" w:rsidRDefault="00000000">
            <w:pPr>
              <w:spacing w:before="20" w:after="20" w:line="240" w:lineRule="auto"/>
              <w:rPr>
                <w:szCs w:val="26"/>
              </w:rPr>
            </w:pPr>
            <w:r w:rsidRPr="00520DB2">
              <w:rPr>
                <w:szCs w:val="26"/>
              </w:rPr>
              <w:t>Runtime</w:t>
            </w:r>
          </w:p>
        </w:tc>
        <w:tc>
          <w:tcPr>
            <w:tcW w:w="0" w:type="auto"/>
          </w:tcPr>
          <w:p w14:paraId="7E65A38C" w14:textId="77777777" w:rsidR="00BC43B1" w:rsidRPr="00520DB2" w:rsidRDefault="00000000">
            <w:pPr>
              <w:spacing w:before="20" w:after="20" w:line="240" w:lineRule="auto"/>
              <w:jc w:val="center"/>
              <w:rPr>
                <w:szCs w:val="26"/>
              </w:rPr>
            </w:pPr>
            <w:r w:rsidRPr="00520DB2">
              <w:rPr>
                <w:szCs w:val="26"/>
              </w:rPr>
              <w:t>Thời gian chạy thuật toán đo bằng perf_counter, không gồm thời gian vẽ hình.</w:t>
            </w:r>
          </w:p>
        </w:tc>
      </w:tr>
    </w:tbl>
    <w:p w14:paraId="6748D07C" w14:textId="77777777" w:rsidR="00BC43B1" w:rsidRDefault="00BC43B1">
      <w:pPr>
        <w:spacing w:after="20"/>
      </w:pPr>
    </w:p>
    <w:p w14:paraId="6F7324DF" w14:textId="77777777" w:rsidR="00BC43B1" w:rsidRDefault="00000000">
      <w:pPr>
        <w:jc w:val="both"/>
      </w:pPr>
      <w:r>
        <w:t>Các bảng trong báo cáo dùng giá trị đã lưu ở notebook cuối cùng; mỗi bảng ghi rõ số lượt chạy hoặc cấu hình. Những phép đo thời gian được thực hiện trên cùng môi trường thực nghiệm cho từng bài; bảng n-Queens, lịch nhiệt, Numba và TSP không nhằm so sánh trực tiếp thời gian giữa các bài khác loại.</w:t>
      </w:r>
    </w:p>
    <w:p w14:paraId="2F5A7A92" w14:textId="77777777" w:rsidR="00BC43B1" w:rsidRDefault="00000000" w:rsidP="00514876">
      <w:pPr>
        <w:pStyle w:val="Heading1"/>
      </w:pPr>
      <w:r>
        <w:t>BÀI 1. TÌM KIẾM CỤC BỘ TRÊN MÊ CUNG</w:t>
      </w:r>
    </w:p>
    <w:p w14:paraId="3D1CFABF" w14:textId="77777777" w:rsidR="00BC43B1" w:rsidRDefault="00000000" w:rsidP="00514876">
      <w:pPr>
        <w:pStyle w:val="Heading2"/>
      </w:pPr>
      <w:r>
        <w:t>1.1. Mô hình bài toán và thuật toán</w:t>
      </w:r>
    </w:p>
    <w:p w14:paraId="1BCC44B6" w14:textId="77777777" w:rsidR="00BC43B1" w:rsidRDefault="00000000">
      <w:pPr>
        <w:jc w:val="both"/>
      </w:pPr>
      <w:r>
        <w:t>Bài toán sử dụng mê cung chữ L kích thước 15 × 15, vị trí bắt đầu S = (9, 5) và đích G = (2, 12). Trạng thái là tọa độ ô (r, c). Hàm expand() sinh tối đa bốn ô lân cận theo N, E, S, W, loại các ô vượt biên hoặc gặp tường X. Mỗi bước chỉ được chấp nhận khi làm giảm khoảng cách Manhattan đến đích.</w:t>
      </w:r>
    </w:p>
    <w:p w14:paraId="0674ACFF" w14:textId="77777777" w:rsidR="00BC43B1" w:rsidRDefault="00000000">
      <w:pPr>
        <w:jc w:val="center"/>
      </w:pPr>
      <w:r>
        <w:t>h(r, c) = |r − rG| + |c − cG|</w:t>
      </w:r>
    </w:p>
    <w:p w14:paraId="451D72ED" w14:textId="77777777" w:rsidR="00BC43B1" w:rsidRDefault="00000000">
      <w:pPr>
        <w:jc w:val="both"/>
      </w:pPr>
      <w:r>
        <w:lastRenderedPageBreak/>
        <w:t>Trong notebook minh họa, local_search() xét các ô kề hợp lệ và chọn ô có h nhỏ nhất; khi hòa điểm, thứ tự các hướng quyết định lựa chọn. Thuật toán không cần lưu frontier như BFS và ưu tiên cải thiện giá trị h ngay tại bước hiện tại.</w:t>
      </w:r>
    </w:p>
    <w:p w14:paraId="15CEC218" w14:textId="77777777" w:rsidR="00BC43B1" w:rsidRPr="00514876" w:rsidRDefault="00000000" w:rsidP="00514876">
      <w:pPr>
        <w:pStyle w:val="Heading2"/>
      </w:pPr>
      <w:r w:rsidRPr="00514876">
        <w:t>1.2. Kết quả và kiểm chứng</w:t>
      </w:r>
    </w:p>
    <w:p w14:paraId="37F8DDF3" w14:textId="77777777" w:rsidR="00BC43B1" w:rsidRDefault="00000000">
      <w:pPr>
        <w:jc w:val="center"/>
      </w:pPr>
      <w:r>
        <w:rPr>
          <w:b/>
          <w:sz w:val="22"/>
        </w:rPr>
        <w:t>Bảng 1.1. Kết quả trên mê cung chữ L</w:t>
      </w:r>
    </w:p>
    <w:tbl>
      <w:tblPr>
        <w:tblStyle w:val="TableGrid"/>
        <w:tblW w:w="0" w:type="auto"/>
        <w:jc w:val="center"/>
        <w:tblLook w:val="04A0" w:firstRow="1" w:lastRow="0" w:firstColumn="1" w:lastColumn="0" w:noHBand="0" w:noVBand="1"/>
      </w:tblPr>
      <w:tblGrid>
        <w:gridCol w:w="2683"/>
        <w:gridCol w:w="4030"/>
      </w:tblGrid>
      <w:tr w:rsidR="00BC43B1" w:rsidRPr="00520DB2" w14:paraId="11957ADB" w14:textId="77777777" w:rsidTr="00520DB2">
        <w:trPr>
          <w:jc w:val="center"/>
        </w:trPr>
        <w:tc>
          <w:tcPr>
            <w:tcW w:w="0" w:type="auto"/>
          </w:tcPr>
          <w:p w14:paraId="616774D6" w14:textId="77777777" w:rsidR="00BC43B1" w:rsidRPr="00520DB2" w:rsidRDefault="00000000">
            <w:pPr>
              <w:spacing w:before="20" w:after="20" w:line="240" w:lineRule="auto"/>
              <w:rPr>
                <w:szCs w:val="26"/>
              </w:rPr>
            </w:pPr>
            <w:r w:rsidRPr="00520DB2">
              <w:rPr>
                <w:b/>
                <w:szCs w:val="26"/>
              </w:rPr>
              <w:t>Thiết lập</w:t>
            </w:r>
          </w:p>
        </w:tc>
        <w:tc>
          <w:tcPr>
            <w:tcW w:w="0" w:type="auto"/>
          </w:tcPr>
          <w:p w14:paraId="58FA3378" w14:textId="77777777" w:rsidR="00BC43B1" w:rsidRPr="00520DB2" w:rsidRDefault="00000000">
            <w:pPr>
              <w:spacing w:before="20" w:after="20" w:line="240" w:lineRule="auto"/>
              <w:jc w:val="center"/>
              <w:rPr>
                <w:szCs w:val="26"/>
              </w:rPr>
            </w:pPr>
            <w:r w:rsidRPr="00520DB2">
              <w:rPr>
                <w:b/>
                <w:szCs w:val="26"/>
              </w:rPr>
              <w:t>Giá trị thu được</w:t>
            </w:r>
          </w:p>
        </w:tc>
      </w:tr>
      <w:tr w:rsidR="00BC43B1" w:rsidRPr="00520DB2" w14:paraId="7CD2F417" w14:textId="77777777" w:rsidTr="00520DB2">
        <w:trPr>
          <w:jc w:val="center"/>
        </w:trPr>
        <w:tc>
          <w:tcPr>
            <w:tcW w:w="0" w:type="auto"/>
          </w:tcPr>
          <w:p w14:paraId="2E96EB7E" w14:textId="77777777" w:rsidR="00BC43B1" w:rsidRPr="00520DB2" w:rsidRDefault="00000000">
            <w:pPr>
              <w:spacing w:before="20" w:after="20" w:line="240" w:lineRule="auto"/>
              <w:rPr>
                <w:szCs w:val="26"/>
              </w:rPr>
            </w:pPr>
            <w:r w:rsidRPr="00520DB2">
              <w:rPr>
                <w:szCs w:val="26"/>
              </w:rPr>
              <w:t>Bắt đầu S</w:t>
            </w:r>
          </w:p>
        </w:tc>
        <w:tc>
          <w:tcPr>
            <w:tcW w:w="0" w:type="auto"/>
          </w:tcPr>
          <w:p w14:paraId="6ED502A2" w14:textId="77777777" w:rsidR="00BC43B1" w:rsidRPr="00520DB2" w:rsidRDefault="00000000">
            <w:pPr>
              <w:spacing w:before="20" w:after="20" w:line="240" w:lineRule="auto"/>
              <w:jc w:val="center"/>
              <w:rPr>
                <w:szCs w:val="26"/>
              </w:rPr>
            </w:pPr>
            <w:r w:rsidRPr="00520DB2">
              <w:rPr>
                <w:szCs w:val="26"/>
              </w:rPr>
              <w:t>(9, 5); h(S) = 14</w:t>
            </w:r>
          </w:p>
        </w:tc>
      </w:tr>
      <w:tr w:rsidR="00BC43B1" w:rsidRPr="00520DB2" w14:paraId="47A6B172" w14:textId="77777777" w:rsidTr="00520DB2">
        <w:trPr>
          <w:jc w:val="center"/>
        </w:trPr>
        <w:tc>
          <w:tcPr>
            <w:tcW w:w="0" w:type="auto"/>
          </w:tcPr>
          <w:p w14:paraId="43EAFE48" w14:textId="77777777" w:rsidR="00BC43B1" w:rsidRPr="00520DB2" w:rsidRDefault="00000000">
            <w:pPr>
              <w:spacing w:before="20" w:after="20" w:line="240" w:lineRule="auto"/>
              <w:rPr>
                <w:szCs w:val="26"/>
              </w:rPr>
            </w:pPr>
            <w:r w:rsidRPr="00520DB2">
              <w:rPr>
                <w:szCs w:val="26"/>
              </w:rPr>
              <w:t>Đích G</w:t>
            </w:r>
          </w:p>
        </w:tc>
        <w:tc>
          <w:tcPr>
            <w:tcW w:w="0" w:type="auto"/>
          </w:tcPr>
          <w:p w14:paraId="2929E799" w14:textId="77777777" w:rsidR="00BC43B1" w:rsidRPr="00520DB2" w:rsidRDefault="00000000">
            <w:pPr>
              <w:spacing w:before="20" w:after="20" w:line="240" w:lineRule="auto"/>
              <w:jc w:val="center"/>
              <w:rPr>
                <w:szCs w:val="26"/>
              </w:rPr>
            </w:pPr>
            <w:r w:rsidRPr="00520DB2">
              <w:rPr>
                <w:szCs w:val="26"/>
              </w:rPr>
              <w:t>(2, 12)</w:t>
            </w:r>
          </w:p>
        </w:tc>
      </w:tr>
      <w:tr w:rsidR="00BC43B1" w:rsidRPr="00520DB2" w14:paraId="6BF70512" w14:textId="77777777" w:rsidTr="00520DB2">
        <w:trPr>
          <w:jc w:val="center"/>
        </w:trPr>
        <w:tc>
          <w:tcPr>
            <w:tcW w:w="0" w:type="auto"/>
          </w:tcPr>
          <w:p w14:paraId="60F24C96" w14:textId="77777777" w:rsidR="00BC43B1" w:rsidRPr="00520DB2" w:rsidRDefault="00000000">
            <w:pPr>
              <w:spacing w:before="20" w:after="20" w:line="240" w:lineRule="auto"/>
              <w:rPr>
                <w:szCs w:val="26"/>
              </w:rPr>
            </w:pPr>
            <w:r w:rsidRPr="00520DB2">
              <w:rPr>
                <w:szCs w:val="26"/>
              </w:rPr>
              <w:t>Hill Climbing, NESW</w:t>
            </w:r>
          </w:p>
        </w:tc>
        <w:tc>
          <w:tcPr>
            <w:tcW w:w="0" w:type="auto"/>
          </w:tcPr>
          <w:p w14:paraId="4A70FF17" w14:textId="77777777" w:rsidR="00BC43B1" w:rsidRPr="00520DB2" w:rsidRDefault="00000000">
            <w:pPr>
              <w:spacing w:before="20" w:after="20" w:line="240" w:lineRule="auto"/>
              <w:jc w:val="center"/>
              <w:rPr>
                <w:szCs w:val="26"/>
              </w:rPr>
            </w:pPr>
            <w:r w:rsidRPr="00520DB2">
              <w:rPr>
                <w:szCs w:val="26"/>
              </w:rPr>
              <w:t>8 bước; dừng tại (5, 9); h cuối = 6</w:t>
            </w:r>
          </w:p>
        </w:tc>
      </w:tr>
      <w:tr w:rsidR="00BC43B1" w:rsidRPr="00520DB2" w14:paraId="1E26329A" w14:textId="77777777" w:rsidTr="00520DB2">
        <w:trPr>
          <w:jc w:val="center"/>
        </w:trPr>
        <w:tc>
          <w:tcPr>
            <w:tcW w:w="0" w:type="auto"/>
          </w:tcPr>
          <w:p w14:paraId="7E8A7D12" w14:textId="77777777" w:rsidR="00BC43B1" w:rsidRPr="00520DB2" w:rsidRDefault="00000000">
            <w:pPr>
              <w:spacing w:before="20" w:after="20" w:line="240" w:lineRule="auto"/>
              <w:rPr>
                <w:szCs w:val="26"/>
              </w:rPr>
            </w:pPr>
            <w:r w:rsidRPr="00520DB2">
              <w:rPr>
                <w:szCs w:val="26"/>
              </w:rPr>
              <w:t>Số lượt đánh giá h</w:t>
            </w:r>
          </w:p>
        </w:tc>
        <w:tc>
          <w:tcPr>
            <w:tcW w:w="0" w:type="auto"/>
          </w:tcPr>
          <w:p w14:paraId="21ED0D5B" w14:textId="77777777" w:rsidR="00BC43B1" w:rsidRPr="00520DB2" w:rsidRDefault="00000000">
            <w:pPr>
              <w:spacing w:before="20" w:after="20" w:line="240" w:lineRule="auto"/>
              <w:jc w:val="center"/>
              <w:rPr>
                <w:szCs w:val="26"/>
              </w:rPr>
            </w:pPr>
            <w:r w:rsidRPr="00520DB2">
              <w:rPr>
                <w:szCs w:val="26"/>
              </w:rPr>
              <w:t>31</w:t>
            </w:r>
          </w:p>
        </w:tc>
      </w:tr>
      <w:tr w:rsidR="00BC43B1" w:rsidRPr="00520DB2" w14:paraId="6A7C302B" w14:textId="77777777" w:rsidTr="00520DB2">
        <w:trPr>
          <w:jc w:val="center"/>
        </w:trPr>
        <w:tc>
          <w:tcPr>
            <w:tcW w:w="0" w:type="auto"/>
          </w:tcPr>
          <w:p w14:paraId="3A700FEB" w14:textId="77777777" w:rsidR="00BC43B1" w:rsidRPr="00520DB2" w:rsidRDefault="00000000">
            <w:pPr>
              <w:spacing w:before="20" w:after="20" w:line="240" w:lineRule="auto"/>
              <w:rPr>
                <w:szCs w:val="26"/>
              </w:rPr>
            </w:pPr>
            <w:r w:rsidRPr="00520DB2">
              <w:rPr>
                <w:szCs w:val="26"/>
              </w:rPr>
              <w:t>Khảo sát 100 seed</w:t>
            </w:r>
          </w:p>
        </w:tc>
        <w:tc>
          <w:tcPr>
            <w:tcW w:w="0" w:type="auto"/>
          </w:tcPr>
          <w:p w14:paraId="781F7944" w14:textId="77777777" w:rsidR="00BC43B1" w:rsidRPr="00520DB2" w:rsidRDefault="00000000">
            <w:pPr>
              <w:spacing w:before="20" w:after="20" w:line="240" w:lineRule="auto"/>
              <w:jc w:val="center"/>
              <w:rPr>
                <w:szCs w:val="26"/>
              </w:rPr>
            </w:pPr>
            <w:r w:rsidRPr="00520DB2">
              <w:rPr>
                <w:szCs w:val="26"/>
              </w:rPr>
              <w:t>48 đường đi khác nhau; 1 vị trí dừng</w:t>
            </w:r>
          </w:p>
        </w:tc>
      </w:tr>
      <w:tr w:rsidR="00BC43B1" w:rsidRPr="00520DB2" w14:paraId="4A4624E9" w14:textId="77777777" w:rsidTr="00520DB2">
        <w:trPr>
          <w:jc w:val="center"/>
        </w:trPr>
        <w:tc>
          <w:tcPr>
            <w:tcW w:w="0" w:type="auto"/>
          </w:tcPr>
          <w:p w14:paraId="3950D53C" w14:textId="77777777" w:rsidR="00BC43B1" w:rsidRPr="00520DB2" w:rsidRDefault="00000000">
            <w:pPr>
              <w:spacing w:before="20" w:after="20" w:line="240" w:lineRule="auto"/>
              <w:rPr>
                <w:szCs w:val="26"/>
              </w:rPr>
            </w:pPr>
            <w:r w:rsidRPr="00520DB2">
              <w:rPr>
                <w:szCs w:val="26"/>
              </w:rPr>
              <w:t>Đường BFS tham chiếu</w:t>
            </w:r>
          </w:p>
        </w:tc>
        <w:tc>
          <w:tcPr>
            <w:tcW w:w="0" w:type="auto"/>
          </w:tcPr>
          <w:p w14:paraId="6D11430C" w14:textId="77777777" w:rsidR="00BC43B1" w:rsidRPr="00520DB2" w:rsidRDefault="00000000">
            <w:pPr>
              <w:spacing w:before="20" w:after="20" w:line="240" w:lineRule="auto"/>
              <w:jc w:val="center"/>
              <w:rPr>
                <w:szCs w:val="26"/>
              </w:rPr>
            </w:pPr>
            <w:r w:rsidRPr="00520DB2">
              <w:rPr>
                <w:szCs w:val="26"/>
              </w:rPr>
              <w:t>16 bước từ S đến G</w:t>
            </w:r>
          </w:p>
        </w:tc>
      </w:tr>
    </w:tbl>
    <w:p w14:paraId="0002DABC" w14:textId="77777777" w:rsidR="00BC43B1" w:rsidRDefault="00BC43B1">
      <w:pPr>
        <w:spacing w:after="20"/>
      </w:pPr>
    </w:p>
    <w:p w14:paraId="088E1AD8" w14:textId="77777777" w:rsidR="00BC43B1" w:rsidRDefault="00000000">
      <w:pPr>
        <w:keepNext/>
        <w:spacing w:before="80" w:after="60"/>
        <w:jc w:val="center"/>
      </w:pPr>
      <w:r>
        <w:rPr>
          <w:noProof/>
        </w:rPr>
        <w:drawing>
          <wp:inline distT="0" distB="0" distL="0" distR="0" wp14:anchorId="42CE30AE" wp14:editId="7B2E68F6">
            <wp:extent cx="5364000" cy="3784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ze.png"/>
                    <pic:cNvPicPr/>
                  </pic:nvPicPr>
                  <pic:blipFill>
                    <a:blip r:embed="rId9"/>
                    <a:stretch>
                      <a:fillRect/>
                    </a:stretch>
                  </pic:blipFill>
                  <pic:spPr>
                    <a:xfrm>
                      <a:off x="0" y="0"/>
                      <a:ext cx="5364000" cy="3784513"/>
                    </a:xfrm>
                    <a:prstGeom prst="rect">
                      <a:avLst/>
                    </a:prstGeom>
                  </pic:spPr>
                </pic:pic>
              </a:graphicData>
            </a:graphic>
          </wp:inline>
        </w:drawing>
      </w:r>
    </w:p>
    <w:p w14:paraId="4EA87AF4" w14:textId="77777777" w:rsidR="00BC43B1" w:rsidRDefault="00000000">
      <w:pPr>
        <w:spacing w:after="140"/>
        <w:jc w:val="center"/>
      </w:pPr>
      <w:r>
        <w:rPr>
          <w:i/>
          <w:sz w:val="22"/>
        </w:rPr>
        <w:t>Hình 1.1. Đường đi Hill Climbing và BFS đối chiếu trên cùng bản đồ.</w:t>
      </w:r>
    </w:p>
    <w:p w14:paraId="3081C9F1" w14:textId="780F0AFD" w:rsidR="00BC43B1" w:rsidRDefault="00000000">
      <w:pPr>
        <w:jc w:val="both"/>
      </w:pPr>
      <w:r>
        <w:t>Kết quả cho thấy quy tắc giảm h liên tục dẫn đến một vị trí dừng cố định trong bản đồ L. Thay thứ tự hướng hoặc xáo trộn cách duyệt tạo nhiều đường đi khác nhau nhưng không đổi điều kiện chấp nhận bước. BFS được sử dụng làm đối chứng xác nhận đường S</w:t>
      </w:r>
      <w:r w:rsidR="00BA27C2">
        <w:t>-</w:t>
      </w:r>
      <w:r>
        <w:t>G tồn tại; nội dung chính của Bài 1 vẫn là Hill Climbing.</w:t>
      </w:r>
    </w:p>
    <w:p w14:paraId="7E2CE11D" w14:textId="77777777" w:rsidR="00BC43B1" w:rsidRDefault="00000000" w:rsidP="00514876">
      <w:pPr>
        <w:pStyle w:val="Heading1"/>
      </w:pPr>
      <w:r>
        <w:lastRenderedPageBreak/>
        <w:t>BÀI 2. MÔ HÌNH HÓA BÀI TOÁN N-QUEENS</w:t>
      </w:r>
    </w:p>
    <w:p w14:paraId="1AC50914" w14:textId="77777777" w:rsidR="00BC43B1" w:rsidRDefault="00000000" w:rsidP="00514876">
      <w:pPr>
        <w:pStyle w:val="Heading2"/>
      </w:pPr>
      <w:r>
        <w:t>2.1. Biểu diễn trạng thái và hàm mục tiêu</w:t>
      </w:r>
    </w:p>
    <w:p w14:paraId="13F9FB57" w14:textId="77777777" w:rsidR="00BC43B1" w:rsidRDefault="00000000">
      <w:pPr>
        <w:jc w:val="both"/>
      </w:pPr>
      <w:r>
        <w:t>Với n quân hậu trên bàn cờ n × n, một trạng thái được biểu diễn bằng vector q = [q0, q1, …, q(n−1)], trong đó qi là hàng của quân hậu nằm tại cột i. Mỗi cột đúng một quân hậu, do đó không cần kiểm tra xung đột cùng cột. Không gian trạng thái có nⁿ cấu hình, lần lượt là 256 cấu hình khi n=4 và 16.777.216 cấu hình khi n=8.</w:t>
      </w:r>
    </w:p>
    <w:p w14:paraId="782BFF7C" w14:textId="77777777" w:rsidR="00BC43B1" w:rsidRDefault="00000000">
      <w:pPr>
        <w:jc w:val="both"/>
      </w:pPr>
      <w:r>
        <w:t>Hàm conflicts(board) đếm các cặp hậu cùng hàng hoặc cùng đường chéo. Hai hậu ở cột i và j tấn công nhau khi qi = qj hoặc |qi − qj| = |i − j|. Mục tiêu là cực tiểu f(q) = conflicts(q); nghiệm hợp lệ khi f(q) = 0.</w:t>
      </w:r>
    </w:p>
    <w:p w14:paraId="4AF531CE" w14:textId="77777777" w:rsidR="00BC43B1" w:rsidRDefault="00000000">
      <w:pPr>
        <w:jc w:val="center"/>
      </w:pPr>
      <w:r>
        <w:rPr>
          <w:sz w:val="24"/>
        </w:rPr>
        <w:t>f(q) = ∑i&lt;j 1[qi = qj hoặc |qi − qj| = |i − j|]</w:t>
      </w:r>
    </w:p>
    <w:p w14:paraId="3B848C1F" w14:textId="77777777" w:rsidR="00BC43B1" w:rsidRDefault="00000000" w:rsidP="00514876">
      <w:pPr>
        <w:pStyle w:val="Heading2"/>
      </w:pPr>
      <w:r>
        <w:t>2.2. Toán tử lân cận và đối chiếu nghiệm</w:t>
      </w:r>
    </w:p>
    <w:p w14:paraId="67004465" w14:textId="77777777" w:rsidR="00BC43B1" w:rsidRDefault="00000000">
      <w:pPr>
        <w:jc w:val="both"/>
      </w:pPr>
      <w:r>
        <w:t>Một bước di chuyển thay hàng của một quân hậu trong cùng cột, không di chuyển sang cột khác. Có n lựa chọn cột và n−1 hàng thay thế, nên tổng cộng n(n−1) trạng thái lân cận phân biệt: 12 trạng thái với n=4 và 56 trạng thái với n=8. Cấu hình [1, 3, 0, 2] là nghiệm chuẩn cho 4-Queens vì không có cặp hậu xung đột.</w:t>
      </w:r>
    </w:p>
    <w:p w14:paraId="104CCD4E" w14:textId="77777777" w:rsidR="00BC43B1" w:rsidRDefault="00000000">
      <w:pPr>
        <w:keepNext/>
        <w:spacing w:before="80" w:after="60"/>
        <w:jc w:val="center"/>
      </w:pPr>
      <w:r>
        <w:rPr>
          <w:noProof/>
        </w:rPr>
        <w:drawing>
          <wp:inline distT="0" distB="0" distL="0" distR="0" wp14:anchorId="3E7D98D5" wp14:editId="735CF9C5">
            <wp:extent cx="5040000" cy="2384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ens.png"/>
                    <pic:cNvPicPr/>
                  </pic:nvPicPr>
                  <pic:blipFill>
                    <a:blip r:embed="rId10"/>
                    <a:stretch>
                      <a:fillRect/>
                    </a:stretch>
                  </pic:blipFill>
                  <pic:spPr>
                    <a:xfrm>
                      <a:off x="0" y="0"/>
                      <a:ext cx="5040000" cy="2384231"/>
                    </a:xfrm>
                    <a:prstGeom prst="rect">
                      <a:avLst/>
                    </a:prstGeom>
                  </pic:spPr>
                </pic:pic>
              </a:graphicData>
            </a:graphic>
          </wp:inline>
        </w:drawing>
      </w:r>
    </w:p>
    <w:p w14:paraId="6D6CF16A" w14:textId="77777777" w:rsidR="00BC43B1" w:rsidRDefault="00000000">
      <w:pPr>
        <w:spacing w:after="140"/>
        <w:jc w:val="center"/>
      </w:pPr>
      <w:r>
        <w:rPr>
          <w:i/>
          <w:sz w:val="22"/>
        </w:rPr>
        <w:t>Hình 2.1. Minh họa các cấu hình n-Queens có f(board) = 0.</w:t>
      </w:r>
    </w:p>
    <w:p w14:paraId="077665AC" w14:textId="5E7771F9" w:rsidR="00BC43B1" w:rsidRDefault="00000000">
      <w:pPr>
        <w:jc w:val="both"/>
      </w:pPr>
      <w:r>
        <w:t>Notebook kiểm chứng hàm conflicts trên toàn bộ 256 trạng thái n=4 và trên tập bàn cờ n=8 tạo ngẫu nhiên, đối chiếu với cách đếm trực tiếp từng cặp. Việc mô hình hóa bằng vector giúp các thuật toán ở Bài 3</w:t>
      </w:r>
      <w:r w:rsidR="00BA27C2">
        <w:t>-</w:t>
      </w:r>
      <w:r>
        <w:t>4 dùng chung biểu diễn trạng thái và hàm mục tiêu.</w:t>
      </w:r>
    </w:p>
    <w:p w14:paraId="64273C31" w14:textId="77777777" w:rsidR="00BC43B1" w:rsidRDefault="00000000" w:rsidP="00514876">
      <w:pPr>
        <w:pStyle w:val="Heading1"/>
      </w:pPr>
      <w:r>
        <w:t>BÀI 3. BA BIẾN THỂ HILL CLIMBING</w:t>
      </w:r>
    </w:p>
    <w:p w14:paraId="503D134B" w14:textId="77777777" w:rsidR="00BC43B1" w:rsidRDefault="00000000" w:rsidP="00514876">
      <w:pPr>
        <w:pStyle w:val="Heading2"/>
      </w:pPr>
      <w:r>
        <w:t>3.1. Nguyên lý triển khai</w:t>
      </w:r>
    </w:p>
    <w:p w14:paraId="521A08E0" w14:textId="77777777" w:rsidR="00BC43B1" w:rsidRDefault="00000000">
      <w:pPr>
        <w:jc w:val="center"/>
      </w:pPr>
      <w:r>
        <w:rPr>
          <w:b/>
          <w:sz w:val="22"/>
        </w:rPr>
        <w:t>Bảng 3.1. Ba chiến lược lựa chọn láng giềng</w:t>
      </w:r>
    </w:p>
    <w:tbl>
      <w:tblPr>
        <w:tblStyle w:val="TableGrid"/>
        <w:tblW w:w="0" w:type="auto"/>
        <w:jc w:val="center"/>
        <w:tblLayout w:type="fixed"/>
        <w:tblLook w:val="04A0" w:firstRow="1" w:lastRow="0" w:firstColumn="1" w:lastColumn="0" w:noHBand="0" w:noVBand="1"/>
      </w:tblPr>
      <w:tblGrid>
        <w:gridCol w:w="3120"/>
        <w:gridCol w:w="4535"/>
        <w:gridCol w:w="3120"/>
      </w:tblGrid>
      <w:tr w:rsidR="00BC43B1" w14:paraId="3500BDCC" w14:textId="77777777">
        <w:trPr>
          <w:tblHeader/>
          <w:jc w:val="center"/>
        </w:trPr>
        <w:tc>
          <w:tcPr>
            <w:tcW w:w="3120" w:type="dxa"/>
            <w:shd w:val="clear" w:color="auto" w:fill="E6E6E6"/>
            <w:tcMar>
              <w:top w:w="90" w:type="dxa"/>
              <w:left w:w="90" w:type="dxa"/>
              <w:bottom w:w="90" w:type="dxa"/>
              <w:right w:w="90" w:type="dxa"/>
            </w:tcMar>
            <w:vAlign w:val="center"/>
          </w:tcPr>
          <w:p w14:paraId="4BD3510A" w14:textId="77777777" w:rsidR="00BC43B1" w:rsidRDefault="00000000">
            <w:pPr>
              <w:spacing w:before="20" w:after="20" w:line="240" w:lineRule="auto"/>
            </w:pPr>
            <w:r>
              <w:rPr>
                <w:b/>
                <w:sz w:val="20"/>
              </w:rPr>
              <w:t>Thuật toán</w:t>
            </w:r>
          </w:p>
        </w:tc>
        <w:tc>
          <w:tcPr>
            <w:tcW w:w="3120" w:type="dxa"/>
            <w:shd w:val="clear" w:color="auto" w:fill="E6E6E6"/>
            <w:tcMar>
              <w:top w:w="90" w:type="dxa"/>
              <w:left w:w="90" w:type="dxa"/>
              <w:bottom w:w="90" w:type="dxa"/>
              <w:right w:w="90" w:type="dxa"/>
            </w:tcMar>
            <w:vAlign w:val="center"/>
          </w:tcPr>
          <w:p w14:paraId="04D8DA68" w14:textId="77777777" w:rsidR="00BC43B1" w:rsidRDefault="00000000">
            <w:pPr>
              <w:spacing w:before="20" w:after="20" w:line="240" w:lineRule="auto"/>
              <w:jc w:val="center"/>
            </w:pPr>
            <w:r>
              <w:rPr>
                <w:b/>
                <w:sz w:val="20"/>
              </w:rPr>
              <w:t>Quy tắc chọn trạng thái kế tiếp</w:t>
            </w:r>
          </w:p>
        </w:tc>
        <w:tc>
          <w:tcPr>
            <w:tcW w:w="3120" w:type="dxa"/>
            <w:shd w:val="clear" w:color="auto" w:fill="E6E6E6"/>
            <w:tcMar>
              <w:top w:w="90" w:type="dxa"/>
              <w:left w:w="90" w:type="dxa"/>
              <w:bottom w:w="90" w:type="dxa"/>
              <w:right w:w="90" w:type="dxa"/>
            </w:tcMar>
            <w:vAlign w:val="center"/>
          </w:tcPr>
          <w:p w14:paraId="0E3F7F3B" w14:textId="77777777" w:rsidR="00BC43B1" w:rsidRDefault="00000000">
            <w:pPr>
              <w:spacing w:before="20" w:after="20" w:line="240" w:lineRule="auto"/>
              <w:jc w:val="center"/>
            </w:pPr>
            <w:r>
              <w:rPr>
                <w:b/>
                <w:sz w:val="20"/>
              </w:rPr>
              <w:t>Đặc điểm đánh giá</w:t>
            </w:r>
          </w:p>
        </w:tc>
      </w:tr>
      <w:tr w:rsidR="00BC43B1" w14:paraId="32B04305" w14:textId="77777777">
        <w:trPr>
          <w:jc w:val="center"/>
        </w:trPr>
        <w:tc>
          <w:tcPr>
            <w:tcW w:w="1984" w:type="dxa"/>
            <w:tcMar>
              <w:top w:w="90" w:type="dxa"/>
              <w:left w:w="90" w:type="dxa"/>
              <w:bottom w:w="90" w:type="dxa"/>
              <w:right w:w="90" w:type="dxa"/>
            </w:tcMar>
            <w:vAlign w:val="center"/>
          </w:tcPr>
          <w:p w14:paraId="787DF9E5" w14:textId="77777777" w:rsidR="00BC43B1" w:rsidRDefault="00000000">
            <w:pPr>
              <w:spacing w:before="20" w:after="20" w:line="240" w:lineRule="auto"/>
            </w:pPr>
            <w:r>
              <w:rPr>
                <w:sz w:val="20"/>
              </w:rPr>
              <w:lastRenderedPageBreak/>
              <w:t>Steepest-ascent</w:t>
            </w:r>
          </w:p>
        </w:tc>
        <w:tc>
          <w:tcPr>
            <w:tcW w:w="4535" w:type="dxa"/>
            <w:tcMar>
              <w:top w:w="90" w:type="dxa"/>
              <w:left w:w="90" w:type="dxa"/>
              <w:bottom w:w="90" w:type="dxa"/>
              <w:right w:w="90" w:type="dxa"/>
            </w:tcMar>
            <w:vAlign w:val="center"/>
          </w:tcPr>
          <w:p w14:paraId="13E8CEA4" w14:textId="77777777" w:rsidR="00BC43B1" w:rsidRDefault="00000000">
            <w:pPr>
              <w:spacing w:before="20" w:after="20" w:line="240" w:lineRule="auto"/>
              <w:jc w:val="center"/>
            </w:pPr>
            <w:r>
              <w:rPr>
                <w:sz w:val="20"/>
              </w:rPr>
              <w:t>Duyệt toàn bộ láng giềng; lấy trạng thái có f nhỏ nhất nếu cải thiện.</w:t>
            </w:r>
          </w:p>
        </w:tc>
        <w:tc>
          <w:tcPr>
            <w:tcW w:w="2835" w:type="dxa"/>
            <w:tcMar>
              <w:top w:w="90" w:type="dxa"/>
              <w:left w:w="90" w:type="dxa"/>
              <w:bottom w:w="90" w:type="dxa"/>
              <w:right w:w="90" w:type="dxa"/>
            </w:tcMar>
            <w:vAlign w:val="center"/>
          </w:tcPr>
          <w:p w14:paraId="654C1436" w14:textId="77777777" w:rsidR="00BC43B1" w:rsidRDefault="00000000">
            <w:pPr>
              <w:spacing w:before="20" w:after="20" w:line="240" w:lineRule="auto"/>
              <w:jc w:val="center"/>
            </w:pPr>
            <w:r>
              <w:rPr>
                <w:sz w:val="20"/>
              </w:rPr>
              <w:t>Mỗi vòng đánh giá n(n−1) trạng thái.</w:t>
            </w:r>
          </w:p>
        </w:tc>
      </w:tr>
      <w:tr w:rsidR="00BC43B1" w14:paraId="788A4C01" w14:textId="77777777">
        <w:trPr>
          <w:jc w:val="center"/>
        </w:trPr>
        <w:tc>
          <w:tcPr>
            <w:tcW w:w="1984" w:type="dxa"/>
            <w:tcMar>
              <w:top w:w="90" w:type="dxa"/>
              <w:left w:w="90" w:type="dxa"/>
              <w:bottom w:w="90" w:type="dxa"/>
              <w:right w:w="90" w:type="dxa"/>
            </w:tcMar>
            <w:vAlign w:val="center"/>
          </w:tcPr>
          <w:p w14:paraId="2F07E3C5" w14:textId="77777777" w:rsidR="00BC43B1" w:rsidRDefault="00000000">
            <w:pPr>
              <w:spacing w:before="20" w:after="20" w:line="240" w:lineRule="auto"/>
            </w:pPr>
            <w:r>
              <w:rPr>
                <w:sz w:val="20"/>
              </w:rPr>
              <w:t>Stochastic-all</w:t>
            </w:r>
          </w:p>
        </w:tc>
        <w:tc>
          <w:tcPr>
            <w:tcW w:w="4535" w:type="dxa"/>
            <w:tcMar>
              <w:top w:w="90" w:type="dxa"/>
              <w:left w:w="90" w:type="dxa"/>
              <w:bottom w:w="90" w:type="dxa"/>
              <w:right w:w="90" w:type="dxa"/>
            </w:tcMar>
            <w:vAlign w:val="center"/>
          </w:tcPr>
          <w:p w14:paraId="5CB9C4F2" w14:textId="77777777" w:rsidR="00BC43B1" w:rsidRDefault="00000000">
            <w:pPr>
              <w:spacing w:before="20" w:after="20" w:line="240" w:lineRule="auto"/>
              <w:jc w:val="center"/>
            </w:pPr>
            <w:r>
              <w:rPr>
                <w:sz w:val="20"/>
              </w:rPr>
              <w:t>Liệt kê các láng giềng cải thiện; chọn ngẫu nhiên một trong số đó.</w:t>
            </w:r>
          </w:p>
        </w:tc>
        <w:tc>
          <w:tcPr>
            <w:tcW w:w="2835" w:type="dxa"/>
            <w:tcMar>
              <w:top w:w="90" w:type="dxa"/>
              <w:left w:w="90" w:type="dxa"/>
              <w:bottom w:w="90" w:type="dxa"/>
              <w:right w:w="90" w:type="dxa"/>
            </w:tcMar>
            <w:vAlign w:val="center"/>
          </w:tcPr>
          <w:p w14:paraId="5DC56396" w14:textId="77777777" w:rsidR="00BC43B1" w:rsidRDefault="00000000">
            <w:pPr>
              <w:spacing w:before="20" w:after="20" w:line="240" w:lineRule="auto"/>
              <w:jc w:val="center"/>
            </w:pPr>
            <w:r>
              <w:rPr>
                <w:sz w:val="20"/>
              </w:rPr>
              <w:t>Mỗi vòng vẫn duyệt toàn bộ láng giềng.</w:t>
            </w:r>
          </w:p>
        </w:tc>
      </w:tr>
      <w:tr w:rsidR="00BC43B1" w14:paraId="649BDE2C" w14:textId="77777777">
        <w:trPr>
          <w:jc w:val="center"/>
        </w:trPr>
        <w:tc>
          <w:tcPr>
            <w:tcW w:w="1984" w:type="dxa"/>
            <w:tcMar>
              <w:top w:w="90" w:type="dxa"/>
              <w:left w:w="90" w:type="dxa"/>
              <w:bottom w:w="90" w:type="dxa"/>
              <w:right w:w="90" w:type="dxa"/>
            </w:tcMar>
            <w:vAlign w:val="center"/>
          </w:tcPr>
          <w:p w14:paraId="6C92AC62" w14:textId="77777777" w:rsidR="00BC43B1" w:rsidRDefault="00000000">
            <w:pPr>
              <w:spacing w:before="20" w:after="20" w:line="240" w:lineRule="auto"/>
            </w:pPr>
            <w:r>
              <w:rPr>
                <w:sz w:val="20"/>
              </w:rPr>
              <w:t>First-choice</w:t>
            </w:r>
          </w:p>
        </w:tc>
        <w:tc>
          <w:tcPr>
            <w:tcW w:w="4535" w:type="dxa"/>
            <w:tcMar>
              <w:top w:w="90" w:type="dxa"/>
              <w:left w:w="90" w:type="dxa"/>
              <w:bottom w:w="90" w:type="dxa"/>
              <w:right w:w="90" w:type="dxa"/>
            </w:tcMar>
            <w:vAlign w:val="center"/>
          </w:tcPr>
          <w:p w14:paraId="51EC2CB4" w14:textId="77777777" w:rsidR="00BC43B1" w:rsidRDefault="00000000">
            <w:pPr>
              <w:spacing w:before="20" w:after="20" w:line="240" w:lineRule="auto"/>
              <w:jc w:val="center"/>
            </w:pPr>
            <w:r>
              <w:rPr>
                <w:sz w:val="20"/>
              </w:rPr>
              <w:t>Lấy mẫu từng láng giềng ngẫu nhiên; nhận ngay khi có cải thiện.</w:t>
            </w:r>
          </w:p>
        </w:tc>
        <w:tc>
          <w:tcPr>
            <w:tcW w:w="2835" w:type="dxa"/>
            <w:tcMar>
              <w:top w:w="90" w:type="dxa"/>
              <w:left w:w="90" w:type="dxa"/>
              <w:bottom w:w="90" w:type="dxa"/>
              <w:right w:w="90" w:type="dxa"/>
            </w:tcMar>
            <w:vAlign w:val="center"/>
          </w:tcPr>
          <w:p w14:paraId="6C7BCE07" w14:textId="77777777" w:rsidR="00BC43B1" w:rsidRDefault="00000000">
            <w:pPr>
              <w:spacing w:before="20" w:after="20" w:line="240" w:lineRule="auto"/>
              <w:jc w:val="center"/>
            </w:pPr>
            <w:r>
              <w:rPr>
                <w:sz w:val="20"/>
              </w:rPr>
              <w:t>Số phép đánh giá phụ thuộc số lần thử.</w:t>
            </w:r>
          </w:p>
        </w:tc>
      </w:tr>
    </w:tbl>
    <w:p w14:paraId="4AA73319" w14:textId="77777777" w:rsidR="00BC43B1" w:rsidRDefault="00BC43B1">
      <w:pPr>
        <w:spacing w:after="20"/>
      </w:pPr>
    </w:p>
    <w:p w14:paraId="0B601C41" w14:textId="77777777" w:rsidR="00BC43B1" w:rsidRDefault="00000000">
      <w:pPr>
        <w:jc w:val="both"/>
      </w:pPr>
      <w:r>
        <w:t>Cả ba thuật toán chỉ nhận nước đi cải thiện nghiêm ngặt, không cho phép f tăng. Đối với First-choice, nhóm giới hạn số lần thử liên tiếp không cải thiện dựa trên kích thước lân cận để đảm bảo kết thúc hữu hạn. Mỗi thuật toán trả về nghiệm cuối, lịch sử giá trị f, số lần đánh giá và lý do dừng.</w:t>
      </w:r>
    </w:p>
    <w:p w14:paraId="012898BF" w14:textId="77777777" w:rsidR="00BC43B1" w:rsidRDefault="00000000" w:rsidP="00514876">
      <w:pPr>
        <w:pStyle w:val="Heading2"/>
      </w:pPr>
      <w:r>
        <w:t>3.2. Thiết kế và kết quả thực nghiệm</w:t>
      </w:r>
    </w:p>
    <w:p w14:paraId="0D789488" w14:textId="77777777" w:rsidR="00BC43B1" w:rsidRDefault="00000000">
      <w:pPr>
        <w:jc w:val="both"/>
      </w:pPr>
      <w:r>
        <w:t>Thử nghiệm thực hiện với n = 4 và 8, gồm 100 lượt chạy cho mỗi thuật toán và mỗi n. Trong cùng lượt, các thuật toán nhận cùng bàn cờ ban đầu; seed được cố định để kết quả có thể tái lập. Ngân sách tối đa là 5.000 lượt đánh giá hàm mục tiêu cho mỗi lượt chạy.</w:t>
      </w:r>
    </w:p>
    <w:p w14:paraId="65E6E146" w14:textId="77777777" w:rsidR="00BC43B1" w:rsidRDefault="00000000">
      <w:pPr>
        <w:jc w:val="center"/>
      </w:pPr>
      <w:r>
        <w:rPr>
          <w:b/>
          <w:sz w:val="22"/>
        </w:rPr>
        <w:t>Bảng 3.2. Tổng hợp 100 lượt chạy cho mỗi cấu hình</w:t>
      </w:r>
    </w:p>
    <w:tbl>
      <w:tblPr>
        <w:tblStyle w:val="TableGrid"/>
        <w:tblW w:w="0" w:type="auto"/>
        <w:jc w:val="center"/>
        <w:tblLayout w:type="fixed"/>
        <w:tblLook w:val="04A0" w:firstRow="1" w:lastRow="0" w:firstColumn="1" w:lastColumn="0" w:noHBand="0" w:noVBand="1"/>
      </w:tblPr>
      <w:tblGrid>
        <w:gridCol w:w="1560"/>
        <w:gridCol w:w="1871"/>
        <w:gridCol w:w="1560"/>
        <w:gridCol w:w="1560"/>
        <w:gridCol w:w="1701"/>
        <w:gridCol w:w="2551"/>
      </w:tblGrid>
      <w:tr w:rsidR="00BC43B1" w14:paraId="15677397" w14:textId="77777777">
        <w:trPr>
          <w:tblHeader/>
          <w:jc w:val="center"/>
        </w:trPr>
        <w:tc>
          <w:tcPr>
            <w:tcW w:w="1560" w:type="dxa"/>
            <w:shd w:val="clear" w:color="auto" w:fill="E6E6E6"/>
            <w:tcMar>
              <w:top w:w="90" w:type="dxa"/>
              <w:left w:w="90" w:type="dxa"/>
              <w:bottom w:w="90" w:type="dxa"/>
              <w:right w:w="90" w:type="dxa"/>
            </w:tcMar>
            <w:vAlign w:val="center"/>
          </w:tcPr>
          <w:p w14:paraId="655D24CA" w14:textId="77777777" w:rsidR="00BC43B1" w:rsidRDefault="00000000">
            <w:pPr>
              <w:spacing w:before="20" w:after="20" w:line="240" w:lineRule="auto"/>
            </w:pPr>
            <w:r>
              <w:rPr>
                <w:b/>
                <w:sz w:val="19"/>
              </w:rPr>
              <w:t>n</w:t>
            </w:r>
          </w:p>
        </w:tc>
        <w:tc>
          <w:tcPr>
            <w:tcW w:w="1560" w:type="dxa"/>
            <w:shd w:val="clear" w:color="auto" w:fill="E6E6E6"/>
            <w:tcMar>
              <w:top w:w="90" w:type="dxa"/>
              <w:left w:w="90" w:type="dxa"/>
              <w:bottom w:w="90" w:type="dxa"/>
              <w:right w:w="90" w:type="dxa"/>
            </w:tcMar>
            <w:vAlign w:val="center"/>
          </w:tcPr>
          <w:p w14:paraId="4159402F" w14:textId="77777777" w:rsidR="00BC43B1" w:rsidRDefault="00000000">
            <w:pPr>
              <w:spacing w:before="20" w:after="20" w:line="240" w:lineRule="auto"/>
              <w:jc w:val="center"/>
            </w:pPr>
            <w:r>
              <w:rPr>
                <w:b/>
                <w:sz w:val="19"/>
              </w:rPr>
              <w:t>Thuật toán</w:t>
            </w:r>
          </w:p>
        </w:tc>
        <w:tc>
          <w:tcPr>
            <w:tcW w:w="1560" w:type="dxa"/>
            <w:shd w:val="clear" w:color="auto" w:fill="E6E6E6"/>
            <w:tcMar>
              <w:top w:w="90" w:type="dxa"/>
              <w:left w:w="90" w:type="dxa"/>
              <w:bottom w:w="90" w:type="dxa"/>
              <w:right w:w="90" w:type="dxa"/>
            </w:tcMar>
            <w:vAlign w:val="center"/>
          </w:tcPr>
          <w:p w14:paraId="18002D02" w14:textId="77777777" w:rsidR="00BC43B1" w:rsidRDefault="00000000">
            <w:pPr>
              <w:spacing w:before="20" w:after="20" w:line="240" w:lineRule="auto"/>
              <w:jc w:val="center"/>
            </w:pPr>
            <w:r>
              <w:rPr>
                <w:b/>
                <w:sz w:val="19"/>
              </w:rPr>
              <w:t>f cuối TB</w:t>
            </w:r>
          </w:p>
        </w:tc>
        <w:tc>
          <w:tcPr>
            <w:tcW w:w="1560" w:type="dxa"/>
            <w:shd w:val="clear" w:color="auto" w:fill="E6E6E6"/>
            <w:tcMar>
              <w:top w:w="90" w:type="dxa"/>
              <w:left w:w="90" w:type="dxa"/>
              <w:bottom w:w="90" w:type="dxa"/>
              <w:right w:w="90" w:type="dxa"/>
            </w:tcMar>
            <w:vAlign w:val="center"/>
          </w:tcPr>
          <w:p w14:paraId="59CB68B6" w14:textId="77777777" w:rsidR="00BC43B1" w:rsidRDefault="00000000">
            <w:pPr>
              <w:spacing w:before="20" w:after="20" w:line="240" w:lineRule="auto"/>
              <w:jc w:val="center"/>
            </w:pPr>
            <w:r>
              <w:rPr>
                <w:b/>
                <w:sz w:val="19"/>
              </w:rPr>
              <w:t>Thành công</w:t>
            </w:r>
          </w:p>
        </w:tc>
        <w:tc>
          <w:tcPr>
            <w:tcW w:w="1560" w:type="dxa"/>
            <w:shd w:val="clear" w:color="auto" w:fill="E6E6E6"/>
            <w:tcMar>
              <w:top w:w="90" w:type="dxa"/>
              <w:left w:w="90" w:type="dxa"/>
              <w:bottom w:w="90" w:type="dxa"/>
              <w:right w:w="90" w:type="dxa"/>
            </w:tcMar>
            <w:vAlign w:val="center"/>
          </w:tcPr>
          <w:p w14:paraId="6B7CF6CA" w14:textId="77777777" w:rsidR="00BC43B1" w:rsidRDefault="00000000">
            <w:pPr>
              <w:spacing w:before="20" w:after="20" w:line="240" w:lineRule="auto"/>
              <w:jc w:val="center"/>
            </w:pPr>
            <w:r>
              <w:rPr>
                <w:b/>
                <w:sz w:val="19"/>
              </w:rPr>
              <w:t>Đánh giá TB</w:t>
            </w:r>
          </w:p>
        </w:tc>
        <w:tc>
          <w:tcPr>
            <w:tcW w:w="1560" w:type="dxa"/>
            <w:shd w:val="clear" w:color="auto" w:fill="E6E6E6"/>
            <w:tcMar>
              <w:top w:w="90" w:type="dxa"/>
              <w:left w:w="90" w:type="dxa"/>
              <w:bottom w:w="90" w:type="dxa"/>
              <w:right w:w="90" w:type="dxa"/>
            </w:tcMar>
            <w:vAlign w:val="center"/>
          </w:tcPr>
          <w:p w14:paraId="34149A12" w14:textId="77777777" w:rsidR="00BC43B1" w:rsidRDefault="00000000">
            <w:pPr>
              <w:spacing w:before="20" w:after="20" w:line="240" w:lineRule="auto"/>
              <w:jc w:val="center"/>
            </w:pPr>
            <w:r>
              <w:rPr>
                <w:b/>
                <w:sz w:val="19"/>
              </w:rPr>
              <w:t>Thời gian TB (ms)</w:t>
            </w:r>
          </w:p>
        </w:tc>
      </w:tr>
      <w:tr w:rsidR="00BC43B1" w14:paraId="7A629F79" w14:textId="77777777">
        <w:trPr>
          <w:jc w:val="center"/>
        </w:trPr>
        <w:tc>
          <w:tcPr>
            <w:tcW w:w="567" w:type="dxa"/>
            <w:tcMar>
              <w:top w:w="90" w:type="dxa"/>
              <w:left w:w="90" w:type="dxa"/>
              <w:bottom w:w="90" w:type="dxa"/>
              <w:right w:w="90" w:type="dxa"/>
            </w:tcMar>
            <w:vAlign w:val="center"/>
          </w:tcPr>
          <w:p w14:paraId="3CCA3389" w14:textId="77777777" w:rsidR="00BC43B1" w:rsidRDefault="00000000">
            <w:pPr>
              <w:spacing w:before="20" w:after="20" w:line="240" w:lineRule="auto"/>
            </w:pPr>
            <w:r>
              <w:rPr>
                <w:sz w:val="19"/>
              </w:rPr>
              <w:t>4</w:t>
            </w:r>
          </w:p>
        </w:tc>
        <w:tc>
          <w:tcPr>
            <w:tcW w:w="1871" w:type="dxa"/>
            <w:tcMar>
              <w:top w:w="90" w:type="dxa"/>
              <w:left w:w="90" w:type="dxa"/>
              <w:bottom w:w="90" w:type="dxa"/>
              <w:right w:w="90" w:type="dxa"/>
            </w:tcMar>
            <w:vAlign w:val="center"/>
          </w:tcPr>
          <w:p w14:paraId="3427D3C8" w14:textId="77777777" w:rsidR="00BC43B1" w:rsidRDefault="00000000">
            <w:pPr>
              <w:spacing w:before="20" w:after="20" w:line="240" w:lineRule="auto"/>
              <w:jc w:val="center"/>
            </w:pPr>
            <w:r>
              <w:rPr>
                <w:sz w:val="19"/>
              </w:rPr>
              <w:t>Steepest</w:t>
            </w:r>
          </w:p>
        </w:tc>
        <w:tc>
          <w:tcPr>
            <w:tcW w:w="1304" w:type="dxa"/>
            <w:tcMar>
              <w:top w:w="90" w:type="dxa"/>
              <w:left w:w="90" w:type="dxa"/>
              <w:bottom w:w="90" w:type="dxa"/>
              <w:right w:w="90" w:type="dxa"/>
            </w:tcMar>
            <w:vAlign w:val="center"/>
          </w:tcPr>
          <w:p w14:paraId="76F45E4B" w14:textId="77777777" w:rsidR="00BC43B1" w:rsidRDefault="00000000">
            <w:pPr>
              <w:spacing w:before="20" w:after="20" w:line="240" w:lineRule="auto"/>
              <w:jc w:val="center"/>
            </w:pPr>
            <w:r>
              <w:rPr>
                <w:sz w:val="19"/>
              </w:rPr>
              <w:t>0,70</w:t>
            </w:r>
          </w:p>
        </w:tc>
        <w:tc>
          <w:tcPr>
            <w:tcW w:w="1361" w:type="dxa"/>
            <w:tcMar>
              <w:top w:w="90" w:type="dxa"/>
              <w:left w:w="90" w:type="dxa"/>
              <w:bottom w:w="90" w:type="dxa"/>
              <w:right w:w="90" w:type="dxa"/>
            </w:tcMar>
            <w:vAlign w:val="center"/>
          </w:tcPr>
          <w:p w14:paraId="17D25DC2" w14:textId="77777777" w:rsidR="00BC43B1" w:rsidRDefault="00000000">
            <w:pPr>
              <w:spacing w:before="20" w:after="20" w:line="240" w:lineRule="auto"/>
              <w:jc w:val="center"/>
            </w:pPr>
            <w:r>
              <w:rPr>
                <w:sz w:val="19"/>
              </w:rPr>
              <w:t>39%</w:t>
            </w:r>
          </w:p>
        </w:tc>
        <w:tc>
          <w:tcPr>
            <w:tcW w:w="1701" w:type="dxa"/>
            <w:tcMar>
              <w:top w:w="90" w:type="dxa"/>
              <w:left w:w="90" w:type="dxa"/>
              <w:bottom w:w="90" w:type="dxa"/>
              <w:right w:w="90" w:type="dxa"/>
            </w:tcMar>
            <w:vAlign w:val="center"/>
          </w:tcPr>
          <w:p w14:paraId="7C638E59" w14:textId="77777777" w:rsidR="00BC43B1" w:rsidRDefault="00000000">
            <w:pPr>
              <w:spacing w:before="20" w:after="20" w:line="240" w:lineRule="auto"/>
              <w:jc w:val="center"/>
            </w:pPr>
            <w:r>
              <w:rPr>
                <w:sz w:val="19"/>
              </w:rPr>
              <w:t>27,16</w:t>
            </w:r>
          </w:p>
        </w:tc>
        <w:tc>
          <w:tcPr>
            <w:tcW w:w="2551" w:type="dxa"/>
            <w:tcMar>
              <w:top w:w="90" w:type="dxa"/>
              <w:left w:w="90" w:type="dxa"/>
              <w:bottom w:w="90" w:type="dxa"/>
              <w:right w:w="90" w:type="dxa"/>
            </w:tcMar>
            <w:vAlign w:val="center"/>
          </w:tcPr>
          <w:p w14:paraId="1258F95A" w14:textId="77777777" w:rsidR="00BC43B1" w:rsidRDefault="00000000">
            <w:pPr>
              <w:spacing w:before="20" w:after="20" w:line="240" w:lineRule="auto"/>
              <w:jc w:val="center"/>
            </w:pPr>
            <w:r>
              <w:rPr>
                <w:sz w:val="19"/>
              </w:rPr>
              <w:t>0,141</w:t>
            </w:r>
          </w:p>
        </w:tc>
      </w:tr>
      <w:tr w:rsidR="00BC43B1" w14:paraId="3F257DAC" w14:textId="77777777">
        <w:trPr>
          <w:jc w:val="center"/>
        </w:trPr>
        <w:tc>
          <w:tcPr>
            <w:tcW w:w="567" w:type="dxa"/>
            <w:tcMar>
              <w:top w:w="90" w:type="dxa"/>
              <w:left w:w="90" w:type="dxa"/>
              <w:bottom w:w="90" w:type="dxa"/>
              <w:right w:w="90" w:type="dxa"/>
            </w:tcMar>
            <w:vAlign w:val="center"/>
          </w:tcPr>
          <w:p w14:paraId="348CE47C" w14:textId="77777777" w:rsidR="00BC43B1" w:rsidRDefault="00000000">
            <w:pPr>
              <w:spacing w:before="20" w:after="20" w:line="240" w:lineRule="auto"/>
            </w:pPr>
            <w:r>
              <w:rPr>
                <w:sz w:val="19"/>
              </w:rPr>
              <w:t>4</w:t>
            </w:r>
          </w:p>
        </w:tc>
        <w:tc>
          <w:tcPr>
            <w:tcW w:w="1871" w:type="dxa"/>
            <w:tcMar>
              <w:top w:w="90" w:type="dxa"/>
              <w:left w:w="90" w:type="dxa"/>
              <w:bottom w:w="90" w:type="dxa"/>
              <w:right w:w="90" w:type="dxa"/>
            </w:tcMar>
            <w:vAlign w:val="center"/>
          </w:tcPr>
          <w:p w14:paraId="1C2648E2" w14:textId="77777777" w:rsidR="00BC43B1" w:rsidRDefault="00000000">
            <w:pPr>
              <w:spacing w:before="20" w:after="20" w:line="240" w:lineRule="auto"/>
              <w:jc w:val="center"/>
            </w:pPr>
            <w:r>
              <w:rPr>
                <w:sz w:val="19"/>
              </w:rPr>
              <w:t>Stochastic-all</w:t>
            </w:r>
          </w:p>
        </w:tc>
        <w:tc>
          <w:tcPr>
            <w:tcW w:w="1304" w:type="dxa"/>
            <w:tcMar>
              <w:top w:w="90" w:type="dxa"/>
              <w:left w:w="90" w:type="dxa"/>
              <w:bottom w:w="90" w:type="dxa"/>
              <w:right w:w="90" w:type="dxa"/>
            </w:tcMar>
            <w:vAlign w:val="center"/>
          </w:tcPr>
          <w:p w14:paraId="03C6C5CB" w14:textId="77777777" w:rsidR="00BC43B1" w:rsidRDefault="00000000">
            <w:pPr>
              <w:spacing w:before="20" w:after="20" w:line="240" w:lineRule="auto"/>
              <w:jc w:val="center"/>
            </w:pPr>
            <w:r>
              <w:rPr>
                <w:sz w:val="19"/>
              </w:rPr>
              <w:t>0,90</w:t>
            </w:r>
          </w:p>
        </w:tc>
        <w:tc>
          <w:tcPr>
            <w:tcW w:w="1361" w:type="dxa"/>
            <w:tcMar>
              <w:top w:w="90" w:type="dxa"/>
              <w:left w:w="90" w:type="dxa"/>
              <w:bottom w:w="90" w:type="dxa"/>
              <w:right w:w="90" w:type="dxa"/>
            </w:tcMar>
            <w:vAlign w:val="center"/>
          </w:tcPr>
          <w:p w14:paraId="7B9EBF5B" w14:textId="77777777" w:rsidR="00BC43B1" w:rsidRDefault="00000000">
            <w:pPr>
              <w:spacing w:before="20" w:after="20" w:line="240" w:lineRule="auto"/>
              <w:jc w:val="center"/>
            </w:pPr>
            <w:r>
              <w:rPr>
                <w:sz w:val="19"/>
              </w:rPr>
              <w:t>24%</w:t>
            </w:r>
          </w:p>
        </w:tc>
        <w:tc>
          <w:tcPr>
            <w:tcW w:w="1701" w:type="dxa"/>
            <w:tcMar>
              <w:top w:w="90" w:type="dxa"/>
              <w:left w:w="90" w:type="dxa"/>
              <w:bottom w:w="90" w:type="dxa"/>
              <w:right w:w="90" w:type="dxa"/>
            </w:tcMar>
            <w:vAlign w:val="center"/>
          </w:tcPr>
          <w:p w14:paraId="141FF242" w14:textId="77777777" w:rsidR="00BC43B1" w:rsidRDefault="00000000">
            <w:pPr>
              <w:spacing w:before="20" w:after="20" w:line="240" w:lineRule="auto"/>
              <w:jc w:val="center"/>
            </w:pPr>
            <w:r>
              <w:rPr>
                <w:sz w:val="19"/>
              </w:rPr>
              <w:t>32,68</w:t>
            </w:r>
          </w:p>
        </w:tc>
        <w:tc>
          <w:tcPr>
            <w:tcW w:w="2551" w:type="dxa"/>
            <w:tcMar>
              <w:top w:w="90" w:type="dxa"/>
              <w:left w:w="90" w:type="dxa"/>
              <w:bottom w:w="90" w:type="dxa"/>
              <w:right w:w="90" w:type="dxa"/>
            </w:tcMar>
            <w:vAlign w:val="center"/>
          </w:tcPr>
          <w:p w14:paraId="289D8C8B" w14:textId="77777777" w:rsidR="00BC43B1" w:rsidRDefault="00000000">
            <w:pPr>
              <w:spacing w:before="20" w:after="20" w:line="240" w:lineRule="auto"/>
              <w:jc w:val="center"/>
            </w:pPr>
            <w:r>
              <w:rPr>
                <w:sz w:val="19"/>
              </w:rPr>
              <w:t>0,185</w:t>
            </w:r>
          </w:p>
        </w:tc>
      </w:tr>
      <w:tr w:rsidR="00BC43B1" w14:paraId="015EC868" w14:textId="77777777">
        <w:trPr>
          <w:jc w:val="center"/>
        </w:trPr>
        <w:tc>
          <w:tcPr>
            <w:tcW w:w="567" w:type="dxa"/>
            <w:tcMar>
              <w:top w:w="90" w:type="dxa"/>
              <w:left w:w="90" w:type="dxa"/>
              <w:bottom w:w="90" w:type="dxa"/>
              <w:right w:w="90" w:type="dxa"/>
            </w:tcMar>
            <w:vAlign w:val="center"/>
          </w:tcPr>
          <w:p w14:paraId="1C530CC6" w14:textId="77777777" w:rsidR="00BC43B1" w:rsidRDefault="00000000">
            <w:pPr>
              <w:spacing w:before="20" w:after="20" w:line="240" w:lineRule="auto"/>
            </w:pPr>
            <w:r>
              <w:rPr>
                <w:sz w:val="19"/>
              </w:rPr>
              <w:t>4</w:t>
            </w:r>
          </w:p>
        </w:tc>
        <w:tc>
          <w:tcPr>
            <w:tcW w:w="1871" w:type="dxa"/>
            <w:tcMar>
              <w:top w:w="90" w:type="dxa"/>
              <w:left w:w="90" w:type="dxa"/>
              <w:bottom w:w="90" w:type="dxa"/>
              <w:right w:w="90" w:type="dxa"/>
            </w:tcMar>
            <w:vAlign w:val="center"/>
          </w:tcPr>
          <w:p w14:paraId="391DC0E0" w14:textId="77777777" w:rsidR="00BC43B1" w:rsidRDefault="00000000">
            <w:pPr>
              <w:spacing w:before="20" w:after="20" w:line="240" w:lineRule="auto"/>
              <w:jc w:val="center"/>
            </w:pPr>
            <w:r>
              <w:rPr>
                <w:sz w:val="19"/>
              </w:rPr>
              <w:t>First-choice</w:t>
            </w:r>
          </w:p>
        </w:tc>
        <w:tc>
          <w:tcPr>
            <w:tcW w:w="1304" w:type="dxa"/>
            <w:tcMar>
              <w:top w:w="90" w:type="dxa"/>
              <w:left w:w="90" w:type="dxa"/>
              <w:bottom w:w="90" w:type="dxa"/>
              <w:right w:w="90" w:type="dxa"/>
            </w:tcMar>
            <w:vAlign w:val="center"/>
          </w:tcPr>
          <w:p w14:paraId="457D2D03" w14:textId="77777777" w:rsidR="00BC43B1" w:rsidRDefault="00000000">
            <w:pPr>
              <w:spacing w:before="20" w:after="20" w:line="240" w:lineRule="auto"/>
              <w:jc w:val="center"/>
            </w:pPr>
            <w:r>
              <w:rPr>
                <w:sz w:val="19"/>
              </w:rPr>
              <w:t>0,83</w:t>
            </w:r>
          </w:p>
        </w:tc>
        <w:tc>
          <w:tcPr>
            <w:tcW w:w="1361" w:type="dxa"/>
            <w:tcMar>
              <w:top w:w="90" w:type="dxa"/>
              <w:left w:w="90" w:type="dxa"/>
              <w:bottom w:w="90" w:type="dxa"/>
              <w:right w:w="90" w:type="dxa"/>
            </w:tcMar>
            <w:vAlign w:val="center"/>
          </w:tcPr>
          <w:p w14:paraId="6E34AB8C" w14:textId="77777777" w:rsidR="00BC43B1" w:rsidRDefault="00000000">
            <w:pPr>
              <w:spacing w:before="20" w:after="20" w:line="240" w:lineRule="auto"/>
              <w:jc w:val="center"/>
            </w:pPr>
            <w:r>
              <w:rPr>
                <w:sz w:val="19"/>
              </w:rPr>
              <w:t>28%</w:t>
            </w:r>
          </w:p>
        </w:tc>
        <w:tc>
          <w:tcPr>
            <w:tcW w:w="1701" w:type="dxa"/>
            <w:tcMar>
              <w:top w:w="90" w:type="dxa"/>
              <w:left w:w="90" w:type="dxa"/>
              <w:bottom w:w="90" w:type="dxa"/>
              <w:right w:w="90" w:type="dxa"/>
            </w:tcMar>
            <w:vAlign w:val="center"/>
          </w:tcPr>
          <w:p w14:paraId="75A6036E" w14:textId="77777777" w:rsidR="00BC43B1" w:rsidRDefault="00000000">
            <w:pPr>
              <w:spacing w:before="20" w:after="20" w:line="240" w:lineRule="auto"/>
              <w:jc w:val="center"/>
            </w:pPr>
            <w:r>
              <w:rPr>
                <w:sz w:val="19"/>
              </w:rPr>
              <w:t>35,48</w:t>
            </w:r>
          </w:p>
        </w:tc>
        <w:tc>
          <w:tcPr>
            <w:tcW w:w="2551" w:type="dxa"/>
            <w:tcMar>
              <w:top w:w="90" w:type="dxa"/>
              <w:left w:w="90" w:type="dxa"/>
              <w:bottom w:w="90" w:type="dxa"/>
              <w:right w:w="90" w:type="dxa"/>
            </w:tcMar>
            <w:vAlign w:val="center"/>
          </w:tcPr>
          <w:p w14:paraId="7CDE909D" w14:textId="77777777" w:rsidR="00BC43B1" w:rsidRDefault="00000000">
            <w:pPr>
              <w:spacing w:before="20" w:after="20" w:line="240" w:lineRule="auto"/>
              <w:jc w:val="center"/>
            </w:pPr>
            <w:r>
              <w:rPr>
                <w:sz w:val="19"/>
              </w:rPr>
              <w:t>0,282</w:t>
            </w:r>
          </w:p>
        </w:tc>
      </w:tr>
      <w:tr w:rsidR="00BC43B1" w14:paraId="49FC453C" w14:textId="77777777">
        <w:trPr>
          <w:jc w:val="center"/>
        </w:trPr>
        <w:tc>
          <w:tcPr>
            <w:tcW w:w="567" w:type="dxa"/>
            <w:tcMar>
              <w:top w:w="90" w:type="dxa"/>
              <w:left w:w="90" w:type="dxa"/>
              <w:bottom w:w="90" w:type="dxa"/>
              <w:right w:w="90" w:type="dxa"/>
            </w:tcMar>
            <w:vAlign w:val="center"/>
          </w:tcPr>
          <w:p w14:paraId="2C3AEA84" w14:textId="77777777" w:rsidR="00BC43B1" w:rsidRDefault="00000000">
            <w:pPr>
              <w:spacing w:before="20" w:after="20" w:line="240" w:lineRule="auto"/>
            </w:pPr>
            <w:r>
              <w:rPr>
                <w:sz w:val="19"/>
              </w:rPr>
              <w:t>8</w:t>
            </w:r>
          </w:p>
        </w:tc>
        <w:tc>
          <w:tcPr>
            <w:tcW w:w="1871" w:type="dxa"/>
            <w:tcMar>
              <w:top w:w="90" w:type="dxa"/>
              <w:left w:w="90" w:type="dxa"/>
              <w:bottom w:w="90" w:type="dxa"/>
              <w:right w:w="90" w:type="dxa"/>
            </w:tcMar>
            <w:vAlign w:val="center"/>
          </w:tcPr>
          <w:p w14:paraId="6B438E49" w14:textId="77777777" w:rsidR="00BC43B1" w:rsidRDefault="00000000">
            <w:pPr>
              <w:spacing w:before="20" w:after="20" w:line="240" w:lineRule="auto"/>
              <w:jc w:val="center"/>
            </w:pPr>
            <w:r>
              <w:rPr>
                <w:sz w:val="19"/>
              </w:rPr>
              <w:t>Steepest</w:t>
            </w:r>
          </w:p>
        </w:tc>
        <w:tc>
          <w:tcPr>
            <w:tcW w:w="1304" w:type="dxa"/>
            <w:tcMar>
              <w:top w:w="90" w:type="dxa"/>
              <w:left w:w="90" w:type="dxa"/>
              <w:bottom w:w="90" w:type="dxa"/>
              <w:right w:w="90" w:type="dxa"/>
            </w:tcMar>
            <w:vAlign w:val="center"/>
          </w:tcPr>
          <w:p w14:paraId="19B6850A" w14:textId="77777777" w:rsidR="00BC43B1" w:rsidRDefault="00000000">
            <w:pPr>
              <w:spacing w:before="20" w:after="20" w:line="240" w:lineRule="auto"/>
              <w:jc w:val="center"/>
            </w:pPr>
            <w:r>
              <w:rPr>
                <w:sz w:val="19"/>
              </w:rPr>
              <w:t>1,30</w:t>
            </w:r>
          </w:p>
        </w:tc>
        <w:tc>
          <w:tcPr>
            <w:tcW w:w="1361" w:type="dxa"/>
            <w:tcMar>
              <w:top w:w="90" w:type="dxa"/>
              <w:left w:w="90" w:type="dxa"/>
              <w:bottom w:w="90" w:type="dxa"/>
              <w:right w:w="90" w:type="dxa"/>
            </w:tcMar>
            <w:vAlign w:val="center"/>
          </w:tcPr>
          <w:p w14:paraId="0A1A8BE8" w14:textId="77777777" w:rsidR="00BC43B1" w:rsidRDefault="00000000">
            <w:pPr>
              <w:spacing w:before="20" w:after="20" w:line="240" w:lineRule="auto"/>
              <w:jc w:val="center"/>
            </w:pPr>
            <w:r>
              <w:rPr>
                <w:sz w:val="19"/>
              </w:rPr>
              <w:t>13%</w:t>
            </w:r>
          </w:p>
        </w:tc>
        <w:tc>
          <w:tcPr>
            <w:tcW w:w="1701" w:type="dxa"/>
            <w:tcMar>
              <w:top w:w="90" w:type="dxa"/>
              <w:left w:w="90" w:type="dxa"/>
              <w:bottom w:w="90" w:type="dxa"/>
              <w:right w:w="90" w:type="dxa"/>
            </w:tcMar>
            <w:vAlign w:val="center"/>
          </w:tcPr>
          <w:p w14:paraId="3775EA65" w14:textId="77777777" w:rsidR="00BC43B1" w:rsidRDefault="00000000">
            <w:pPr>
              <w:spacing w:before="20" w:after="20" w:line="240" w:lineRule="auto"/>
              <w:jc w:val="center"/>
            </w:pPr>
            <w:r>
              <w:rPr>
                <w:sz w:val="19"/>
              </w:rPr>
              <w:t>225,56</w:t>
            </w:r>
          </w:p>
        </w:tc>
        <w:tc>
          <w:tcPr>
            <w:tcW w:w="2551" w:type="dxa"/>
            <w:tcMar>
              <w:top w:w="90" w:type="dxa"/>
              <w:left w:w="90" w:type="dxa"/>
              <w:bottom w:w="90" w:type="dxa"/>
              <w:right w:w="90" w:type="dxa"/>
            </w:tcMar>
            <w:vAlign w:val="center"/>
          </w:tcPr>
          <w:p w14:paraId="41ADF77D" w14:textId="77777777" w:rsidR="00BC43B1" w:rsidRDefault="00000000">
            <w:pPr>
              <w:spacing w:before="20" w:after="20" w:line="240" w:lineRule="auto"/>
              <w:jc w:val="center"/>
            </w:pPr>
            <w:r>
              <w:rPr>
                <w:sz w:val="19"/>
              </w:rPr>
              <w:t>1,794</w:t>
            </w:r>
          </w:p>
        </w:tc>
      </w:tr>
      <w:tr w:rsidR="00BC43B1" w14:paraId="3AE1D3DA" w14:textId="77777777">
        <w:trPr>
          <w:jc w:val="center"/>
        </w:trPr>
        <w:tc>
          <w:tcPr>
            <w:tcW w:w="567" w:type="dxa"/>
            <w:tcMar>
              <w:top w:w="90" w:type="dxa"/>
              <w:left w:w="90" w:type="dxa"/>
              <w:bottom w:w="90" w:type="dxa"/>
              <w:right w:w="90" w:type="dxa"/>
            </w:tcMar>
            <w:vAlign w:val="center"/>
          </w:tcPr>
          <w:p w14:paraId="6DF8EBEE" w14:textId="77777777" w:rsidR="00BC43B1" w:rsidRDefault="00000000">
            <w:pPr>
              <w:spacing w:before="20" w:after="20" w:line="240" w:lineRule="auto"/>
            </w:pPr>
            <w:r>
              <w:rPr>
                <w:sz w:val="19"/>
              </w:rPr>
              <w:t>8</w:t>
            </w:r>
          </w:p>
        </w:tc>
        <w:tc>
          <w:tcPr>
            <w:tcW w:w="1871" w:type="dxa"/>
            <w:tcMar>
              <w:top w:w="90" w:type="dxa"/>
              <w:left w:w="90" w:type="dxa"/>
              <w:bottom w:w="90" w:type="dxa"/>
              <w:right w:w="90" w:type="dxa"/>
            </w:tcMar>
            <w:vAlign w:val="center"/>
          </w:tcPr>
          <w:p w14:paraId="01800133" w14:textId="77777777" w:rsidR="00BC43B1" w:rsidRDefault="00000000">
            <w:pPr>
              <w:spacing w:before="20" w:after="20" w:line="240" w:lineRule="auto"/>
              <w:jc w:val="center"/>
            </w:pPr>
            <w:r>
              <w:rPr>
                <w:sz w:val="19"/>
              </w:rPr>
              <w:t>Stochastic-all</w:t>
            </w:r>
          </w:p>
        </w:tc>
        <w:tc>
          <w:tcPr>
            <w:tcW w:w="1304" w:type="dxa"/>
            <w:tcMar>
              <w:top w:w="90" w:type="dxa"/>
              <w:left w:w="90" w:type="dxa"/>
              <w:bottom w:w="90" w:type="dxa"/>
              <w:right w:w="90" w:type="dxa"/>
            </w:tcMar>
            <w:vAlign w:val="center"/>
          </w:tcPr>
          <w:p w14:paraId="26BABF32" w14:textId="77777777" w:rsidR="00BC43B1" w:rsidRDefault="00000000">
            <w:pPr>
              <w:spacing w:before="20" w:after="20" w:line="240" w:lineRule="auto"/>
              <w:jc w:val="center"/>
            </w:pPr>
            <w:r>
              <w:rPr>
                <w:sz w:val="19"/>
              </w:rPr>
              <w:t>1,27</w:t>
            </w:r>
          </w:p>
        </w:tc>
        <w:tc>
          <w:tcPr>
            <w:tcW w:w="1361" w:type="dxa"/>
            <w:tcMar>
              <w:top w:w="90" w:type="dxa"/>
              <w:left w:w="90" w:type="dxa"/>
              <w:bottom w:w="90" w:type="dxa"/>
              <w:right w:w="90" w:type="dxa"/>
            </w:tcMar>
            <w:vAlign w:val="center"/>
          </w:tcPr>
          <w:p w14:paraId="6545A772" w14:textId="77777777" w:rsidR="00BC43B1" w:rsidRDefault="00000000">
            <w:pPr>
              <w:spacing w:before="20" w:after="20" w:line="240" w:lineRule="auto"/>
              <w:jc w:val="center"/>
            </w:pPr>
            <w:r>
              <w:rPr>
                <w:sz w:val="19"/>
              </w:rPr>
              <w:t>15%</w:t>
            </w:r>
          </w:p>
        </w:tc>
        <w:tc>
          <w:tcPr>
            <w:tcW w:w="1701" w:type="dxa"/>
            <w:tcMar>
              <w:top w:w="90" w:type="dxa"/>
              <w:left w:w="90" w:type="dxa"/>
              <w:bottom w:w="90" w:type="dxa"/>
              <w:right w:w="90" w:type="dxa"/>
            </w:tcMar>
            <w:vAlign w:val="center"/>
          </w:tcPr>
          <w:p w14:paraId="3C35B44B" w14:textId="77777777" w:rsidR="00BC43B1" w:rsidRDefault="00000000">
            <w:pPr>
              <w:spacing w:before="20" w:after="20" w:line="240" w:lineRule="auto"/>
              <w:jc w:val="center"/>
            </w:pPr>
            <w:r>
              <w:rPr>
                <w:sz w:val="19"/>
              </w:rPr>
              <w:t>335,88</w:t>
            </w:r>
          </w:p>
        </w:tc>
        <w:tc>
          <w:tcPr>
            <w:tcW w:w="2551" w:type="dxa"/>
            <w:tcMar>
              <w:top w:w="90" w:type="dxa"/>
              <w:left w:w="90" w:type="dxa"/>
              <w:bottom w:w="90" w:type="dxa"/>
              <w:right w:w="90" w:type="dxa"/>
            </w:tcMar>
            <w:vAlign w:val="center"/>
          </w:tcPr>
          <w:p w14:paraId="73526461" w14:textId="77777777" w:rsidR="00BC43B1" w:rsidRDefault="00000000">
            <w:pPr>
              <w:spacing w:before="20" w:after="20" w:line="240" w:lineRule="auto"/>
              <w:jc w:val="center"/>
            </w:pPr>
            <w:r>
              <w:rPr>
                <w:sz w:val="19"/>
              </w:rPr>
              <w:t>2,724</w:t>
            </w:r>
          </w:p>
        </w:tc>
      </w:tr>
      <w:tr w:rsidR="00BC43B1" w14:paraId="268B80AD" w14:textId="77777777">
        <w:trPr>
          <w:jc w:val="center"/>
        </w:trPr>
        <w:tc>
          <w:tcPr>
            <w:tcW w:w="567" w:type="dxa"/>
            <w:tcMar>
              <w:top w:w="90" w:type="dxa"/>
              <w:left w:w="90" w:type="dxa"/>
              <w:bottom w:w="90" w:type="dxa"/>
              <w:right w:w="90" w:type="dxa"/>
            </w:tcMar>
            <w:vAlign w:val="center"/>
          </w:tcPr>
          <w:p w14:paraId="04891A5B" w14:textId="77777777" w:rsidR="00BC43B1" w:rsidRDefault="00000000">
            <w:pPr>
              <w:spacing w:before="20" w:after="20" w:line="240" w:lineRule="auto"/>
            </w:pPr>
            <w:r>
              <w:rPr>
                <w:sz w:val="19"/>
              </w:rPr>
              <w:t>8</w:t>
            </w:r>
          </w:p>
        </w:tc>
        <w:tc>
          <w:tcPr>
            <w:tcW w:w="1871" w:type="dxa"/>
            <w:tcMar>
              <w:top w:w="90" w:type="dxa"/>
              <w:left w:w="90" w:type="dxa"/>
              <w:bottom w:w="90" w:type="dxa"/>
              <w:right w:w="90" w:type="dxa"/>
            </w:tcMar>
            <w:vAlign w:val="center"/>
          </w:tcPr>
          <w:p w14:paraId="1AC4C577" w14:textId="77777777" w:rsidR="00BC43B1" w:rsidRDefault="00000000">
            <w:pPr>
              <w:spacing w:before="20" w:after="20" w:line="240" w:lineRule="auto"/>
              <w:jc w:val="center"/>
            </w:pPr>
            <w:r>
              <w:rPr>
                <w:sz w:val="19"/>
              </w:rPr>
              <w:t>First-choice</w:t>
            </w:r>
          </w:p>
        </w:tc>
        <w:tc>
          <w:tcPr>
            <w:tcW w:w="1304" w:type="dxa"/>
            <w:tcMar>
              <w:top w:w="90" w:type="dxa"/>
              <w:left w:w="90" w:type="dxa"/>
              <w:bottom w:w="90" w:type="dxa"/>
              <w:right w:w="90" w:type="dxa"/>
            </w:tcMar>
            <w:vAlign w:val="center"/>
          </w:tcPr>
          <w:p w14:paraId="09D826BF" w14:textId="77777777" w:rsidR="00BC43B1" w:rsidRDefault="00000000">
            <w:pPr>
              <w:spacing w:before="20" w:after="20" w:line="240" w:lineRule="auto"/>
              <w:jc w:val="center"/>
            </w:pPr>
            <w:r>
              <w:rPr>
                <w:sz w:val="19"/>
              </w:rPr>
              <w:t>1,40</w:t>
            </w:r>
          </w:p>
        </w:tc>
        <w:tc>
          <w:tcPr>
            <w:tcW w:w="1361" w:type="dxa"/>
            <w:tcMar>
              <w:top w:w="90" w:type="dxa"/>
              <w:left w:w="90" w:type="dxa"/>
              <w:bottom w:w="90" w:type="dxa"/>
              <w:right w:w="90" w:type="dxa"/>
            </w:tcMar>
            <w:vAlign w:val="center"/>
          </w:tcPr>
          <w:p w14:paraId="44532FEC" w14:textId="77777777" w:rsidR="00BC43B1" w:rsidRDefault="00000000">
            <w:pPr>
              <w:spacing w:before="20" w:after="20" w:line="240" w:lineRule="auto"/>
              <w:jc w:val="center"/>
            </w:pPr>
            <w:r>
              <w:rPr>
                <w:sz w:val="19"/>
              </w:rPr>
              <w:t>11%</w:t>
            </w:r>
          </w:p>
        </w:tc>
        <w:tc>
          <w:tcPr>
            <w:tcW w:w="1701" w:type="dxa"/>
            <w:tcMar>
              <w:top w:w="90" w:type="dxa"/>
              <w:left w:w="90" w:type="dxa"/>
              <w:bottom w:w="90" w:type="dxa"/>
              <w:right w:w="90" w:type="dxa"/>
            </w:tcMar>
            <w:vAlign w:val="center"/>
          </w:tcPr>
          <w:p w14:paraId="466255F6" w14:textId="77777777" w:rsidR="00BC43B1" w:rsidRDefault="00000000">
            <w:pPr>
              <w:spacing w:before="20" w:after="20" w:line="240" w:lineRule="auto"/>
              <w:jc w:val="center"/>
            </w:pPr>
            <w:r>
              <w:rPr>
                <w:sz w:val="19"/>
              </w:rPr>
              <w:t>206,66</w:t>
            </w:r>
          </w:p>
        </w:tc>
        <w:tc>
          <w:tcPr>
            <w:tcW w:w="2551" w:type="dxa"/>
            <w:tcMar>
              <w:top w:w="90" w:type="dxa"/>
              <w:left w:w="90" w:type="dxa"/>
              <w:bottom w:w="90" w:type="dxa"/>
              <w:right w:w="90" w:type="dxa"/>
            </w:tcMar>
            <w:vAlign w:val="center"/>
          </w:tcPr>
          <w:p w14:paraId="4588A76B" w14:textId="77777777" w:rsidR="00BC43B1" w:rsidRDefault="00000000">
            <w:pPr>
              <w:spacing w:before="20" w:after="20" w:line="240" w:lineRule="auto"/>
              <w:jc w:val="center"/>
            </w:pPr>
            <w:r>
              <w:rPr>
                <w:sz w:val="19"/>
              </w:rPr>
              <w:t>2,301</w:t>
            </w:r>
          </w:p>
        </w:tc>
      </w:tr>
    </w:tbl>
    <w:p w14:paraId="50D4274B" w14:textId="77777777" w:rsidR="00BC43B1" w:rsidRDefault="00BC43B1">
      <w:pPr>
        <w:spacing w:after="20"/>
      </w:pPr>
    </w:p>
    <w:p w14:paraId="75F435CB" w14:textId="77777777" w:rsidR="00BC43B1" w:rsidRDefault="00000000">
      <w:pPr>
        <w:keepNext/>
        <w:spacing w:before="80" w:after="60"/>
        <w:jc w:val="center"/>
      </w:pPr>
      <w:r>
        <w:rPr>
          <w:noProof/>
        </w:rPr>
        <w:lastRenderedPageBreak/>
        <w:drawing>
          <wp:inline distT="0" distB="0" distL="0" distR="0" wp14:anchorId="50E6E4F7" wp14:editId="44EAAEDF">
            <wp:extent cx="5112000" cy="2207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c.png"/>
                    <pic:cNvPicPr/>
                  </pic:nvPicPr>
                  <pic:blipFill>
                    <a:blip r:embed="rId11"/>
                    <a:stretch>
                      <a:fillRect/>
                    </a:stretch>
                  </pic:blipFill>
                  <pic:spPr>
                    <a:xfrm>
                      <a:off x="0" y="0"/>
                      <a:ext cx="5112000" cy="2207001"/>
                    </a:xfrm>
                    <a:prstGeom prst="rect">
                      <a:avLst/>
                    </a:prstGeom>
                  </pic:spPr>
                </pic:pic>
              </a:graphicData>
            </a:graphic>
          </wp:inline>
        </w:drawing>
      </w:r>
    </w:p>
    <w:p w14:paraId="34C0ACE0" w14:textId="77777777" w:rsidR="00BC43B1" w:rsidRDefault="00000000">
      <w:pPr>
        <w:spacing w:after="140"/>
        <w:jc w:val="center"/>
      </w:pPr>
      <w:r>
        <w:rPr>
          <w:i/>
          <w:sz w:val="22"/>
        </w:rPr>
        <w:t>Hình 3.1. Tỷ lệ tìm được nghiệm không xung đột của ba biến thể Hill Climbing.</w:t>
      </w:r>
    </w:p>
    <w:p w14:paraId="5EB4D83A" w14:textId="77777777" w:rsidR="00BC43B1" w:rsidRDefault="00000000">
      <w:pPr>
        <w:jc w:val="both"/>
      </w:pPr>
      <w:r>
        <w:t>Ở n=4, Steepest đạt 39% số lượt tìm được nghiệm; ở n=8, Stochastic-all đạt 15% và Steepest đạt 13%. Khi số quân hậu tăng, số láng giềng và số lần tính f tăng, đồng thời khả năng đạt f=0 trong một lượt leo dốc đơn phụ thuộc mạnh vào điểm khởi tạo. First-choice giảm yêu cầu duyệt toàn bộ láng giềng mỗi bước, thể hiện một cách phân bổ chi phí tìm kiếm khác với hai phương pháp còn lại.</w:t>
      </w:r>
    </w:p>
    <w:p w14:paraId="5AD81484" w14:textId="77777777" w:rsidR="00BC43B1" w:rsidRDefault="00000000" w:rsidP="00514876">
      <w:pPr>
        <w:pStyle w:val="Heading1"/>
      </w:pPr>
      <w:r>
        <w:t>BÀI 4. RANDOM RESTART VÀ SIMULATED ANNEALING</w:t>
      </w:r>
    </w:p>
    <w:p w14:paraId="2E97F7ED" w14:textId="77777777" w:rsidR="00BC43B1" w:rsidRDefault="00000000" w:rsidP="00514876">
      <w:pPr>
        <w:pStyle w:val="Heading2"/>
      </w:pPr>
      <w:r>
        <w:t>4.1. Cơ chế Random Restart</w:t>
      </w:r>
    </w:p>
    <w:p w14:paraId="170F0F20" w14:textId="77777777" w:rsidR="00BC43B1" w:rsidRDefault="00000000">
      <w:pPr>
        <w:jc w:val="both"/>
      </w:pPr>
      <w:r>
        <w:t>Random Restart gọi lại từng thuật toán Hill Climbing từ các bàn cờ ban đầu khác nhau, lưu nghiệm tốt nhất qua các lượt và dừng khi tìm được f=0 hoặc dùng hết ngân sách. Trong thực nghiệm, mỗi lượt thử tối đa 100 trạng thái khởi tạo (gồm lần đầu), đồng thời kiểm soát tổng số đánh giá để so sánh công bằng với Simulated Annealing.</w:t>
      </w:r>
    </w:p>
    <w:p w14:paraId="37C3F1CD" w14:textId="77777777" w:rsidR="00BC43B1" w:rsidRDefault="00000000" w:rsidP="00514876">
      <w:pPr>
        <w:pStyle w:val="Heading2"/>
      </w:pPr>
      <w:r>
        <w:t>4.2. Simulated Annealing và quy tắc chấp nhận</w:t>
      </w:r>
    </w:p>
    <w:p w14:paraId="732021A2" w14:textId="77777777" w:rsidR="00BC43B1" w:rsidRDefault="00000000">
      <w:pPr>
        <w:jc w:val="both"/>
      </w:pPr>
      <w:r>
        <w:t>Simulated Annealing (SA) lấy mẫu ngẫu nhiên một trạng thái lân cận. Với Δ = f(mới) − f(hiện tại), bước có Δ ≤ 0 được chấp nhận; nếu Δ &gt; 0 thì được chấp nhận với xác suất phụ thuộc nhiệt độ T. Điều này cho phép khảo sát thêm những vùng trạng thái mà Hill Climbing chỉ nhận cải thiện không đi qua. Trong cài đặt, nghiệm tốt nhất được lưu độc lập với trạng thái hiện tại.</w:t>
      </w:r>
    </w:p>
    <w:p w14:paraId="32B72DBA" w14:textId="77777777" w:rsidR="00BC43B1" w:rsidRDefault="00000000">
      <w:pPr>
        <w:jc w:val="center"/>
      </w:pPr>
      <w:r>
        <w:rPr>
          <w:sz w:val="24"/>
        </w:rPr>
        <w:t>P(chấp nhận bước xấu) = exp(−Δ/T), với Δ &gt; 0 và T &gt; 0</w:t>
      </w:r>
    </w:p>
    <w:p w14:paraId="3862055F" w14:textId="77777777" w:rsidR="00BC43B1" w:rsidRDefault="00000000" w:rsidP="00514876">
      <w:pPr>
        <w:pStyle w:val="Heading2"/>
      </w:pPr>
      <w:r>
        <w:t>4.3. So sánh trên n-Queens</w:t>
      </w:r>
    </w:p>
    <w:p w14:paraId="2374EE52" w14:textId="77777777" w:rsidR="00BC43B1" w:rsidRDefault="00000000">
      <w:pPr>
        <w:jc w:val="both"/>
      </w:pPr>
      <w:r>
        <w:t>Thực nghiệm chính dùng n=4 và n=8, gồm 40 lượt độc lập cho từng phương pháp. Mỗi lượt được giới hạn tối đa 3.000 lượt đánh giá hàm mục tiêu; SA dùng lịch mũ với T0 = 5, α = 0,995.</w:t>
      </w:r>
    </w:p>
    <w:p w14:paraId="57E78D57" w14:textId="77777777" w:rsidR="00BC43B1" w:rsidRDefault="00000000">
      <w:pPr>
        <w:jc w:val="center"/>
      </w:pPr>
      <w:r>
        <w:rPr>
          <w:b/>
          <w:sz w:val="22"/>
        </w:rPr>
        <w:t>Bảng 4.1. Kết quả Random Restart và SA (40 lượt / cấu hình)</w:t>
      </w:r>
    </w:p>
    <w:tbl>
      <w:tblPr>
        <w:tblStyle w:val="TableGrid"/>
        <w:tblW w:w="0" w:type="auto"/>
        <w:jc w:val="center"/>
        <w:tblLayout w:type="fixed"/>
        <w:tblLook w:val="04A0" w:firstRow="1" w:lastRow="0" w:firstColumn="1" w:lastColumn="0" w:noHBand="0" w:noVBand="1"/>
      </w:tblPr>
      <w:tblGrid>
        <w:gridCol w:w="1872"/>
        <w:gridCol w:w="3061"/>
        <w:gridCol w:w="2211"/>
        <w:gridCol w:w="1872"/>
        <w:gridCol w:w="1872"/>
      </w:tblGrid>
      <w:tr w:rsidR="00BC43B1" w14:paraId="319DBFCA" w14:textId="77777777">
        <w:trPr>
          <w:tblHeader/>
          <w:jc w:val="center"/>
        </w:trPr>
        <w:tc>
          <w:tcPr>
            <w:tcW w:w="1872" w:type="dxa"/>
            <w:shd w:val="clear" w:color="auto" w:fill="E6E6E6"/>
            <w:tcMar>
              <w:top w:w="90" w:type="dxa"/>
              <w:left w:w="90" w:type="dxa"/>
              <w:bottom w:w="90" w:type="dxa"/>
              <w:right w:w="90" w:type="dxa"/>
            </w:tcMar>
            <w:vAlign w:val="center"/>
          </w:tcPr>
          <w:p w14:paraId="69261C5E" w14:textId="77777777" w:rsidR="00BC43B1" w:rsidRDefault="00000000">
            <w:pPr>
              <w:spacing w:before="20" w:after="20" w:line="240" w:lineRule="auto"/>
            </w:pPr>
            <w:r>
              <w:rPr>
                <w:b/>
                <w:sz w:val="20"/>
              </w:rPr>
              <w:lastRenderedPageBreak/>
              <w:t>n</w:t>
            </w:r>
          </w:p>
        </w:tc>
        <w:tc>
          <w:tcPr>
            <w:tcW w:w="1872" w:type="dxa"/>
            <w:shd w:val="clear" w:color="auto" w:fill="E6E6E6"/>
            <w:tcMar>
              <w:top w:w="90" w:type="dxa"/>
              <w:left w:w="90" w:type="dxa"/>
              <w:bottom w:w="90" w:type="dxa"/>
              <w:right w:w="90" w:type="dxa"/>
            </w:tcMar>
            <w:vAlign w:val="center"/>
          </w:tcPr>
          <w:p w14:paraId="761B3336" w14:textId="77777777" w:rsidR="00BC43B1" w:rsidRDefault="00000000">
            <w:pPr>
              <w:spacing w:before="20" w:after="20" w:line="240" w:lineRule="auto"/>
              <w:jc w:val="center"/>
            </w:pPr>
            <w:r>
              <w:rPr>
                <w:b/>
                <w:sz w:val="20"/>
              </w:rPr>
              <w:t>Phương pháp</w:t>
            </w:r>
          </w:p>
        </w:tc>
        <w:tc>
          <w:tcPr>
            <w:tcW w:w="1872" w:type="dxa"/>
            <w:shd w:val="clear" w:color="auto" w:fill="E6E6E6"/>
            <w:tcMar>
              <w:top w:w="90" w:type="dxa"/>
              <w:left w:w="90" w:type="dxa"/>
              <w:bottom w:w="90" w:type="dxa"/>
              <w:right w:w="90" w:type="dxa"/>
            </w:tcMar>
            <w:vAlign w:val="center"/>
          </w:tcPr>
          <w:p w14:paraId="0C88A27F" w14:textId="77777777" w:rsidR="00BC43B1" w:rsidRDefault="00000000">
            <w:pPr>
              <w:spacing w:before="20" w:after="20" w:line="240" w:lineRule="auto"/>
              <w:jc w:val="center"/>
            </w:pPr>
            <w:r>
              <w:rPr>
                <w:b/>
                <w:sz w:val="20"/>
              </w:rPr>
              <w:t>Thành công</w:t>
            </w:r>
          </w:p>
        </w:tc>
        <w:tc>
          <w:tcPr>
            <w:tcW w:w="1872" w:type="dxa"/>
            <w:shd w:val="clear" w:color="auto" w:fill="E6E6E6"/>
            <w:tcMar>
              <w:top w:w="90" w:type="dxa"/>
              <w:left w:w="90" w:type="dxa"/>
              <w:bottom w:w="90" w:type="dxa"/>
              <w:right w:w="90" w:type="dxa"/>
            </w:tcMar>
            <w:vAlign w:val="center"/>
          </w:tcPr>
          <w:p w14:paraId="70CE899F" w14:textId="77777777" w:rsidR="00BC43B1" w:rsidRDefault="00000000">
            <w:pPr>
              <w:spacing w:before="20" w:after="20" w:line="240" w:lineRule="auto"/>
              <w:jc w:val="center"/>
            </w:pPr>
            <w:r>
              <w:rPr>
                <w:b/>
                <w:sz w:val="20"/>
              </w:rPr>
              <w:t>f tốt nhất TB</w:t>
            </w:r>
          </w:p>
        </w:tc>
        <w:tc>
          <w:tcPr>
            <w:tcW w:w="1872" w:type="dxa"/>
            <w:shd w:val="clear" w:color="auto" w:fill="E6E6E6"/>
            <w:tcMar>
              <w:top w:w="90" w:type="dxa"/>
              <w:left w:w="90" w:type="dxa"/>
              <w:bottom w:w="90" w:type="dxa"/>
              <w:right w:w="90" w:type="dxa"/>
            </w:tcMar>
            <w:vAlign w:val="center"/>
          </w:tcPr>
          <w:p w14:paraId="3E828E66" w14:textId="77777777" w:rsidR="00BC43B1" w:rsidRDefault="00000000">
            <w:pPr>
              <w:spacing w:before="20" w:after="20" w:line="240" w:lineRule="auto"/>
              <w:jc w:val="center"/>
            </w:pPr>
            <w:r>
              <w:rPr>
                <w:b/>
                <w:sz w:val="20"/>
              </w:rPr>
              <w:t>Đánh giá TB</w:t>
            </w:r>
          </w:p>
        </w:tc>
      </w:tr>
      <w:tr w:rsidR="00BC43B1" w14:paraId="70E234D1" w14:textId="77777777">
        <w:trPr>
          <w:jc w:val="center"/>
        </w:trPr>
        <w:tc>
          <w:tcPr>
            <w:tcW w:w="567" w:type="dxa"/>
            <w:tcMar>
              <w:top w:w="90" w:type="dxa"/>
              <w:left w:w="90" w:type="dxa"/>
              <w:bottom w:w="90" w:type="dxa"/>
              <w:right w:w="90" w:type="dxa"/>
            </w:tcMar>
            <w:vAlign w:val="center"/>
          </w:tcPr>
          <w:p w14:paraId="0BD36EF8" w14:textId="77777777" w:rsidR="00BC43B1" w:rsidRDefault="00000000">
            <w:pPr>
              <w:spacing w:before="20" w:after="20" w:line="240" w:lineRule="auto"/>
            </w:pPr>
            <w:r>
              <w:rPr>
                <w:sz w:val="20"/>
              </w:rPr>
              <w:t>4</w:t>
            </w:r>
          </w:p>
        </w:tc>
        <w:tc>
          <w:tcPr>
            <w:tcW w:w="3061" w:type="dxa"/>
            <w:tcMar>
              <w:top w:w="90" w:type="dxa"/>
              <w:left w:w="90" w:type="dxa"/>
              <w:bottom w:w="90" w:type="dxa"/>
              <w:right w:w="90" w:type="dxa"/>
            </w:tcMar>
            <w:vAlign w:val="center"/>
          </w:tcPr>
          <w:p w14:paraId="4954D79E" w14:textId="77777777" w:rsidR="00BC43B1" w:rsidRDefault="00000000">
            <w:pPr>
              <w:spacing w:before="20" w:after="20" w:line="240" w:lineRule="auto"/>
              <w:jc w:val="center"/>
            </w:pPr>
            <w:r>
              <w:rPr>
                <w:sz w:val="20"/>
              </w:rPr>
              <w:t>Restart Steepest</w:t>
            </w:r>
          </w:p>
        </w:tc>
        <w:tc>
          <w:tcPr>
            <w:tcW w:w="2211" w:type="dxa"/>
            <w:tcMar>
              <w:top w:w="90" w:type="dxa"/>
              <w:left w:w="90" w:type="dxa"/>
              <w:bottom w:w="90" w:type="dxa"/>
              <w:right w:w="90" w:type="dxa"/>
            </w:tcMar>
            <w:vAlign w:val="center"/>
          </w:tcPr>
          <w:p w14:paraId="56E092BA" w14:textId="77777777" w:rsidR="00BC43B1" w:rsidRDefault="00000000">
            <w:pPr>
              <w:spacing w:before="20" w:after="20" w:line="240" w:lineRule="auto"/>
              <w:jc w:val="center"/>
            </w:pPr>
            <w:r>
              <w:rPr>
                <w:sz w:val="20"/>
              </w:rPr>
              <w:t>40/40 (100%)</w:t>
            </w:r>
          </w:p>
        </w:tc>
        <w:tc>
          <w:tcPr>
            <w:tcW w:w="1871" w:type="dxa"/>
            <w:tcMar>
              <w:top w:w="90" w:type="dxa"/>
              <w:left w:w="90" w:type="dxa"/>
              <w:bottom w:w="90" w:type="dxa"/>
              <w:right w:w="90" w:type="dxa"/>
            </w:tcMar>
            <w:vAlign w:val="center"/>
          </w:tcPr>
          <w:p w14:paraId="0069CA9B" w14:textId="77777777" w:rsidR="00BC43B1" w:rsidRDefault="00000000">
            <w:pPr>
              <w:spacing w:before="20" w:after="20" w:line="240" w:lineRule="auto"/>
              <w:jc w:val="center"/>
            </w:pPr>
            <w:r>
              <w:rPr>
                <w:sz w:val="20"/>
              </w:rPr>
              <w:t>0,000</w:t>
            </w:r>
          </w:p>
        </w:tc>
        <w:tc>
          <w:tcPr>
            <w:tcW w:w="1644" w:type="dxa"/>
            <w:tcMar>
              <w:top w:w="90" w:type="dxa"/>
              <w:left w:w="90" w:type="dxa"/>
              <w:bottom w:w="90" w:type="dxa"/>
              <w:right w:w="90" w:type="dxa"/>
            </w:tcMar>
            <w:vAlign w:val="center"/>
          </w:tcPr>
          <w:p w14:paraId="758E5866" w14:textId="77777777" w:rsidR="00BC43B1" w:rsidRDefault="00000000">
            <w:pPr>
              <w:spacing w:before="20" w:after="20" w:line="240" w:lineRule="auto"/>
              <w:jc w:val="center"/>
            </w:pPr>
            <w:r>
              <w:rPr>
                <w:sz w:val="20"/>
              </w:rPr>
              <w:t>67,60</w:t>
            </w:r>
          </w:p>
        </w:tc>
      </w:tr>
      <w:tr w:rsidR="00BC43B1" w14:paraId="527FB65D" w14:textId="77777777">
        <w:trPr>
          <w:jc w:val="center"/>
        </w:trPr>
        <w:tc>
          <w:tcPr>
            <w:tcW w:w="567" w:type="dxa"/>
            <w:tcMar>
              <w:top w:w="90" w:type="dxa"/>
              <w:left w:w="90" w:type="dxa"/>
              <w:bottom w:w="90" w:type="dxa"/>
              <w:right w:w="90" w:type="dxa"/>
            </w:tcMar>
            <w:vAlign w:val="center"/>
          </w:tcPr>
          <w:p w14:paraId="31113694" w14:textId="77777777" w:rsidR="00BC43B1" w:rsidRDefault="00000000">
            <w:pPr>
              <w:spacing w:before="20" w:after="20" w:line="240" w:lineRule="auto"/>
            </w:pPr>
            <w:r>
              <w:rPr>
                <w:sz w:val="20"/>
              </w:rPr>
              <w:t>4</w:t>
            </w:r>
          </w:p>
        </w:tc>
        <w:tc>
          <w:tcPr>
            <w:tcW w:w="3061" w:type="dxa"/>
            <w:tcMar>
              <w:top w:w="90" w:type="dxa"/>
              <w:left w:w="90" w:type="dxa"/>
              <w:bottom w:w="90" w:type="dxa"/>
              <w:right w:w="90" w:type="dxa"/>
            </w:tcMar>
            <w:vAlign w:val="center"/>
          </w:tcPr>
          <w:p w14:paraId="7C67A0F5" w14:textId="77777777" w:rsidR="00BC43B1" w:rsidRDefault="00000000">
            <w:pPr>
              <w:spacing w:before="20" w:after="20" w:line="240" w:lineRule="auto"/>
              <w:jc w:val="center"/>
            </w:pPr>
            <w:r>
              <w:rPr>
                <w:sz w:val="20"/>
              </w:rPr>
              <w:t>Restart Stochastic-all</w:t>
            </w:r>
          </w:p>
        </w:tc>
        <w:tc>
          <w:tcPr>
            <w:tcW w:w="2211" w:type="dxa"/>
            <w:tcMar>
              <w:top w:w="90" w:type="dxa"/>
              <w:left w:w="90" w:type="dxa"/>
              <w:bottom w:w="90" w:type="dxa"/>
              <w:right w:w="90" w:type="dxa"/>
            </w:tcMar>
            <w:vAlign w:val="center"/>
          </w:tcPr>
          <w:p w14:paraId="2E96C500" w14:textId="77777777" w:rsidR="00BC43B1" w:rsidRDefault="00000000">
            <w:pPr>
              <w:spacing w:before="20" w:after="20" w:line="240" w:lineRule="auto"/>
              <w:jc w:val="center"/>
            </w:pPr>
            <w:r>
              <w:rPr>
                <w:sz w:val="20"/>
              </w:rPr>
              <w:t>40/40 (100%)</w:t>
            </w:r>
          </w:p>
        </w:tc>
        <w:tc>
          <w:tcPr>
            <w:tcW w:w="1871" w:type="dxa"/>
            <w:tcMar>
              <w:top w:w="90" w:type="dxa"/>
              <w:left w:w="90" w:type="dxa"/>
              <w:bottom w:w="90" w:type="dxa"/>
              <w:right w:w="90" w:type="dxa"/>
            </w:tcMar>
            <w:vAlign w:val="center"/>
          </w:tcPr>
          <w:p w14:paraId="69105D5A" w14:textId="77777777" w:rsidR="00BC43B1" w:rsidRDefault="00000000">
            <w:pPr>
              <w:spacing w:before="20" w:after="20" w:line="240" w:lineRule="auto"/>
              <w:jc w:val="center"/>
            </w:pPr>
            <w:r>
              <w:rPr>
                <w:sz w:val="20"/>
              </w:rPr>
              <w:t>0,000</w:t>
            </w:r>
          </w:p>
        </w:tc>
        <w:tc>
          <w:tcPr>
            <w:tcW w:w="1644" w:type="dxa"/>
            <w:tcMar>
              <w:top w:w="90" w:type="dxa"/>
              <w:left w:w="90" w:type="dxa"/>
              <w:bottom w:w="90" w:type="dxa"/>
              <w:right w:w="90" w:type="dxa"/>
            </w:tcMar>
            <w:vAlign w:val="center"/>
          </w:tcPr>
          <w:p w14:paraId="33DA230F" w14:textId="77777777" w:rsidR="00BC43B1" w:rsidRDefault="00000000">
            <w:pPr>
              <w:spacing w:before="20" w:after="20" w:line="240" w:lineRule="auto"/>
              <w:jc w:val="center"/>
            </w:pPr>
            <w:r>
              <w:rPr>
                <w:sz w:val="20"/>
              </w:rPr>
              <w:t>112,15</w:t>
            </w:r>
          </w:p>
        </w:tc>
      </w:tr>
      <w:tr w:rsidR="00BC43B1" w14:paraId="67F3A9E6" w14:textId="77777777">
        <w:trPr>
          <w:jc w:val="center"/>
        </w:trPr>
        <w:tc>
          <w:tcPr>
            <w:tcW w:w="567" w:type="dxa"/>
            <w:tcMar>
              <w:top w:w="90" w:type="dxa"/>
              <w:left w:w="90" w:type="dxa"/>
              <w:bottom w:w="90" w:type="dxa"/>
              <w:right w:w="90" w:type="dxa"/>
            </w:tcMar>
            <w:vAlign w:val="center"/>
          </w:tcPr>
          <w:p w14:paraId="0883E54E" w14:textId="77777777" w:rsidR="00BC43B1" w:rsidRDefault="00000000">
            <w:pPr>
              <w:spacing w:before="20" w:after="20" w:line="240" w:lineRule="auto"/>
            </w:pPr>
            <w:r>
              <w:rPr>
                <w:sz w:val="20"/>
              </w:rPr>
              <w:t>4</w:t>
            </w:r>
          </w:p>
        </w:tc>
        <w:tc>
          <w:tcPr>
            <w:tcW w:w="3061" w:type="dxa"/>
            <w:tcMar>
              <w:top w:w="90" w:type="dxa"/>
              <w:left w:w="90" w:type="dxa"/>
              <w:bottom w:w="90" w:type="dxa"/>
              <w:right w:w="90" w:type="dxa"/>
            </w:tcMar>
            <w:vAlign w:val="center"/>
          </w:tcPr>
          <w:p w14:paraId="47009ACE" w14:textId="77777777" w:rsidR="00BC43B1" w:rsidRDefault="00000000">
            <w:pPr>
              <w:spacing w:before="20" w:after="20" w:line="240" w:lineRule="auto"/>
              <w:jc w:val="center"/>
            </w:pPr>
            <w:r>
              <w:rPr>
                <w:sz w:val="20"/>
              </w:rPr>
              <w:t>Restart First-choice</w:t>
            </w:r>
          </w:p>
        </w:tc>
        <w:tc>
          <w:tcPr>
            <w:tcW w:w="2211" w:type="dxa"/>
            <w:tcMar>
              <w:top w:w="90" w:type="dxa"/>
              <w:left w:w="90" w:type="dxa"/>
              <w:bottom w:w="90" w:type="dxa"/>
              <w:right w:w="90" w:type="dxa"/>
            </w:tcMar>
            <w:vAlign w:val="center"/>
          </w:tcPr>
          <w:p w14:paraId="7D3FB6E3" w14:textId="77777777" w:rsidR="00BC43B1" w:rsidRDefault="00000000">
            <w:pPr>
              <w:spacing w:before="20" w:after="20" w:line="240" w:lineRule="auto"/>
              <w:jc w:val="center"/>
            </w:pPr>
            <w:r>
              <w:rPr>
                <w:sz w:val="20"/>
              </w:rPr>
              <w:t>40/40 (100%)</w:t>
            </w:r>
          </w:p>
        </w:tc>
        <w:tc>
          <w:tcPr>
            <w:tcW w:w="1871" w:type="dxa"/>
            <w:tcMar>
              <w:top w:w="90" w:type="dxa"/>
              <w:left w:w="90" w:type="dxa"/>
              <w:bottom w:w="90" w:type="dxa"/>
              <w:right w:w="90" w:type="dxa"/>
            </w:tcMar>
            <w:vAlign w:val="center"/>
          </w:tcPr>
          <w:p w14:paraId="10580B71" w14:textId="77777777" w:rsidR="00BC43B1" w:rsidRDefault="00000000">
            <w:pPr>
              <w:spacing w:before="20" w:after="20" w:line="240" w:lineRule="auto"/>
              <w:jc w:val="center"/>
            </w:pPr>
            <w:r>
              <w:rPr>
                <w:sz w:val="20"/>
              </w:rPr>
              <w:t>0,000</w:t>
            </w:r>
          </w:p>
        </w:tc>
        <w:tc>
          <w:tcPr>
            <w:tcW w:w="1644" w:type="dxa"/>
            <w:tcMar>
              <w:top w:w="90" w:type="dxa"/>
              <w:left w:w="90" w:type="dxa"/>
              <w:bottom w:w="90" w:type="dxa"/>
              <w:right w:w="90" w:type="dxa"/>
            </w:tcMar>
            <w:vAlign w:val="center"/>
          </w:tcPr>
          <w:p w14:paraId="1CBBB3F6" w14:textId="77777777" w:rsidR="00BC43B1" w:rsidRDefault="00000000">
            <w:pPr>
              <w:spacing w:before="20" w:after="20" w:line="240" w:lineRule="auto"/>
              <w:jc w:val="center"/>
            </w:pPr>
            <w:r>
              <w:rPr>
                <w:sz w:val="20"/>
              </w:rPr>
              <w:t>113,58</w:t>
            </w:r>
          </w:p>
        </w:tc>
      </w:tr>
      <w:tr w:rsidR="00BC43B1" w14:paraId="1FBD4191" w14:textId="77777777">
        <w:trPr>
          <w:jc w:val="center"/>
        </w:trPr>
        <w:tc>
          <w:tcPr>
            <w:tcW w:w="567" w:type="dxa"/>
            <w:tcMar>
              <w:top w:w="90" w:type="dxa"/>
              <w:left w:w="90" w:type="dxa"/>
              <w:bottom w:w="90" w:type="dxa"/>
              <w:right w:w="90" w:type="dxa"/>
            </w:tcMar>
            <w:vAlign w:val="center"/>
          </w:tcPr>
          <w:p w14:paraId="09C9CBFA" w14:textId="77777777" w:rsidR="00BC43B1" w:rsidRDefault="00000000">
            <w:pPr>
              <w:spacing w:before="20" w:after="20" w:line="240" w:lineRule="auto"/>
            </w:pPr>
            <w:r>
              <w:rPr>
                <w:sz w:val="20"/>
              </w:rPr>
              <w:t>4</w:t>
            </w:r>
          </w:p>
        </w:tc>
        <w:tc>
          <w:tcPr>
            <w:tcW w:w="3061" w:type="dxa"/>
            <w:tcMar>
              <w:top w:w="90" w:type="dxa"/>
              <w:left w:w="90" w:type="dxa"/>
              <w:bottom w:w="90" w:type="dxa"/>
              <w:right w:w="90" w:type="dxa"/>
            </w:tcMar>
            <w:vAlign w:val="center"/>
          </w:tcPr>
          <w:p w14:paraId="1DA2ED1F" w14:textId="1C28FD97" w:rsidR="00BC43B1" w:rsidRDefault="00000000">
            <w:pPr>
              <w:spacing w:before="20" w:after="20" w:line="240" w:lineRule="auto"/>
              <w:jc w:val="center"/>
            </w:pPr>
            <w:r>
              <w:rPr>
                <w:sz w:val="20"/>
              </w:rPr>
              <w:t xml:space="preserve">SA </w:t>
            </w:r>
            <w:r w:rsidR="00BA27C2">
              <w:rPr>
                <w:sz w:val="20"/>
              </w:rPr>
              <w:t>-</w:t>
            </w:r>
            <w:r>
              <w:rPr>
                <w:sz w:val="20"/>
              </w:rPr>
              <w:t xml:space="preserve"> Exponential</w:t>
            </w:r>
          </w:p>
        </w:tc>
        <w:tc>
          <w:tcPr>
            <w:tcW w:w="2211" w:type="dxa"/>
            <w:tcMar>
              <w:top w:w="90" w:type="dxa"/>
              <w:left w:w="90" w:type="dxa"/>
              <w:bottom w:w="90" w:type="dxa"/>
              <w:right w:w="90" w:type="dxa"/>
            </w:tcMar>
            <w:vAlign w:val="center"/>
          </w:tcPr>
          <w:p w14:paraId="0E6F73B0" w14:textId="77777777" w:rsidR="00BC43B1" w:rsidRDefault="00000000">
            <w:pPr>
              <w:spacing w:before="20" w:after="20" w:line="240" w:lineRule="auto"/>
              <w:jc w:val="center"/>
            </w:pPr>
            <w:r>
              <w:rPr>
                <w:sz w:val="20"/>
              </w:rPr>
              <w:t>40/40 (100%)</w:t>
            </w:r>
          </w:p>
        </w:tc>
        <w:tc>
          <w:tcPr>
            <w:tcW w:w="1871" w:type="dxa"/>
            <w:tcMar>
              <w:top w:w="90" w:type="dxa"/>
              <w:left w:w="90" w:type="dxa"/>
              <w:bottom w:w="90" w:type="dxa"/>
              <w:right w:w="90" w:type="dxa"/>
            </w:tcMar>
            <w:vAlign w:val="center"/>
          </w:tcPr>
          <w:p w14:paraId="64B5EDF8" w14:textId="77777777" w:rsidR="00BC43B1" w:rsidRDefault="00000000">
            <w:pPr>
              <w:spacing w:before="20" w:after="20" w:line="240" w:lineRule="auto"/>
              <w:jc w:val="center"/>
            </w:pPr>
            <w:r>
              <w:rPr>
                <w:sz w:val="20"/>
              </w:rPr>
              <w:t>0,000</w:t>
            </w:r>
          </w:p>
        </w:tc>
        <w:tc>
          <w:tcPr>
            <w:tcW w:w="1644" w:type="dxa"/>
            <w:tcMar>
              <w:top w:w="90" w:type="dxa"/>
              <w:left w:w="90" w:type="dxa"/>
              <w:bottom w:w="90" w:type="dxa"/>
              <w:right w:w="90" w:type="dxa"/>
            </w:tcMar>
            <w:vAlign w:val="center"/>
          </w:tcPr>
          <w:p w14:paraId="3277246D" w14:textId="77777777" w:rsidR="00BC43B1" w:rsidRDefault="00000000">
            <w:pPr>
              <w:spacing w:before="20" w:after="20" w:line="240" w:lineRule="auto"/>
              <w:jc w:val="center"/>
            </w:pPr>
            <w:r>
              <w:rPr>
                <w:sz w:val="20"/>
              </w:rPr>
              <w:t>93,78</w:t>
            </w:r>
          </w:p>
        </w:tc>
      </w:tr>
      <w:tr w:rsidR="00BC43B1" w14:paraId="5042DA52" w14:textId="77777777">
        <w:trPr>
          <w:jc w:val="center"/>
        </w:trPr>
        <w:tc>
          <w:tcPr>
            <w:tcW w:w="567" w:type="dxa"/>
            <w:tcMar>
              <w:top w:w="90" w:type="dxa"/>
              <w:left w:w="90" w:type="dxa"/>
              <w:bottom w:w="90" w:type="dxa"/>
              <w:right w:w="90" w:type="dxa"/>
            </w:tcMar>
            <w:vAlign w:val="center"/>
          </w:tcPr>
          <w:p w14:paraId="3A891498" w14:textId="77777777" w:rsidR="00BC43B1" w:rsidRDefault="00000000">
            <w:pPr>
              <w:spacing w:before="20" w:after="20" w:line="240" w:lineRule="auto"/>
            </w:pPr>
            <w:r>
              <w:rPr>
                <w:sz w:val="20"/>
              </w:rPr>
              <w:t>8</w:t>
            </w:r>
          </w:p>
        </w:tc>
        <w:tc>
          <w:tcPr>
            <w:tcW w:w="3061" w:type="dxa"/>
            <w:tcMar>
              <w:top w:w="90" w:type="dxa"/>
              <w:left w:w="90" w:type="dxa"/>
              <w:bottom w:w="90" w:type="dxa"/>
              <w:right w:w="90" w:type="dxa"/>
            </w:tcMar>
            <w:vAlign w:val="center"/>
          </w:tcPr>
          <w:p w14:paraId="37E7D88C" w14:textId="77777777" w:rsidR="00BC43B1" w:rsidRDefault="00000000">
            <w:pPr>
              <w:spacing w:before="20" w:after="20" w:line="240" w:lineRule="auto"/>
              <w:jc w:val="center"/>
            </w:pPr>
            <w:r>
              <w:rPr>
                <w:sz w:val="20"/>
              </w:rPr>
              <w:t>Restart Steepest</w:t>
            </w:r>
          </w:p>
        </w:tc>
        <w:tc>
          <w:tcPr>
            <w:tcW w:w="2211" w:type="dxa"/>
            <w:tcMar>
              <w:top w:w="90" w:type="dxa"/>
              <w:left w:w="90" w:type="dxa"/>
              <w:bottom w:w="90" w:type="dxa"/>
              <w:right w:w="90" w:type="dxa"/>
            </w:tcMar>
            <w:vAlign w:val="center"/>
          </w:tcPr>
          <w:p w14:paraId="546B37B8" w14:textId="77777777" w:rsidR="00BC43B1" w:rsidRDefault="00000000">
            <w:pPr>
              <w:spacing w:before="20" w:after="20" w:line="240" w:lineRule="auto"/>
              <w:jc w:val="center"/>
            </w:pPr>
            <w:r>
              <w:rPr>
                <w:sz w:val="20"/>
              </w:rPr>
              <w:t>35/40 (87,5%)</w:t>
            </w:r>
          </w:p>
        </w:tc>
        <w:tc>
          <w:tcPr>
            <w:tcW w:w="1871" w:type="dxa"/>
            <w:tcMar>
              <w:top w:w="90" w:type="dxa"/>
              <w:left w:w="90" w:type="dxa"/>
              <w:bottom w:w="90" w:type="dxa"/>
              <w:right w:w="90" w:type="dxa"/>
            </w:tcMar>
            <w:vAlign w:val="center"/>
          </w:tcPr>
          <w:p w14:paraId="304564E9" w14:textId="77777777" w:rsidR="00BC43B1" w:rsidRDefault="00000000">
            <w:pPr>
              <w:spacing w:before="20" w:after="20" w:line="240" w:lineRule="auto"/>
              <w:jc w:val="center"/>
            </w:pPr>
            <w:r>
              <w:rPr>
                <w:sz w:val="20"/>
              </w:rPr>
              <w:t>0,125</w:t>
            </w:r>
          </w:p>
        </w:tc>
        <w:tc>
          <w:tcPr>
            <w:tcW w:w="1644" w:type="dxa"/>
            <w:tcMar>
              <w:top w:w="90" w:type="dxa"/>
              <w:left w:w="90" w:type="dxa"/>
              <w:bottom w:w="90" w:type="dxa"/>
              <w:right w:w="90" w:type="dxa"/>
            </w:tcMar>
            <w:vAlign w:val="center"/>
          </w:tcPr>
          <w:p w14:paraId="713D1B07" w14:textId="77777777" w:rsidR="00BC43B1" w:rsidRDefault="00000000">
            <w:pPr>
              <w:spacing w:before="20" w:after="20" w:line="240" w:lineRule="auto"/>
              <w:jc w:val="center"/>
            </w:pPr>
            <w:r>
              <w:rPr>
                <w:sz w:val="20"/>
              </w:rPr>
              <w:t>1.184,98</w:t>
            </w:r>
          </w:p>
        </w:tc>
      </w:tr>
      <w:tr w:rsidR="00BC43B1" w14:paraId="10966AF7" w14:textId="77777777">
        <w:trPr>
          <w:jc w:val="center"/>
        </w:trPr>
        <w:tc>
          <w:tcPr>
            <w:tcW w:w="567" w:type="dxa"/>
            <w:tcMar>
              <w:top w:w="90" w:type="dxa"/>
              <w:left w:w="90" w:type="dxa"/>
              <w:bottom w:w="90" w:type="dxa"/>
              <w:right w:w="90" w:type="dxa"/>
            </w:tcMar>
            <w:vAlign w:val="center"/>
          </w:tcPr>
          <w:p w14:paraId="2FBE6284" w14:textId="77777777" w:rsidR="00BC43B1" w:rsidRDefault="00000000">
            <w:pPr>
              <w:spacing w:before="20" w:after="20" w:line="240" w:lineRule="auto"/>
            </w:pPr>
            <w:r>
              <w:rPr>
                <w:sz w:val="20"/>
              </w:rPr>
              <w:t>8</w:t>
            </w:r>
          </w:p>
        </w:tc>
        <w:tc>
          <w:tcPr>
            <w:tcW w:w="3061" w:type="dxa"/>
            <w:tcMar>
              <w:top w:w="90" w:type="dxa"/>
              <w:left w:w="90" w:type="dxa"/>
              <w:bottom w:w="90" w:type="dxa"/>
              <w:right w:w="90" w:type="dxa"/>
            </w:tcMar>
            <w:vAlign w:val="center"/>
          </w:tcPr>
          <w:p w14:paraId="35D63CEB" w14:textId="77777777" w:rsidR="00BC43B1" w:rsidRDefault="00000000">
            <w:pPr>
              <w:spacing w:before="20" w:after="20" w:line="240" w:lineRule="auto"/>
              <w:jc w:val="center"/>
            </w:pPr>
            <w:r>
              <w:rPr>
                <w:sz w:val="20"/>
              </w:rPr>
              <w:t>Restart Stochastic-all</w:t>
            </w:r>
          </w:p>
        </w:tc>
        <w:tc>
          <w:tcPr>
            <w:tcW w:w="2211" w:type="dxa"/>
            <w:tcMar>
              <w:top w:w="90" w:type="dxa"/>
              <w:left w:w="90" w:type="dxa"/>
              <w:bottom w:w="90" w:type="dxa"/>
              <w:right w:w="90" w:type="dxa"/>
            </w:tcMar>
            <w:vAlign w:val="center"/>
          </w:tcPr>
          <w:p w14:paraId="76EBCA7A" w14:textId="77777777" w:rsidR="00BC43B1" w:rsidRDefault="00000000">
            <w:pPr>
              <w:spacing w:before="20" w:after="20" w:line="240" w:lineRule="auto"/>
              <w:jc w:val="center"/>
            </w:pPr>
            <w:r>
              <w:rPr>
                <w:sz w:val="20"/>
              </w:rPr>
              <w:t>28/40 (70,0%)</w:t>
            </w:r>
          </w:p>
        </w:tc>
        <w:tc>
          <w:tcPr>
            <w:tcW w:w="1871" w:type="dxa"/>
            <w:tcMar>
              <w:top w:w="90" w:type="dxa"/>
              <w:left w:w="90" w:type="dxa"/>
              <w:bottom w:w="90" w:type="dxa"/>
              <w:right w:w="90" w:type="dxa"/>
            </w:tcMar>
            <w:vAlign w:val="center"/>
          </w:tcPr>
          <w:p w14:paraId="4EC3929F" w14:textId="77777777" w:rsidR="00BC43B1" w:rsidRDefault="00000000">
            <w:pPr>
              <w:spacing w:before="20" w:after="20" w:line="240" w:lineRule="auto"/>
              <w:jc w:val="center"/>
            </w:pPr>
            <w:r>
              <w:rPr>
                <w:sz w:val="20"/>
              </w:rPr>
              <w:t>0,300</w:t>
            </w:r>
          </w:p>
        </w:tc>
        <w:tc>
          <w:tcPr>
            <w:tcW w:w="1644" w:type="dxa"/>
            <w:tcMar>
              <w:top w:w="90" w:type="dxa"/>
              <w:left w:w="90" w:type="dxa"/>
              <w:bottom w:w="90" w:type="dxa"/>
              <w:right w:w="90" w:type="dxa"/>
            </w:tcMar>
            <w:vAlign w:val="center"/>
          </w:tcPr>
          <w:p w14:paraId="3FDCB19B" w14:textId="77777777" w:rsidR="00BC43B1" w:rsidRDefault="00000000">
            <w:pPr>
              <w:spacing w:before="20" w:after="20" w:line="240" w:lineRule="auto"/>
              <w:jc w:val="center"/>
            </w:pPr>
            <w:r>
              <w:rPr>
                <w:sz w:val="20"/>
              </w:rPr>
              <w:t>1.714,65</w:t>
            </w:r>
          </w:p>
        </w:tc>
      </w:tr>
      <w:tr w:rsidR="00BC43B1" w14:paraId="35CDB931" w14:textId="77777777">
        <w:trPr>
          <w:jc w:val="center"/>
        </w:trPr>
        <w:tc>
          <w:tcPr>
            <w:tcW w:w="567" w:type="dxa"/>
            <w:tcMar>
              <w:top w:w="90" w:type="dxa"/>
              <w:left w:w="90" w:type="dxa"/>
              <w:bottom w:w="90" w:type="dxa"/>
              <w:right w:w="90" w:type="dxa"/>
            </w:tcMar>
            <w:vAlign w:val="center"/>
          </w:tcPr>
          <w:p w14:paraId="75924F88" w14:textId="77777777" w:rsidR="00BC43B1" w:rsidRDefault="00000000">
            <w:pPr>
              <w:spacing w:before="20" w:after="20" w:line="240" w:lineRule="auto"/>
            </w:pPr>
            <w:r>
              <w:rPr>
                <w:sz w:val="20"/>
              </w:rPr>
              <w:t>8</w:t>
            </w:r>
          </w:p>
        </w:tc>
        <w:tc>
          <w:tcPr>
            <w:tcW w:w="3061" w:type="dxa"/>
            <w:tcMar>
              <w:top w:w="90" w:type="dxa"/>
              <w:left w:w="90" w:type="dxa"/>
              <w:bottom w:w="90" w:type="dxa"/>
              <w:right w:w="90" w:type="dxa"/>
            </w:tcMar>
            <w:vAlign w:val="center"/>
          </w:tcPr>
          <w:p w14:paraId="09021164" w14:textId="77777777" w:rsidR="00BC43B1" w:rsidRDefault="00000000">
            <w:pPr>
              <w:spacing w:before="20" w:after="20" w:line="240" w:lineRule="auto"/>
              <w:jc w:val="center"/>
            </w:pPr>
            <w:r>
              <w:rPr>
                <w:sz w:val="20"/>
              </w:rPr>
              <w:t>Restart First-choice</w:t>
            </w:r>
          </w:p>
        </w:tc>
        <w:tc>
          <w:tcPr>
            <w:tcW w:w="2211" w:type="dxa"/>
            <w:tcMar>
              <w:top w:w="90" w:type="dxa"/>
              <w:left w:w="90" w:type="dxa"/>
              <w:bottom w:w="90" w:type="dxa"/>
              <w:right w:w="90" w:type="dxa"/>
            </w:tcMar>
            <w:vAlign w:val="center"/>
          </w:tcPr>
          <w:p w14:paraId="2F61DBE8" w14:textId="77777777" w:rsidR="00BC43B1" w:rsidRDefault="00000000">
            <w:pPr>
              <w:spacing w:before="20" w:after="20" w:line="240" w:lineRule="auto"/>
              <w:jc w:val="center"/>
            </w:pPr>
            <w:r>
              <w:rPr>
                <w:sz w:val="20"/>
              </w:rPr>
              <w:t>30/40 (75,0%)</w:t>
            </w:r>
          </w:p>
        </w:tc>
        <w:tc>
          <w:tcPr>
            <w:tcW w:w="1871" w:type="dxa"/>
            <w:tcMar>
              <w:top w:w="90" w:type="dxa"/>
              <w:left w:w="90" w:type="dxa"/>
              <w:bottom w:w="90" w:type="dxa"/>
              <w:right w:w="90" w:type="dxa"/>
            </w:tcMar>
            <w:vAlign w:val="center"/>
          </w:tcPr>
          <w:p w14:paraId="583E1E0F" w14:textId="77777777" w:rsidR="00BC43B1" w:rsidRDefault="00000000">
            <w:pPr>
              <w:spacing w:before="20" w:after="20" w:line="240" w:lineRule="auto"/>
              <w:jc w:val="center"/>
            </w:pPr>
            <w:r>
              <w:rPr>
                <w:sz w:val="20"/>
              </w:rPr>
              <w:t>0,250</w:t>
            </w:r>
          </w:p>
        </w:tc>
        <w:tc>
          <w:tcPr>
            <w:tcW w:w="1644" w:type="dxa"/>
            <w:tcMar>
              <w:top w:w="90" w:type="dxa"/>
              <w:left w:w="90" w:type="dxa"/>
              <w:bottom w:w="90" w:type="dxa"/>
              <w:right w:w="90" w:type="dxa"/>
            </w:tcMar>
            <w:vAlign w:val="center"/>
          </w:tcPr>
          <w:p w14:paraId="621409ED" w14:textId="77777777" w:rsidR="00BC43B1" w:rsidRDefault="00000000">
            <w:pPr>
              <w:spacing w:before="20" w:after="20" w:line="240" w:lineRule="auto"/>
              <w:jc w:val="center"/>
            </w:pPr>
            <w:r>
              <w:rPr>
                <w:sz w:val="20"/>
              </w:rPr>
              <w:t>1.725,78</w:t>
            </w:r>
          </w:p>
        </w:tc>
      </w:tr>
      <w:tr w:rsidR="00BC43B1" w14:paraId="330DDF8F" w14:textId="77777777">
        <w:trPr>
          <w:jc w:val="center"/>
        </w:trPr>
        <w:tc>
          <w:tcPr>
            <w:tcW w:w="567" w:type="dxa"/>
            <w:tcMar>
              <w:top w:w="90" w:type="dxa"/>
              <w:left w:w="90" w:type="dxa"/>
              <w:bottom w:w="90" w:type="dxa"/>
              <w:right w:w="90" w:type="dxa"/>
            </w:tcMar>
            <w:vAlign w:val="center"/>
          </w:tcPr>
          <w:p w14:paraId="30465C73" w14:textId="77777777" w:rsidR="00BC43B1" w:rsidRDefault="00000000">
            <w:pPr>
              <w:spacing w:before="20" w:after="20" w:line="240" w:lineRule="auto"/>
            </w:pPr>
            <w:r>
              <w:rPr>
                <w:sz w:val="20"/>
              </w:rPr>
              <w:t>8</w:t>
            </w:r>
          </w:p>
        </w:tc>
        <w:tc>
          <w:tcPr>
            <w:tcW w:w="3061" w:type="dxa"/>
            <w:tcMar>
              <w:top w:w="90" w:type="dxa"/>
              <w:left w:w="90" w:type="dxa"/>
              <w:bottom w:w="90" w:type="dxa"/>
              <w:right w:w="90" w:type="dxa"/>
            </w:tcMar>
            <w:vAlign w:val="center"/>
          </w:tcPr>
          <w:p w14:paraId="165584D7" w14:textId="56AC7F91" w:rsidR="00BC43B1" w:rsidRDefault="00000000">
            <w:pPr>
              <w:spacing w:before="20" w:after="20" w:line="240" w:lineRule="auto"/>
              <w:jc w:val="center"/>
            </w:pPr>
            <w:r>
              <w:rPr>
                <w:sz w:val="20"/>
              </w:rPr>
              <w:t xml:space="preserve">SA </w:t>
            </w:r>
            <w:r w:rsidR="00BA27C2">
              <w:rPr>
                <w:sz w:val="20"/>
              </w:rPr>
              <w:t>-</w:t>
            </w:r>
            <w:r>
              <w:rPr>
                <w:sz w:val="20"/>
              </w:rPr>
              <w:t xml:space="preserve"> Exponential</w:t>
            </w:r>
          </w:p>
        </w:tc>
        <w:tc>
          <w:tcPr>
            <w:tcW w:w="2211" w:type="dxa"/>
            <w:tcMar>
              <w:top w:w="90" w:type="dxa"/>
              <w:left w:w="90" w:type="dxa"/>
              <w:bottom w:w="90" w:type="dxa"/>
              <w:right w:w="90" w:type="dxa"/>
            </w:tcMar>
            <w:vAlign w:val="center"/>
          </w:tcPr>
          <w:p w14:paraId="69D5F682" w14:textId="77777777" w:rsidR="00BC43B1" w:rsidRDefault="00000000">
            <w:pPr>
              <w:spacing w:before="20" w:after="20" w:line="240" w:lineRule="auto"/>
              <w:jc w:val="center"/>
            </w:pPr>
            <w:r>
              <w:rPr>
                <w:sz w:val="20"/>
              </w:rPr>
              <w:t>39/40 (97,5%)</w:t>
            </w:r>
          </w:p>
        </w:tc>
        <w:tc>
          <w:tcPr>
            <w:tcW w:w="1871" w:type="dxa"/>
            <w:tcMar>
              <w:top w:w="90" w:type="dxa"/>
              <w:left w:w="90" w:type="dxa"/>
              <w:bottom w:w="90" w:type="dxa"/>
              <w:right w:w="90" w:type="dxa"/>
            </w:tcMar>
            <w:vAlign w:val="center"/>
          </w:tcPr>
          <w:p w14:paraId="505EC13A" w14:textId="77777777" w:rsidR="00BC43B1" w:rsidRDefault="00000000">
            <w:pPr>
              <w:spacing w:before="20" w:after="20" w:line="240" w:lineRule="auto"/>
              <w:jc w:val="center"/>
            </w:pPr>
            <w:r>
              <w:rPr>
                <w:sz w:val="20"/>
              </w:rPr>
              <w:t>0,025</w:t>
            </w:r>
          </w:p>
        </w:tc>
        <w:tc>
          <w:tcPr>
            <w:tcW w:w="1644" w:type="dxa"/>
            <w:tcMar>
              <w:top w:w="90" w:type="dxa"/>
              <w:left w:w="90" w:type="dxa"/>
              <w:bottom w:w="90" w:type="dxa"/>
              <w:right w:w="90" w:type="dxa"/>
            </w:tcMar>
            <w:vAlign w:val="center"/>
          </w:tcPr>
          <w:p w14:paraId="5E27AC67" w14:textId="77777777" w:rsidR="00BC43B1" w:rsidRDefault="00000000">
            <w:pPr>
              <w:spacing w:before="20" w:after="20" w:line="240" w:lineRule="auto"/>
              <w:jc w:val="center"/>
            </w:pPr>
            <w:r>
              <w:rPr>
                <w:sz w:val="20"/>
              </w:rPr>
              <w:t>944,88</w:t>
            </w:r>
          </w:p>
        </w:tc>
      </w:tr>
    </w:tbl>
    <w:p w14:paraId="36463942" w14:textId="77777777" w:rsidR="00BC43B1" w:rsidRDefault="00BC43B1">
      <w:pPr>
        <w:spacing w:after="20"/>
      </w:pPr>
    </w:p>
    <w:p w14:paraId="3F0F5751" w14:textId="77777777" w:rsidR="00BC43B1" w:rsidRDefault="00000000">
      <w:pPr>
        <w:keepNext/>
        <w:spacing w:before="80" w:after="60"/>
        <w:jc w:val="center"/>
      </w:pPr>
      <w:r>
        <w:rPr>
          <w:noProof/>
        </w:rPr>
        <w:drawing>
          <wp:inline distT="0" distB="0" distL="0" distR="0" wp14:anchorId="7A43845D" wp14:editId="0B39DE72">
            <wp:extent cx="5292000" cy="2122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tart_sa.png"/>
                    <pic:cNvPicPr/>
                  </pic:nvPicPr>
                  <pic:blipFill>
                    <a:blip r:embed="rId12"/>
                    <a:stretch>
                      <a:fillRect/>
                    </a:stretch>
                  </pic:blipFill>
                  <pic:spPr>
                    <a:xfrm>
                      <a:off x="0" y="0"/>
                      <a:ext cx="5292000" cy="2122914"/>
                    </a:xfrm>
                    <a:prstGeom prst="rect">
                      <a:avLst/>
                    </a:prstGeom>
                  </pic:spPr>
                </pic:pic>
              </a:graphicData>
            </a:graphic>
          </wp:inline>
        </w:drawing>
      </w:r>
    </w:p>
    <w:p w14:paraId="4A959D0F" w14:textId="77777777" w:rsidR="00BC43B1" w:rsidRDefault="00000000">
      <w:pPr>
        <w:spacing w:after="140"/>
        <w:jc w:val="center"/>
      </w:pPr>
      <w:r>
        <w:rPr>
          <w:i/>
          <w:sz w:val="22"/>
        </w:rPr>
        <w:t>Hình 4.1. Tỷ lệ thành công tại n=8 trong ngân sách 3.000 đánh giá.</w:t>
      </w:r>
    </w:p>
    <w:p w14:paraId="68B73219" w14:textId="77777777" w:rsidR="00BC43B1" w:rsidRDefault="00000000">
      <w:pPr>
        <w:jc w:val="both"/>
      </w:pPr>
      <w:r>
        <w:t>Kết quả cho thấy cả bốn cấu hình đều giải được 40/40 lượt trên 4-Queens. Với 8-Queens, SA theo lịch mũ đạt 39/40 lượt; Restart Steepest đạt 35/40 lượt. Random Restart khai thác sự đa dạng của trạng thái bắt đầu, còn SA khai thác khả năng nhận bước tăng xung đột có kiểm soát; hai cơ chế tạo nên các chiến lược khám phá không gian trạng thái khác nhau.</w:t>
      </w:r>
    </w:p>
    <w:p w14:paraId="5709C744" w14:textId="77777777" w:rsidR="00BC43B1" w:rsidRDefault="00000000" w:rsidP="00514876">
      <w:pPr>
        <w:pStyle w:val="Heading1"/>
      </w:pPr>
      <w:r>
        <w:t>BÀI 5. KHẢO SÁT LỊCH GIẢM NHIỆT ĐỘ</w:t>
      </w:r>
    </w:p>
    <w:p w14:paraId="2D2E61E8" w14:textId="77777777" w:rsidR="00BC43B1" w:rsidRDefault="00000000" w:rsidP="00514876">
      <w:pPr>
        <w:pStyle w:val="Heading2"/>
      </w:pPr>
      <w:r>
        <w:t>5.1. Bốn lịch giảm nhiệt</w:t>
      </w:r>
    </w:p>
    <w:p w14:paraId="676ED1D4" w14:textId="77777777" w:rsidR="00BC43B1" w:rsidRDefault="00000000">
      <w:pPr>
        <w:jc w:val="center"/>
      </w:pPr>
      <w:r>
        <w:rPr>
          <w:b/>
          <w:sz w:val="22"/>
        </w:rPr>
        <w:t>Bảng 5.1. Bốn hàm lịch nhiệt được khảo sát</w:t>
      </w:r>
    </w:p>
    <w:tbl>
      <w:tblPr>
        <w:tblStyle w:val="TableGrid"/>
        <w:tblW w:w="0" w:type="auto"/>
        <w:jc w:val="center"/>
        <w:tblLayout w:type="fixed"/>
        <w:tblLook w:val="04A0" w:firstRow="1" w:lastRow="0" w:firstColumn="1" w:lastColumn="0" w:noHBand="0" w:noVBand="1"/>
      </w:tblPr>
      <w:tblGrid>
        <w:gridCol w:w="3120"/>
        <w:gridCol w:w="4479"/>
        <w:gridCol w:w="3120"/>
      </w:tblGrid>
      <w:tr w:rsidR="00BC43B1" w14:paraId="51765A40" w14:textId="77777777">
        <w:trPr>
          <w:tblHeader/>
          <w:jc w:val="center"/>
        </w:trPr>
        <w:tc>
          <w:tcPr>
            <w:tcW w:w="3120" w:type="dxa"/>
            <w:shd w:val="clear" w:color="auto" w:fill="E6E6E6"/>
            <w:tcMar>
              <w:top w:w="90" w:type="dxa"/>
              <w:left w:w="90" w:type="dxa"/>
              <w:bottom w:w="90" w:type="dxa"/>
              <w:right w:w="90" w:type="dxa"/>
            </w:tcMar>
            <w:vAlign w:val="center"/>
          </w:tcPr>
          <w:p w14:paraId="217495F9" w14:textId="77777777" w:rsidR="00BC43B1" w:rsidRDefault="00000000">
            <w:pPr>
              <w:spacing w:before="20" w:after="20" w:line="240" w:lineRule="auto"/>
            </w:pPr>
            <w:r>
              <w:rPr>
                <w:b/>
                <w:sz w:val="21"/>
              </w:rPr>
              <w:t>Tên lịch</w:t>
            </w:r>
          </w:p>
        </w:tc>
        <w:tc>
          <w:tcPr>
            <w:tcW w:w="3120" w:type="dxa"/>
            <w:shd w:val="clear" w:color="auto" w:fill="E6E6E6"/>
            <w:tcMar>
              <w:top w:w="90" w:type="dxa"/>
              <w:left w:w="90" w:type="dxa"/>
              <w:bottom w:w="90" w:type="dxa"/>
              <w:right w:w="90" w:type="dxa"/>
            </w:tcMar>
            <w:vAlign w:val="center"/>
          </w:tcPr>
          <w:p w14:paraId="10AA30C6" w14:textId="77777777" w:rsidR="00BC43B1" w:rsidRDefault="00000000">
            <w:pPr>
              <w:spacing w:before="20" w:after="20" w:line="240" w:lineRule="auto"/>
              <w:jc w:val="center"/>
            </w:pPr>
            <w:r>
              <w:rPr>
                <w:b/>
                <w:sz w:val="21"/>
              </w:rPr>
              <w:t>Công thức</w:t>
            </w:r>
          </w:p>
        </w:tc>
        <w:tc>
          <w:tcPr>
            <w:tcW w:w="3120" w:type="dxa"/>
            <w:shd w:val="clear" w:color="auto" w:fill="E6E6E6"/>
            <w:tcMar>
              <w:top w:w="90" w:type="dxa"/>
              <w:left w:w="90" w:type="dxa"/>
              <w:bottom w:w="90" w:type="dxa"/>
              <w:right w:w="90" w:type="dxa"/>
            </w:tcMar>
            <w:vAlign w:val="center"/>
          </w:tcPr>
          <w:p w14:paraId="6C1DE20F" w14:textId="77777777" w:rsidR="00BC43B1" w:rsidRDefault="00000000">
            <w:pPr>
              <w:spacing w:before="20" w:after="20" w:line="240" w:lineRule="auto"/>
              <w:jc w:val="center"/>
            </w:pPr>
            <w:r>
              <w:rPr>
                <w:b/>
                <w:sz w:val="21"/>
              </w:rPr>
              <w:t>Tham số chính</w:t>
            </w:r>
          </w:p>
        </w:tc>
      </w:tr>
      <w:tr w:rsidR="00BC43B1" w14:paraId="28B8BC32" w14:textId="77777777">
        <w:trPr>
          <w:jc w:val="center"/>
        </w:trPr>
        <w:tc>
          <w:tcPr>
            <w:tcW w:w="2324" w:type="dxa"/>
            <w:tcMar>
              <w:top w:w="90" w:type="dxa"/>
              <w:left w:w="90" w:type="dxa"/>
              <w:bottom w:w="90" w:type="dxa"/>
              <w:right w:w="90" w:type="dxa"/>
            </w:tcMar>
            <w:vAlign w:val="center"/>
          </w:tcPr>
          <w:p w14:paraId="44712C61" w14:textId="77777777" w:rsidR="00BC43B1" w:rsidRDefault="00000000">
            <w:pPr>
              <w:spacing w:before="20" w:after="20" w:line="240" w:lineRule="auto"/>
            </w:pPr>
            <w:r>
              <w:rPr>
                <w:sz w:val="21"/>
              </w:rPr>
              <w:t>Exponential</w:t>
            </w:r>
          </w:p>
        </w:tc>
        <w:tc>
          <w:tcPr>
            <w:tcW w:w="4479" w:type="dxa"/>
            <w:tcMar>
              <w:top w:w="90" w:type="dxa"/>
              <w:left w:w="90" w:type="dxa"/>
              <w:bottom w:w="90" w:type="dxa"/>
              <w:right w:w="90" w:type="dxa"/>
            </w:tcMar>
            <w:vAlign w:val="center"/>
          </w:tcPr>
          <w:p w14:paraId="44C06AFE" w14:textId="77777777" w:rsidR="00BC43B1" w:rsidRDefault="00000000">
            <w:pPr>
              <w:spacing w:before="20" w:after="20" w:line="240" w:lineRule="auto"/>
              <w:jc w:val="center"/>
            </w:pPr>
            <w:r>
              <w:rPr>
                <w:sz w:val="21"/>
              </w:rPr>
              <w:t>T(t) = T0 × α^t</w:t>
            </w:r>
          </w:p>
        </w:tc>
        <w:tc>
          <w:tcPr>
            <w:tcW w:w="2551" w:type="dxa"/>
            <w:tcMar>
              <w:top w:w="90" w:type="dxa"/>
              <w:left w:w="90" w:type="dxa"/>
              <w:bottom w:w="90" w:type="dxa"/>
              <w:right w:w="90" w:type="dxa"/>
            </w:tcMar>
            <w:vAlign w:val="center"/>
          </w:tcPr>
          <w:p w14:paraId="24D55F60" w14:textId="77777777" w:rsidR="00BC43B1" w:rsidRDefault="00000000">
            <w:pPr>
              <w:spacing w:before="20" w:after="20" w:line="240" w:lineRule="auto"/>
              <w:jc w:val="center"/>
            </w:pPr>
            <w:r>
              <w:rPr>
                <w:sz w:val="21"/>
              </w:rPr>
              <w:t>0 &lt; α &lt; 1</w:t>
            </w:r>
          </w:p>
        </w:tc>
      </w:tr>
      <w:tr w:rsidR="00BC43B1" w14:paraId="7723E9C1" w14:textId="77777777">
        <w:trPr>
          <w:jc w:val="center"/>
        </w:trPr>
        <w:tc>
          <w:tcPr>
            <w:tcW w:w="2324" w:type="dxa"/>
            <w:tcMar>
              <w:top w:w="90" w:type="dxa"/>
              <w:left w:w="90" w:type="dxa"/>
              <w:bottom w:w="90" w:type="dxa"/>
              <w:right w:w="90" w:type="dxa"/>
            </w:tcMar>
            <w:vAlign w:val="center"/>
          </w:tcPr>
          <w:p w14:paraId="5218873B" w14:textId="77777777" w:rsidR="00BC43B1" w:rsidRDefault="00000000">
            <w:pPr>
              <w:spacing w:before="20" w:after="20" w:line="240" w:lineRule="auto"/>
            </w:pPr>
            <w:r>
              <w:rPr>
                <w:sz w:val="21"/>
              </w:rPr>
              <w:lastRenderedPageBreak/>
              <w:t>Linear</w:t>
            </w:r>
          </w:p>
        </w:tc>
        <w:tc>
          <w:tcPr>
            <w:tcW w:w="4479" w:type="dxa"/>
            <w:tcMar>
              <w:top w:w="90" w:type="dxa"/>
              <w:left w:w="90" w:type="dxa"/>
              <w:bottom w:w="90" w:type="dxa"/>
              <w:right w:w="90" w:type="dxa"/>
            </w:tcMar>
            <w:vAlign w:val="center"/>
          </w:tcPr>
          <w:p w14:paraId="1208BDB3" w14:textId="77777777" w:rsidR="00BC43B1" w:rsidRDefault="00000000">
            <w:pPr>
              <w:spacing w:before="20" w:after="20" w:line="240" w:lineRule="auto"/>
              <w:jc w:val="center"/>
            </w:pPr>
            <w:r>
              <w:rPr>
                <w:sz w:val="21"/>
              </w:rPr>
              <w:t>T(t) = T0 − ηt</w:t>
            </w:r>
          </w:p>
        </w:tc>
        <w:tc>
          <w:tcPr>
            <w:tcW w:w="2551" w:type="dxa"/>
            <w:tcMar>
              <w:top w:w="90" w:type="dxa"/>
              <w:left w:w="90" w:type="dxa"/>
              <w:bottom w:w="90" w:type="dxa"/>
              <w:right w:w="90" w:type="dxa"/>
            </w:tcMar>
            <w:vAlign w:val="center"/>
          </w:tcPr>
          <w:p w14:paraId="746238A4" w14:textId="77777777" w:rsidR="00BC43B1" w:rsidRDefault="00000000">
            <w:pPr>
              <w:spacing w:before="20" w:after="20" w:line="240" w:lineRule="auto"/>
              <w:jc w:val="center"/>
            </w:pPr>
            <w:r>
              <w:rPr>
                <w:sz w:val="21"/>
              </w:rPr>
              <w:t>η &gt; 0</w:t>
            </w:r>
          </w:p>
        </w:tc>
      </w:tr>
      <w:tr w:rsidR="00BC43B1" w14:paraId="30D4F7E8" w14:textId="77777777">
        <w:trPr>
          <w:jc w:val="center"/>
        </w:trPr>
        <w:tc>
          <w:tcPr>
            <w:tcW w:w="2324" w:type="dxa"/>
            <w:tcMar>
              <w:top w:w="90" w:type="dxa"/>
              <w:left w:w="90" w:type="dxa"/>
              <w:bottom w:w="90" w:type="dxa"/>
              <w:right w:w="90" w:type="dxa"/>
            </w:tcMar>
            <w:vAlign w:val="center"/>
          </w:tcPr>
          <w:p w14:paraId="37CB8CD2" w14:textId="77777777" w:rsidR="00BC43B1" w:rsidRDefault="00000000">
            <w:pPr>
              <w:spacing w:before="20" w:after="20" w:line="240" w:lineRule="auto"/>
            </w:pPr>
            <w:r>
              <w:rPr>
                <w:sz w:val="21"/>
              </w:rPr>
              <w:t>Fast</w:t>
            </w:r>
          </w:p>
        </w:tc>
        <w:tc>
          <w:tcPr>
            <w:tcW w:w="4479" w:type="dxa"/>
            <w:tcMar>
              <w:top w:w="90" w:type="dxa"/>
              <w:left w:w="90" w:type="dxa"/>
              <w:bottom w:w="90" w:type="dxa"/>
              <w:right w:w="90" w:type="dxa"/>
            </w:tcMar>
            <w:vAlign w:val="center"/>
          </w:tcPr>
          <w:p w14:paraId="16E629EF" w14:textId="77777777" w:rsidR="00BC43B1" w:rsidRDefault="00000000">
            <w:pPr>
              <w:spacing w:before="20" w:after="20" w:line="240" w:lineRule="auto"/>
              <w:jc w:val="center"/>
            </w:pPr>
            <w:r>
              <w:rPr>
                <w:sz w:val="21"/>
              </w:rPr>
              <w:t>T(t) = T0 / (1+t)</w:t>
            </w:r>
          </w:p>
        </w:tc>
        <w:tc>
          <w:tcPr>
            <w:tcW w:w="2551" w:type="dxa"/>
            <w:tcMar>
              <w:top w:w="90" w:type="dxa"/>
              <w:left w:w="90" w:type="dxa"/>
              <w:bottom w:w="90" w:type="dxa"/>
              <w:right w:w="90" w:type="dxa"/>
            </w:tcMar>
            <w:vAlign w:val="center"/>
          </w:tcPr>
          <w:p w14:paraId="16E380E8" w14:textId="77777777" w:rsidR="00BC43B1" w:rsidRDefault="00000000">
            <w:pPr>
              <w:spacing w:before="20" w:after="20" w:line="240" w:lineRule="auto"/>
              <w:jc w:val="center"/>
            </w:pPr>
            <w:r>
              <w:rPr>
                <w:sz w:val="21"/>
              </w:rPr>
              <w:t>T0 &gt; 0</w:t>
            </w:r>
          </w:p>
        </w:tc>
      </w:tr>
      <w:tr w:rsidR="00BC43B1" w14:paraId="446630B0" w14:textId="77777777">
        <w:trPr>
          <w:jc w:val="center"/>
        </w:trPr>
        <w:tc>
          <w:tcPr>
            <w:tcW w:w="2324" w:type="dxa"/>
            <w:tcMar>
              <w:top w:w="90" w:type="dxa"/>
              <w:left w:w="90" w:type="dxa"/>
              <w:bottom w:w="90" w:type="dxa"/>
              <w:right w:w="90" w:type="dxa"/>
            </w:tcMar>
            <w:vAlign w:val="center"/>
          </w:tcPr>
          <w:p w14:paraId="75375EE3" w14:textId="77777777" w:rsidR="00BC43B1" w:rsidRDefault="00000000">
            <w:pPr>
              <w:spacing w:before="20" w:after="20" w:line="240" w:lineRule="auto"/>
            </w:pPr>
            <w:r>
              <w:rPr>
                <w:sz w:val="21"/>
              </w:rPr>
              <w:t>Logarithmic</w:t>
            </w:r>
          </w:p>
        </w:tc>
        <w:tc>
          <w:tcPr>
            <w:tcW w:w="4479" w:type="dxa"/>
            <w:tcMar>
              <w:top w:w="90" w:type="dxa"/>
              <w:left w:w="90" w:type="dxa"/>
              <w:bottom w:w="90" w:type="dxa"/>
              <w:right w:w="90" w:type="dxa"/>
            </w:tcMar>
            <w:vAlign w:val="center"/>
          </w:tcPr>
          <w:p w14:paraId="684021F9" w14:textId="77777777" w:rsidR="00BC43B1" w:rsidRDefault="00000000">
            <w:pPr>
              <w:spacing w:before="20" w:after="20" w:line="240" w:lineRule="auto"/>
              <w:jc w:val="center"/>
            </w:pPr>
            <w:r>
              <w:rPr>
                <w:sz w:val="21"/>
              </w:rPr>
              <w:t>T(t) = T0 / ln(1+t)</w:t>
            </w:r>
          </w:p>
        </w:tc>
        <w:tc>
          <w:tcPr>
            <w:tcW w:w="2551" w:type="dxa"/>
            <w:tcMar>
              <w:top w:w="90" w:type="dxa"/>
              <w:left w:w="90" w:type="dxa"/>
              <w:bottom w:w="90" w:type="dxa"/>
              <w:right w:w="90" w:type="dxa"/>
            </w:tcMar>
            <w:vAlign w:val="center"/>
          </w:tcPr>
          <w:p w14:paraId="7F6442DE" w14:textId="77777777" w:rsidR="00BC43B1" w:rsidRDefault="00000000">
            <w:pPr>
              <w:spacing w:before="20" w:after="20" w:line="240" w:lineRule="auto"/>
              <w:jc w:val="center"/>
            </w:pPr>
            <w:r>
              <w:rPr>
                <w:sz w:val="21"/>
              </w:rPr>
              <w:t>t &gt; 0</w:t>
            </w:r>
          </w:p>
        </w:tc>
      </w:tr>
    </w:tbl>
    <w:p w14:paraId="1F66BB76" w14:textId="77777777" w:rsidR="00BC43B1" w:rsidRDefault="00BC43B1">
      <w:pPr>
        <w:spacing w:after="20"/>
      </w:pPr>
    </w:p>
    <w:p w14:paraId="43326A72" w14:textId="77777777" w:rsidR="00BC43B1" w:rsidRDefault="00000000">
      <w:pPr>
        <w:jc w:val="both"/>
      </w:pPr>
      <w:r>
        <w:t>Nhóm vẽ đồ thị T(t) với cùng mốc nhiệt ban đầu, khảo sát α của lịch mũ, η của lịch tuyến tính và T0 của cả bốn lịch. Với Δf dương cố định, nhiệt độ càng cao thì xác suất chấp nhận bước xấu exp(−Δf/T) càng lớn. Vì vậy, lịch nhiệt quyết định tốc độ chuyển từ giai đoạn khám phá sang khai thác.</w:t>
      </w:r>
    </w:p>
    <w:p w14:paraId="002A6352" w14:textId="77777777" w:rsidR="00BC43B1" w:rsidRDefault="00000000">
      <w:pPr>
        <w:keepNext/>
        <w:spacing w:before="80" w:after="60"/>
        <w:jc w:val="center"/>
      </w:pPr>
      <w:r>
        <w:rPr>
          <w:noProof/>
        </w:rPr>
        <w:drawing>
          <wp:inline distT="0" distB="0" distL="0" distR="0" wp14:anchorId="46177C3A" wp14:editId="0E059B7C">
            <wp:extent cx="5220000" cy="22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dules.png"/>
                    <pic:cNvPicPr/>
                  </pic:nvPicPr>
                  <pic:blipFill>
                    <a:blip r:embed="rId13"/>
                    <a:stretch>
                      <a:fillRect/>
                    </a:stretch>
                  </pic:blipFill>
                  <pic:spPr>
                    <a:xfrm>
                      <a:off x="0" y="0"/>
                      <a:ext cx="5220000" cy="2232000"/>
                    </a:xfrm>
                    <a:prstGeom prst="rect">
                      <a:avLst/>
                    </a:prstGeom>
                  </pic:spPr>
                </pic:pic>
              </a:graphicData>
            </a:graphic>
          </wp:inline>
        </w:drawing>
      </w:r>
    </w:p>
    <w:p w14:paraId="7530F456" w14:textId="77777777" w:rsidR="00BC43B1" w:rsidRDefault="00000000">
      <w:pPr>
        <w:spacing w:after="140"/>
        <w:jc w:val="center"/>
      </w:pPr>
      <w:r>
        <w:rPr>
          <w:i/>
          <w:sz w:val="22"/>
        </w:rPr>
        <w:t>Hình 5.1. Minh họa công thức bốn lịch nhiệt (T0=10, α=0,98, η=0,05).</w:t>
      </w:r>
    </w:p>
    <w:p w14:paraId="721A863F" w14:textId="77777777" w:rsidR="00BC43B1" w:rsidRDefault="00000000" w:rsidP="00514876">
      <w:pPr>
        <w:pStyle w:val="Heading2"/>
      </w:pPr>
      <w:r>
        <w:t>5.2. Đối chiếu bốn lịch trên 8-Queens</w:t>
      </w:r>
    </w:p>
    <w:p w14:paraId="7E9D029D" w14:textId="77777777" w:rsidR="00BC43B1" w:rsidRDefault="00000000">
      <w:pPr>
        <w:jc w:val="both"/>
      </w:pPr>
      <w:r>
        <w:t>Thí nghiệm Bài 5 sử dụng 30 lượt cho mỗi lịch nhiệt, cùng dữ liệu khởi tạo và ngân sách 5.000 bước. Bảng dưới đây trình bày kết quả thực đo với các tham số của notebook Bài 5, không đồng nhất với thông số minh họa đường cong của Hình 5.1.</w:t>
      </w:r>
    </w:p>
    <w:p w14:paraId="687A383E" w14:textId="77777777" w:rsidR="00BC43B1" w:rsidRDefault="00000000">
      <w:pPr>
        <w:jc w:val="center"/>
      </w:pPr>
      <w:r>
        <w:rPr>
          <w:b/>
          <w:sz w:val="22"/>
        </w:rPr>
        <w:t>Bảng 5.2. Kết quả khảo sát lịch nhiệt trên n=8</w:t>
      </w:r>
    </w:p>
    <w:tbl>
      <w:tblPr>
        <w:tblStyle w:val="TableGrid"/>
        <w:tblW w:w="0" w:type="auto"/>
        <w:jc w:val="center"/>
        <w:tblLayout w:type="fixed"/>
        <w:tblLook w:val="04A0" w:firstRow="1" w:lastRow="0" w:firstColumn="1" w:lastColumn="0" w:noHBand="0" w:noVBand="1"/>
      </w:tblPr>
      <w:tblGrid>
        <w:gridCol w:w="3120"/>
        <w:gridCol w:w="3402"/>
        <w:gridCol w:w="3120"/>
      </w:tblGrid>
      <w:tr w:rsidR="00BC43B1" w14:paraId="026A786D" w14:textId="77777777">
        <w:trPr>
          <w:tblHeader/>
          <w:jc w:val="center"/>
        </w:trPr>
        <w:tc>
          <w:tcPr>
            <w:tcW w:w="3120" w:type="dxa"/>
            <w:shd w:val="clear" w:color="auto" w:fill="E6E6E6"/>
            <w:tcMar>
              <w:top w:w="90" w:type="dxa"/>
              <w:left w:w="90" w:type="dxa"/>
              <w:bottom w:w="90" w:type="dxa"/>
              <w:right w:w="90" w:type="dxa"/>
            </w:tcMar>
            <w:vAlign w:val="center"/>
          </w:tcPr>
          <w:p w14:paraId="33CCA26D" w14:textId="77777777" w:rsidR="00BC43B1" w:rsidRDefault="00000000">
            <w:pPr>
              <w:spacing w:before="20" w:after="20" w:line="240" w:lineRule="auto"/>
            </w:pPr>
            <w:r>
              <w:rPr>
                <w:b/>
                <w:sz w:val="22"/>
              </w:rPr>
              <w:t>Lịch</w:t>
            </w:r>
          </w:p>
        </w:tc>
        <w:tc>
          <w:tcPr>
            <w:tcW w:w="3120" w:type="dxa"/>
            <w:shd w:val="clear" w:color="auto" w:fill="E6E6E6"/>
            <w:tcMar>
              <w:top w:w="90" w:type="dxa"/>
              <w:left w:w="90" w:type="dxa"/>
              <w:bottom w:w="90" w:type="dxa"/>
              <w:right w:w="90" w:type="dxa"/>
            </w:tcMar>
            <w:vAlign w:val="center"/>
          </w:tcPr>
          <w:p w14:paraId="4C800BC2" w14:textId="77777777" w:rsidR="00BC43B1" w:rsidRDefault="00000000">
            <w:pPr>
              <w:spacing w:before="20" w:after="20" w:line="240" w:lineRule="auto"/>
              <w:jc w:val="center"/>
            </w:pPr>
            <w:r>
              <w:rPr>
                <w:b/>
                <w:sz w:val="22"/>
              </w:rPr>
              <w:t>Tỷ lệ thành công</w:t>
            </w:r>
          </w:p>
        </w:tc>
        <w:tc>
          <w:tcPr>
            <w:tcW w:w="3120" w:type="dxa"/>
            <w:shd w:val="clear" w:color="auto" w:fill="E6E6E6"/>
            <w:tcMar>
              <w:top w:w="90" w:type="dxa"/>
              <w:left w:w="90" w:type="dxa"/>
              <w:bottom w:w="90" w:type="dxa"/>
              <w:right w:w="90" w:type="dxa"/>
            </w:tcMar>
            <w:vAlign w:val="center"/>
          </w:tcPr>
          <w:p w14:paraId="674FFB59" w14:textId="77777777" w:rsidR="00BC43B1" w:rsidRDefault="00000000">
            <w:pPr>
              <w:spacing w:before="20" w:after="20" w:line="240" w:lineRule="auto"/>
              <w:jc w:val="center"/>
            </w:pPr>
            <w:r>
              <w:rPr>
                <w:b/>
                <w:sz w:val="22"/>
              </w:rPr>
              <w:t>Số bước TB</w:t>
            </w:r>
          </w:p>
        </w:tc>
      </w:tr>
      <w:tr w:rsidR="00BC43B1" w14:paraId="3E24B145" w14:textId="77777777">
        <w:trPr>
          <w:jc w:val="center"/>
        </w:trPr>
        <w:tc>
          <w:tcPr>
            <w:tcW w:w="2835" w:type="dxa"/>
            <w:tcMar>
              <w:top w:w="90" w:type="dxa"/>
              <w:left w:w="90" w:type="dxa"/>
              <w:bottom w:w="90" w:type="dxa"/>
              <w:right w:w="90" w:type="dxa"/>
            </w:tcMar>
            <w:vAlign w:val="center"/>
          </w:tcPr>
          <w:p w14:paraId="499AA113" w14:textId="77777777" w:rsidR="00BC43B1" w:rsidRDefault="00000000">
            <w:pPr>
              <w:spacing w:before="20" w:after="20" w:line="240" w:lineRule="auto"/>
            </w:pPr>
            <w:r>
              <w:rPr>
                <w:sz w:val="22"/>
              </w:rPr>
              <w:t>Mũ</w:t>
            </w:r>
          </w:p>
        </w:tc>
        <w:tc>
          <w:tcPr>
            <w:tcW w:w="3402" w:type="dxa"/>
            <w:tcMar>
              <w:top w:w="90" w:type="dxa"/>
              <w:left w:w="90" w:type="dxa"/>
              <w:bottom w:w="90" w:type="dxa"/>
              <w:right w:w="90" w:type="dxa"/>
            </w:tcMar>
            <w:vAlign w:val="center"/>
          </w:tcPr>
          <w:p w14:paraId="4C222793" w14:textId="77777777" w:rsidR="00BC43B1" w:rsidRDefault="00000000">
            <w:pPr>
              <w:spacing w:before="20" w:after="20" w:line="240" w:lineRule="auto"/>
              <w:jc w:val="center"/>
            </w:pPr>
            <w:r>
              <w:rPr>
                <w:sz w:val="22"/>
              </w:rPr>
              <w:t>30/30 (100%)</w:t>
            </w:r>
          </w:p>
        </w:tc>
        <w:tc>
          <w:tcPr>
            <w:tcW w:w="3118" w:type="dxa"/>
            <w:tcMar>
              <w:top w:w="90" w:type="dxa"/>
              <w:left w:w="90" w:type="dxa"/>
              <w:bottom w:w="90" w:type="dxa"/>
              <w:right w:w="90" w:type="dxa"/>
            </w:tcMar>
            <w:vAlign w:val="center"/>
          </w:tcPr>
          <w:p w14:paraId="555522CB" w14:textId="77777777" w:rsidR="00BC43B1" w:rsidRDefault="00000000">
            <w:pPr>
              <w:spacing w:before="20" w:after="20" w:line="240" w:lineRule="auto"/>
              <w:jc w:val="center"/>
            </w:pPr>
            <w:r>
              <w:rPr>
                <w:sz w:val="22"/>
              </w:rPr>
              <w:t>1.140,67</w:t>
            </w:r>
          </w:p>
        </w:tc>
      </w:tr>
      <w:tr w:rsidR="00BC43B1" w14:paraId="02767D3F" w14:textId="77777777">
        <w:trPr>
          <w:jc w:val="center"/>
        </w:trPr>
        <w:tc>
          <w:tcPr>
            <w:tcW w:w="2835" w:type="dxa"/>
            <w:tcMar>
              <w:top w:w="90" w:type="dxa"/>
              <w:left w:w="90" w:type="dxa"/>
              <w:bottom w:w="90" w:type="dxa"/>
              <w:right w:w="90" w:type="dxa"/>
            </w:tcMar>
            <w:vAlign w:val="center"/>
          </w:tcPr>
          <w:p w14:paraId="20B170A5" w14:textId="77777777" w:rsidR="00BC43B1" w:rsidRDefault="00000000">
            <w:pPr>
              <w:spacing w:before="20" w:after="20" w:line="240" w:lineRule="auto"/>
            </w:pPr>
            <w:r>
              <w:rPr>
                <w:sz w:val="22"/>
              </w:rPr>
              <w:t>Tuyến tính</w:t>
            </w:r>
          </w:p>
        </w:tc>
        <w:tc>
          <w:tcPr>
            <w:tcW w:w="3402" w:type="dxa"/>
            <w:tcMar>
              <w:top w:w="90" w:type="dxa"/>
              <w:left w:w="90" w:type="dxa"/>
              <w:bottom w:w="90" w:type="dxa"/>
              <w:right w:w="90" w:type="dxa"/>
            </w:tcMar>
            <w:vAlign w:val="center"/>
          </w:tcPr>
          <w:p w14:paraId="523B35D8" w14:textId="77777777" w:rsidR="00BC43B1" w:rsidRDefault="00000000">
            <w:pPr>
              <w:spacing w:before="20" w:after="20" w:line="240" w:lineRule="auto"/>
              <w:jc w:val="center"/>
            </w:pPr>
            <w:r>
              <w:rPr>
                <w:sz w:val="22"/>
              </w:rPr>
              <w:t>20/30 (66,7%)</w:t>
            </w:r>
          </w:p>
        </w:tc>
        <w:tc>
          <w:tcPr>
            <w:tcW w:w="3118" w:type="dxa"/>
            <w:tcMar>
              <w:top w:w="90" w:type="dxa"/>
              <w:left w:w="90" w:type="dxa"/>
              <w:bottom w:w="90" w:type="dxa"/>
              <w:right w:w="90" w:type="dxa"/>
            </w:tcMar>
            <w:vAlign w:val="center"/>
          </w:tcPr>
          <w:p w14:paraId="448D7962" w14:textId="77777777" w:rsidR="00BC43B1" w:rsidRDefault="00000000">
            <w:pPr>
              <w:spacing w:before="20" w:after="20" w:line="240" w:lineRule="auto"/>
              <w:jc w:val="center"/>
            </w:pPr>
            <w:r>
              <w:rPr>
                <w:sz w:val="22"/>
              </w:rPr>
              <w:t>4.270,27</w:t>
            </w:r>
          </w:p>
        </w:tc>
      </w:tr>
      <w:tr w:rsidR="00BC43B1" w14:paraId="07F60259" w14:textId="77777777">
        <w:trPr>
          <w:jc w:val="center"/>
        </w:trPr>
        <w:tc>
          <w:tcPr>
            <w:tcW w:w="2835" w:type="dxa"/>
            <w:tcMar>
              <w:top w:w="90" w:type="dxa"/>
              <w:left w:w="90" w:type="dxa"/>
              <w:bottom w:w="90" w:type="dxa"/>
              <w:right w:w="90" w:type="dxa"/>
            </w:tcMar>
            <w:vAlign w:val="center"/>
          </w:tcPr>
          <w:p w14:paraId="16AF88CB" w14:textId="77777777" w:rsidR="00BC43B1" w:rsidRDefault="00000000">
            <w:pPr>
              <w:spacing w:before="20" w:after="20" w:line="240" w:lineRule="auto"/>
            </w:pPr>
            <w:r>
              <w:rPr>
                <w:sz w:val="22"/>
              </w:rPr>
              <w:t>Fast</w:t>
            </w:r>
          </w:p>
        </w:tc>
        <w:tc>
          <w:tcPr>
            <w:tcW w:w="3402" w:type="dxa"/>
            <w:tcMar>
              <w:top w:w="90" w:type="dxa"/>
              <w:left w:w="90" w:type="dxa"/>
              <w:bottom w:w="90" w:type="dxa"/>
              <w:right w:w="90" w:type="dxa"/>
            </w:tcMar>
            <w:vAlign w:val="center"/>
          </w:tcPr>
          <w:p w14:paraId="671FA259" w14:textId="77777777" w:rsidR="00BC43B1" w:rsidRDefault="00000000">
            <w:pPr>
              <w:spacing w:before="20" w:after="20" w:line="240" w:lineRule="auto"/>
              <w:jc w:val="center"/>
            </w:pPr>
            <w:r>
              <w:rPr>
                <w:sz w:val="22"/>
              </w:rPr>
              <w:t>30/30 (100%)</w:t>
            </w:r>
          </w:p>
        </w:tc>
        <w:tc>
          <w:tcPr>
            <w:tcW w:w="3118" w:type="dxa"/>
            <w:tcMar>
              <w:top w:w="90" w:type="dxa"/>
              <w:left w:w="90" w:type="dxa"/>
              <w:bottom w:w="90" w:type="dxa"/>
              <w:right w:w="90" w:type="dxa"/>
            </w:tcMar>
            <w:vAlign w:val="center"/>
          </w:tcPr>
          <w:p w14:paraId="43A40F91" w14:textId="77777777" w:rsidR="00BC43B1" w:rsidRDefault="00000000">
            <w:pPr>
              <w:spacing w:before="20" w:after="20" w:line="240" w:lineRule="auto"/>
              <w:jc w:val="center"/>
            </w:pPr>
            <w:r>
              <w:rPr>
                <w:sz w:val="22"/>
              </w:rPr>
              <w:t>599,03</w:t>
            </w:r>
          </w:p>
        </w:tc>
      </w:tr>
      <w:tr w:rsidR="00BC43B1" w14:paraId="665C8100" w14:textId="77777777">
        <w:trPr>
          <w:jc w:val="center"/>
        </w:trPr>
        <w:tc>
          <w:tcPr>
            <w:tcW w:w="2835" w:type="dxa"/>
            <w:tcMar>
              <w:top w:w="90" w:type="dxa"/>
              <w:left w:w="90" w:type="dxa"/>
              <w:bottom w:w="90" w:type="dxa"/>
              <w:right w:w="90" w:type="dxa"/>
            </w:tcMar>
            <w:vAlign w:val="center"/>
          </w:tcPr>
          <w:p w14:paraId="03C4CD8D" w14:textId="77777777" w:rsidR="00BC43B1" w:rsidRDefault="00000000">
            <w:pPr>
              <w:spacing w:before="20" w:after="20" w:line="240" w:lineRule="auto"/>
            </w:pPr>
            <w:r>
              <w:rPr>
                <w:sz w:val="22"/>
              </w:rPr>
              <w:t>Logarithmic</w:t>
            </w:r>
          </w:p>
        </w:tc>
        <w:tc>
          <w:tcPr>
            <w:tcW w:w="3402" w:type="dxa"/>
            <w:tcMar>
              <w:top w:w="90" w:type="dxa"/>
              <w:left w:w="90" w:type="dxa"/>
              <w:bottom w:w="90" w:type="dxa"/>
              <w:right w:w="90" w:type="dxa"/>
            </w:tcMar>
            <w:vAlign w:val="center"/>
          </w:tcPr>
          <w:p w14:paraId="300E5D0F" w14:textId="77777777" w:rsidR="00BC43B1" w:rsidRDefault="00000000">
            <w:pPr>
              <w:spacing w:before="20" w:after="20" w:line="240" w:lineRule="auto"/>
              <w:jc w:val="center"/>
            </w:pPr>
            <w:r>
              <w:rPr>
                <w:sz w:val="22"/>
              </w:rPr>
              <w:t>29/30 (96,7%)</w:t>
            </w:r>
          </w:p>
        </w:tc>
        <w:tc>
          <w:tcPr>
            <w:tcW w:w="3118" w:type="dxa"/>
            <w:tcMar>
              <w:top w:w="90" w:type="dxa"/>
              <w:left w:w="90" w:type="dxa"/>
              <w:bottom w:w="90" w:type="dxa"/>
              <w:right w:w="90" w:type="dxa"/>
            </w:tcMar>
            <w:vAlign w:val="center"/>
          </w:tcPr>
          <w:p w14:paraId="3214E330" w14:textId="77777777" w:rsidR="00BC43B1" w:rsidRDefault="00000000">
            <w:pPr>
              <w:spacing w:before="20" w:after="20" w:line="240" w:lineRule="auto"/>
              <w:jc w:val="center"/>
            </w:pPr>
            <w:r>
              <w:rPr>
                <w:sz w:val="22"/>
              </w:rPr>
              <w:t>1.846,07</w:t>
            </w:r>
          </w:p>
        </w:tc>
      </w:tr>
    </w:tbl>
    <w:p w14:paraId="05CDD1AB" w14:textId="77777777" w:rsidR="00BC43B1" w:rsidRDefault="00BC43B1">
      <w:pPr>
        <w:spacing w:after="20"/>
      </w:pPr>
    </w:p>
    <w:p w14:paraId="43F1397B" w14:textId="77777777" w:rsidR="00BC43B1" w:rsidRDefault="00000000">
      <w:pPr>
        <w:jc w:val="both"/>
      </w:pPr>
      <w:r>
        <w:t xml:space="preserve">Trong các cấu hình đã thử, lịch mũ và Fast đều tìm được nghiệm ở 30/30 lượt; lịch Fast có số bước trung bình thấp hơn. Kết quả này cho thấy chọn lịch giảm nhiệt cần xét đồng </w:t>
      </w:r>
      <w:r>
        <w:lastRenderedPageBreak/>
        <w:t>thời chất lượng nghiệm và số bước thực hiện. Bài 4 còn khảo sát thêm các cấu hình T0 và α khác để đối chiếu sự nhạy cảm với tốc độ làm nguội.</w:t>
      </w:r>
    </w:p>
    <w:p w14:paraId="1836EB8B" w14:textId="77777777" w:rsidR="00BC43B1" w:rsidRDefault="00000000" w:rsidP="00514876">
      <w:pPr>
        <w:pStyle w:val="Heading1"/>
      </w:pPr>
      <w:r>
        <w:t>BÀI 6. TỐI ƯU HÀM ĐẾM XUNG ĐỘT VỚI NUMBA</w:t>
      </w:r>
    </w:p>
    <w:p w14:paraId="0DF6EE65" w14:textId="77777777" w:rsidR="00BC43B1" w:rsidRDefault="00000000" w:rsidP="00514876">
      <w:pPr>
        <w:pStyle w:val="Heading2"/>
      </w:pPr>
      <w:r>
        <w:t>6.1. Ba cách đếm xung đột</w:t>
      </w:r>
    </w:p>
    <w:p w14:paraId="55244353" w14:textId="77777777" w:rsidR="00BC43B1" w:rsidRDefault="00000000">
      <w:pPr>
        <w:jc w:val="both"/>
      </w:pPr>
      <w:r>
        <w:t>Cách Naive xét từng cặp quân hậu, dẫn đến O(n²) phép so sánh. Cách Linear duyệt các quân hậu một lần, cộng dồn số hậu trên từng hàng và hai họ đường chéo; với nhóm gồm k quân hậu trên cùng một hàng/đường chéo, số cặp xung đột là C(k,2) = k(k−1)/2. Các bảng đếm có kích thước O(n), nên cách này đưa phần đếm về O(n).</w:t>
      </w:r>
    </w:p>
    <w:p w14:paraId="6B37AE8D" w14:textId="77777777" w:rsidR="00BC43B1" w:rsidRDefault="00000000">
      <w:pPr>
        <w:jc w:val="both"/>
      </w:pPr>
      <w:r>
        <w:t>Numba JIT biên dịch hàm Linear sang mã máy tại lời gọi đầu tiên. Khi benchmark, notebook thực hiện khởi động trước để thời gian biên dịch không bị cộng vào thời gian xử lý một bàn cờ. Ba cài đặt đã được kiểm tra đồng nhất trên các ví dụ xác định và 348 bàn cờ đối chứng.</w:t>
      </w:r>
    </w:p>
    <w:p w14:paraId="52304A89" w14:textId="77777777" w:rsidR="00BC43B1" w:rsidRDefault="00000000">
      <w:pPr>
        <w:spacing w:after="120"/>
        <w:jc w:val="center"/>
      </w:pPr>
      <w:r>
        <w:t>C(k, 2) = k(k − 1) / 2</w:t>
      </w:r>
    </w:p>
    <w:p w14:paraId="21A85897" w14:textId="77777777" w:rsidR="00BC43B1" w:rsidRDefault="00000000" w:rsidP="00514876">
      <w:pPr>
        <w:pStyle w:val="Heading2"/>
      </w:pPr>
      <w:r>
        <w:t>6.2. Kết quả benchmark</w:t>
      </w:r>
    </w:p>
    <w:p w14:paraId="525B6522" w14:textId="77777777" w:rsidR="00BC43B1" w:rsidRDefault="00000000">
      <w:pPr>
        <w:jc w:val="center"/>
      </w:pPr>
      <w:r>
        <w:rPr>
          <w:b/>
          <w:sz w:val="22"/>
        </w:rPr>
        <w:t>Bảng 6.1. Thời gian trung vị xử lý một bàn cờ</w:t>
      </w:r>
    </w:p>
    <w:tbl>
      <w:tblPr>
        <w:tblStyle w:val="TableGrid"/>
        <w:tblW w:w="0" w:type="auto"/>
        <w:jc w:val="center"/>
        <w:tblLayout w:type="fixed"/>
        <w:tblLook w:val="04A0" w:firstRow="1" w:lastRow="0" w:firstColumn="1" w:lastColumn="0" w:noHBand="0" w:noVBand="1"/>
      </w:tblPr>
      <w:tblGrid>
        <w:gridCol w:w="2340"/>
        <w:gridCol w:w="2665"/>
        <w:gridCol w:w="2665"/>
        <w:gridCol w:w="2721"/>
      </w:tblGrid>
      <w:tr w:rsidR="00BC43B1" w14:paraId="3AEE8DE1" w14:textId="77777777">
        <w:trPr>
          <w:tblHeader/>
          <w:jc w:val="center"/>
        </w:trPr>
        <w:tc>
          <w:tcPr>
            <w:tcW w:w="2340" w:type="dxa"/>
            <w:shd w:val="clear" w:color="auto" w:fill="E6E6E6"/>
            <w:tcMar>
              <w:top w:w="90" w:type="dxa"/>
              <w:left w:w="90" w:type="dxa"/>
              <w:bottom w:w="90" w:type="dxa"/>
              <w:right w:w="90" w:type="dxa"/>
            </w:tcMar>
            <w:vAlign w:val="center"/>
          </w:tcPr>
          <w:p w14:paraId="17439FBF" w14:textId="77777777" w:rsidR="00BC43B1" w:rsidRDefault="00000000">
            <w:pPr>
              <w:spacing w:before="20" w:after="20" w:line="240" w:lineRule="auto"/>
            </w:pPr>
            <w:r>
              <w:rPr>
                <w:b/>
                <w:sz w:val="21"/>
              </w:rPr>
              <w:t>n</w:t>
            </w:r>
          </w:p>
        </w:tc>
        <w:tc>
          <w:tcPr>
            <w:tcW w:w="2340" w:type="dxa"/>
            <w:shd w:val="clear" w:color="auto" w:fill="E6E6E6"/>
            <w:tcMar>
              <w:top w:w="90" w:type="dxa"/>
              <w:left w:w="90" w:type="dxa"/>
              <w:bottom w:w="90" w:type="dxa"/>
              <w:right w:w="90" w:type="dxa"/>
            </w:tcMar>
            <w:vAlign w:val="center"/>
          </w:tcPr>
          <w:p w14:paraId="1854266D" w14:textId="77777777" w:rsidR="00BC43B1" w:rsidRDefault="00000000">
            <w:pPr>
              <w:spacing w:before="20" w:after="20" w:line="240" w:lineRule="auto"/>
              <w:jc w:val="center"/>
            </w:pPr>
            <w:r>
              <w:rPr>
                <w:b/>
                <w:sz w:val="21"/>
              </w:rPr>
              <w:t>Naive (µs)</w:t>
            </w:r>
          </w:p>
        </w:tc>
        <w:tc>
          <w:tcPr>
            <w:tcW w:w="2340" w:type="dxa"/>
            <w:shd w:val="clear" w:color="auto" w:fill="E6E6E6"/>
            <w:tcMar>
              <w:top w:w="90" w:type="dxa"/>
              <w:left w:w="90" w:type="dxa"/>
              <w:bottom w:w="90" w:type="dxa"/>
              <w:right w:w="90" w:type="dxa"/>
            </w:tcMar>
            <w:vAlign w:val="center"/>
          </w:tcPr>
          <w:p w14:paraId="6F52D460" w14:textId="77777777" w:rsidR="00BC43B1" w:rsidRDefault="00000000">
            <w:pPr>
              <w:spacing w:before="20" w:after="20" w:line="240" w:lineRule="auto"/>
              <w:jc w:val="center"/>
            </w:pPr>
            <w:r>
              <w:rPr>
                <w:b/>
                <w:sz w:val="21"/>
              </w:rPr>
              <w:t>Linear (µs)</w:t>
            </w:r>
          </w:p>
        </w:tc>
        <w:tc>
          <w:tcPr>
            <w:tcW w:w="2340" w:type="dxa"/>
            <w:shd w:val="clear" w:color="auto" w:fill="E6E6E6"/>
            <w:tcMar>
              <w:top w:w="90" w:type="dxa"/>
              <w:left w:w="90" w:type="dxa"/>
              <w:bottom w:w="90" w:type="dxa"/>
              <w:right w:w="90" w:type="dxa"/>
            </w:tcMar>
            <w:vAlign w:val="center"/>
          </w:tcPr>
          <w:p w14:paraId="57AA4A3B" w14:textId="77777777" w:rsidR="00BC43B1" w:rsidRDefault="00000000">
            <w:pPr>
              <w:spacing w:before="20" w:after="20" w:line="240" w:lineRule="auto"/>
              <w:jc w:val="center"/>
            </w:pPr>
            <w:r>
              <w:rPr>
                <w:b/>
                <w:sz w:val="21"/>
              </w:rPr>
              <w:t>Numba JIT (µs)</w:t>
            </w:r>
          </w:p>
        </w:tc>
      </w:tr>
      <w:tr w:rsidR="00BC43B1" w14:paraId="117C2D4F" w14:textId="77777777">
        <w:trPr>
          <w:jc w:val="center"/>
        </w:trPr>
        <w:tc>
          <w:tcPr>
            <w:tcW w:w="1304" w:type="dxa"/>
            <w:tcMar>
              <w:top w:w="90" w:type="dxa"/>
              <w:left w:w="90" w:type="dxa"/>
              <w:bottom w:w="90" w:type="dxa"/>
              <w:right w:w="90" w:type="dxa"/>
            </w:tcMar>
            <w:vAlign w:val="center"/>
          </w:tcPr>
          <w:p w14:paraId="6CC5BF69" w14:textId="77777777" w:rsidR="00BC43B1" w:rsidRDefault="00000000">
            <w:pPr>
              <w:spacing w:before="20" w:after="20" w:line="240" w:lineRule="auto"/>
            </w:pPr>
            <w:r>
              <w:rPr>
                <w:sz w:val="21"/>
              </w:rPr>
              <w:t>8</w:t>
            </w:r>
          </w:p>
        </w:tc>
        <w:tc>
          <w:tcPr>
            <w:tcW w:w="2665" w:type="dxa"/>
            <w:tcMar>
              <w:top w:w="90" w:type="dxa"/>
              <w:left w:w="90" w:type="dxa"/>
              <w:bottom w:w="90" w:type="dxa"/>
              <w:right w:w="90" w:type="dxa"/>
            </w:tcMar>
            <w:vAlign w:val="center"/>
          </w:tcPr>
          <w:p w14:paraId="794D14B4" w14:textId="77777777" w:rsidR="00BC43B1" w:rsidRDefault="00000000">
            <w:pPr>
              <w:spacing w:before="20" w:after="20" w:line="240" w:lineRule="auto"/>
              <w:jc w:val="center"/>
            </w:pPr>
            <w:r>
              <w:rPr>
                <w:sz w:val="21"/>
              </w:rPr>
              <w:t>30,984</w:t>
            </w:r>
          </w:p>
        </w:tc>
        <w:tc>
          <w:tcPr>
            <w:tcW w:w="2665" w:type="dxa"/>
            <w:tcMar>
              <w:top w:w="90" w:type="dxa"/>
              <w:left w:w="90" w:type="dxa"/>
              <w:bottom w:w="90" w:type="dxa"/>
              <w:right w:w="90" w:type="dxa"/>
            </w:tcMar>
            <w:vAlign w:val="center"/>
          </w:tcPr>
          <w:p w14:paraId="1D203D72" w14:textId="77777777" w:rsidR="00BC43B1" w:rsidRDefault="00000000">
            <w:pPr>
              <w:spacing w:before="20" w:after="20" w:line="240" w:lineRule="auto"/>
              <w:jc w:val="center"/>
            </w:pPr>
            <w:r>
              <w:rPr>
                <w:sz w:val="21"/>
              </w:rPr>
              <w:t>7,628</w:t>
            </w:r>
          </w:p>
        </w:tc>
        <w:tc>
          <w:tcPr>
            <w:tcW w:w="2721" w:type="dxa"/>
            <w:tcMar>
              <w:top w:w="90" w:type="dxa"/>
              <w:left w:w="90" w:type="dxa"/>
              <w:bottom w:w="90" w:type="dxa"/>
              <w:right w:w="90" w:type="dxa"/>
            </w:tcMar>
            <w:vAlign w:val="center"/>
          </w:tcPr>
          <w:p w14:paraId="78E20239" w14:textId="77777777" w:rsidR="00BC43B1" w:rsidRDefault="00000000">
            <w:pPr>
              <w:spacing w:before="20" w:after="20" w:line="240" w:lineRule="auto"/>
              <w:jc w:val="center"/>
            </w:pPr>
            <w:r>
              <w:rPr>
                <w:sz w:val="21"/>
              </w:rPr>
              <w:t>0,356</w:t>
            </w:r>
          </w:p>
        </w:tc>
      </w:tr>
      <w:tr w:rsidR="00BC43B1" w14:paraId="398C892F" w14:textId="77777777">
        <w:trPr>
          <w:jc w:val="center"/>
        </w:trPr>
        <w:tc>
          <w:tcPr>
            <w:tcW w:w="1304" w:type="dxa"/>
            <w:tcMar>
              <w:top w:w="90" w:type="dxa"/>
              <w:left w:w="90" w:type="dxa"/>
              <w:bottom w:w="90" w:type="dxa"/>
              <w:right w:w="90" w:type="dxa"/>
            </w:tcMar>
            <w:vAlign w:val="center"/>
          </w:tcPr>
          <w:p w14:paraId="63E2F90D" w14:textId="77777777" w:rsidR="00BC43B1" w:rsidRDefault="00000000">
            <w:pPr>
              <w:spacing w:before="20" w:after="20" w:line="240" w:lineRule="auto"/>
            </w:pPr>
            <w:r>
              <w:rPr>
                <w:sz w:val="21"/>
              </w:rPr>
              <w:t>32</w:t>
            </w:r>
          </w:p>
        </w:tc>
        <w:tc>
          <w:tcPr>
            <w:tcW w:w="2665" w:type="dxa"/>
            <w:tcMar>
              <w:top w:w="90" w:type="dxa"/>
              <w:left w:w="90" w:type="dxa"/>
              <w:bottom w:w="90" w:type="dxa"/>
              <w:right w:w="90" w:type="dxa"/>
            </w:tcMar>
            <w:vAlign w:val="center"/>
          </w:tcPr>
          <w:p w14:paraId="15796142" w14:textId="77777777" w:rsidR="00BC43B1" w:rsidRDefault="00000000">
            <w:pPr>
              <w:spacing w:before="20" w:after="20" w:line="240" w:lineRule="auto"/>
              <w:jc w:val="center"/>
            </w:pPr>
            <w:r>
              <w:rPr>
                <w:sz w:val="21"/>
              </w:rPr>
              <w:t>218,764</w:t>
            </w:r>
          </w:p>
        </w:tc>
        <w:tc>
          <w:tcPr>
            <w:tcW w:w="2665" w:type="dxa"/>
            <w:tcMar>
              <w:top w:w="90" w:type="dxa"/>
              <w:left w:w="90" w:type="dxa"/>
              <w:bottom w:w="90" w:type="dxa"/>
              <w:right w:w="90" w:type="dxa"/>
            </w:tcMar>
            <w:vAlign w:val="center"/>
          </w:tcPr>
          <w:p w14:paraId="6C94EC47" w14:textId="77777777" w:rsidR="00BC43B1" w:rsidRDefault="00000000">
            <w:pPr>
              <w:spacing w:before="20" w:after="20" w:line="240" w:lineRule="auto"/>
              <w:jc w:val="center"/>
            </w:pPr>
            <w:r>
              <w:rPr>
                <w:sz w:val="21"/>
              </w:rPr>
              <w:t>26,220</w:t>
            </w:r>
          </w:p>
        </w:tc>
        <w:tc>
          <w:tcPr>
            <w:tcW w:w="2721" w:type="dxa"/>
            <w:tcMar>
              <w:top w:w="90" w:type="dxa"/>
              <w:left w:w="90" w:type="dxa"/>
              <w:bottom w:w="90" w:type="dxa"/>
              <w:right w:w="90" w:type="dxa"/>
            </w:tcMar>
            <w:vAlign w:val="center"/>
          </w:tcPr>
          <w:p w14:paraId="28394EB0" w14:textId="77777777" w:rsidR="00BC43B1" w:rsidRDefault="00000000">
            <w:pPr>
              <w:spacing w:before="20" w:after="20" w:line="240" w:lineRule="auto"/>
              <w:jc w:val="center"/>
            </w:pPr>
            <w:r>
              <w:rPr>
                <w:sz w:val="21"/>
              </w:rPr>
              <w:t>0,569</w:t>
            </w:r>
          </w:p>
        </w:tc>
      </w:tr>
      <w:tr w:rsidR="00BC43B1" w14:paraId="3B2E348B" w14:textId="77777777">
        <w:trPr>
          <w:jc w:val="center"/>
        </w:trPr>
        <w:tc>
          <w:tcPr>
            <w:tcW w:w="1304" w:type="dxa"/>
            <w:tcMar>
              <w:top w:w="90" w:type="dxa"/>
              <w:left w:w="90" w:type="dxa"/>
              <w:bottom w:w="90" w:type="dxa"/>
              <w:right w:w="90" w:type="dxa"/>
            </w:tcMar>
            <w:vAlign w:val="center"/>
          </w:tcPr>
          <w:p w14:paraId="5F77A258" w14:textId="77777777" w:rsidR="00BC43B1" w:rsidRDefault="00000000">
            <w:pPr>
              <w:spacing w:before="20" w:after="20" w:line="240" w:lineRule="auto"/>
            </w:pPr>
            <w:r>
              <w:rPr>
                <w:sz w:val="21"/>
              </w:rPr>
              <w:t>128</w:t>
            </w:r>
          </w:p>
        </w:tc>
        <w:tc>
          <w:tcPr>
            <w:tcW w:w="2665" w:type="dxa"/>
            <w:tcMar>
              <w:top w:w="90" w:type="dxa"/>
              <w:left w:w="90" w:type="dxa"/>
              <w:bottom w:w="90" w:type="dxa"/>
              <w:right w:w="90" w:type="dxa"/>
            </w:tcMar>
            <w:vAlign w:val="center"/>
          </w:tcPr>
          <w:p w14:paraId="0B9BF4BF" w14:textId="77777777" w:rsidR="00BC43B1" w:rsidRDefault="00000000">
            <w:pPr>
              <w:spacing w:before="20" w:after="20" w:line="240" w:lineRule="auto"/>
              <w:jc w:val="center"/>
            </w:pPr>
            <w:r>
              <w:rPr>
                <w:sz w:val="21"/>
              </w:rPr>
              <w:t>2.260,170</w:t>
            </w:r>
          </w:p>
        </w:tc>
        <w:tc>
          <w:tcPr>
            <w:tcW w:w="2665" w:type="dxa"/>
            <w:tcMar>
              <w:top w:w="90" w:type="dxa"/>
              <w:left w:w="90" w:type="dxa"/>
              <w:bottom w:w="90" w:type="dxa"/>
              <w:right w:w="90" w:type="dxa"/>
            </w:tcMar>
            <w:vAlign w:val="center"/>
          </w:tcPr>
          <w:p w14:paraId="7908F0A4" w14:textId="77777777" w:rsidR="00BC43B1" w:rsidRDefault="00000000">
            <w:pPr>
              <w:spacing w:before="20" w:after="20" w:line="240" w:lineRule="auto"/>
              <w:jc w:val="center"/>
            </w:pPr>
            <w:r>
              <w:rPr>
                <w:sz w:val="21"/>
              </w:rPr>
              <w:t>103,772</w:t>
            </w:r>
          </w:p>
        </w:tc>
        <w:tc>
          <w:tcPr>
            <w:tcW w:w="2721" w:type="dxa"/>
            <w:tcMar>
              <w:top w:w="90" w:type="dxa"/>
              <w:left w:w="90" w:type="dxa"/>
              <w:bottom w:w="90" w:type="dxa"/>
              <w:right w:w="90" w:type="dxa"/>
            </w:tcMar>
            <w:vAlign w:val="center"/>
          </w:tcPr>
          <w:p w14:paraId="6704B8B0" w14:textId="77777777" w:rsidR="00BC43B1" w:rsidRDefault="00000000">
            <w:pPr>
              <w:spacing w:before="20" w:after="20" w:line="240" w:lineRule="auto"/>
              <w:jc w:val="center"/>
            </w:pPr>
            <w:r>
              <w:rPr>
                <w:sz w:val="21"/>
              </w:rPr>
              <w:t>1,269</w:t>
            </w:r>
          </w:p>
        </w:tc>
      </w:tr>
      <w:tr w:rsidR="00BC43B1" w14:paraId="3FF23CB7" w14:textId="77777777">
        <w:trPr>
          <w:jc w:val="center"/>
        </w:trPr>
        <w:tc>
          <w:tcPr>
            <w:tcW w:w="1304" w:type="dxa"/>
            <w:tcMar>
              <w:top w:w="90" w:type="dxa"/>
              <w:left w:w="90" w:type="dxa"/>
              <w:bottom w:w="90" w:type="dxa"/>
              <w:right w:w="90" w:type="dxa"/>
            </w:tcMar>
            <w:vAlign w:val="center"/>
          </w:tcPr>
          <w:p w14:paraId="76A294F4" w14:textId="77777777" w:rsidR="00BC43B1" w:rsidRDefault="00000000">
            <w:pPr>
              <w:spacing w:before="20" w:after="20" w:line="240" w:lineRule="auto"/>
            </w:pPr>
            <w:r>
              <w:rPr>
                <w:sz w:val="21"/>
              </w:rPr>
              <w:t>512</w:t>
            </w:r>
          </w:p>
        </w:tc>
        <w:tc>
          <w:tcPr>
            <w:tcW w:w="2665" w:type="dxa"/>
            <w:tcMar>
              <w:top w:w="90" w:type="dxa"/>
              <w:left w:w="90" w:type="dxa"/>
              <w:bottom w:w="90" w:type="dxa"/>
              <w:right w:w="90" w:type="dxa"/>
            </w:tcMar>
            <w:vAlign w:val="center"/>
          </w:tcPr>
          <w:p w14:paraId="56395A63" w14:textId="77777777" w:rsidR="00BC43B1" w:rsidRDefault="00000000">
            <w:pPr>
              <w:spacing w:before="20" w:after="20" w:line="240" w:lineRule="auto"/>
              <w:jc w:val="center"/>
            </w:pPr>
            <w:r>
              <w:rPr>
                <w:sz w:val="21"/>
              </w:rPr>
              <w:t>31.952,795</w:t>
            </w:r>
          </w:p>
        </w:tc>
        <w:tc>
          <w:tcPr>
            <w:tcW w:w="2665" w:type="dxa"/>
            <w:tcMar>
              <w:top w:w="90" w:type="dxa"/>
              <w:left w:w="90" w:type="dxa"/>
              <w:bottom w:w="90" w:type="dxa"/>
              <w:right w:w="90" w:type="dxa"/>
            </w:tcMar>
            <w:vAlign w:val="center"/>
          </w:tcPr>
          <w:p w14:paraId="714D6AA5" w14:textId="77777777" w:rsidR="00BC43B1" w:rsidRDefault="00000000">
            <w:pPr>
              <w:spacing w:before="20" w:after="20" w:line="240" w:lineRule="auto"/>
              <w:jc w:val="center"/>
            </w:pPr>
            <w:r>
              <w:rPr>
                <w:sz w:val="21"/>
              </w:rPr>
              <w:t>439,336</w:t>
            </w:r>
          </w:p>
        </w:tc>
        <w:tc>
          <w:tcPr>
            <w:tcW w:w="2721" w:type="dxa"/>
            <w:tcMar>
              <w:top w:w="90" w:type="dxa"/>
              <w:left w:w="90" w:type="dxa"/>
              <w:bottom w:w="90" w:type="dxa"/>
              <w:right w:w="90" w:type="dxa"/>
            </w:tcMar>
            <w:vAlign w:val="center"/>
          </w:tcPr>
          <w:p w14:paraId="42011E3F" w14:textId="77777777" w:rsidR="00BC43B1" w:rsidRDefault="00000000">
            <w:pPr>
              <w:spacing w:before="20" w:after="20" w:line="240" w:lineRule="auto"/>
              <w:jc w:val="center"/>
            </w:pPr>
            <w:r>
              <w:rPr>
                <w:sz w:val="21"/>
              </w:rPr>
              <w:t>3,911</w:t>
            </w:r>
          </w:p>
        </w:tc>
      </w:tr>
      <w:tr w:rsidR="00BC43B1" w14:paraId="04B17A3C" w14:textId="77777777">
        <w:trPr>
          <w:jc w:val="center"/>
        </w:trPr>
        <w:tc>
          <w:tcPr>
            <w:tcW w:w="1304" w:type="dxa"/>
            <w:tcMar>
              <w:top w:w="90" w:type="dxa"/>
              <w:left w:w="90" w:type="dxa"/>
              <w:bottom w:w="90" w:type="dxa"/>
              <w:right w:w="90" w:type="dxa"/>
            </w:tcMar>
            <w:vAlign w:val="center"/>
          </w:tcPr>
          <w:p w14:paraId="4B100C8D" w14:textId="77777777" w:rsidR="00BC43B1" w:rsidRDefault="00000000">
            <w:pPr>
              <w:spacing w:before="20" w:after="20" w:line="240" w:lineRule="auto"/>
            </w:pPr>
            <w:r>
              <w:rPr>
                <w:sz w:val="21"/>
              </w:rPr>
              <w:t>1.024</w:t>
            </w:r>
          </w:p>
        </w:tc>
        <w:tc>
          <w:tcPr>
            <w:tcW w:w="2665" w:type="dxa"/>
            <w:tcMar>
              <w:top w:w="90" w:type="dxa"/>
              <w:left w:w="90" w:type="dxa"/>
              <w:bottom w:w="90" w:type="dxa"/>
              <w:right w:w="90" w:type="dxa"/>
            </w:tcMar>
            <w:vAlign w:val="center"/>
          </w:tcPr>
          <w:p w14:paraId="41BE4F6B" w14:textId="77777777" w:rsidR="00BC43B1" w:rsidRDefault="00000000">
            <w:pPr>
              <w:spacing w:before="20" w:after="20" w:line="240" w:lineRule="auto"/>
              <w:jc w:val="center"/>
            </w:pPr>
            <w:r>
              <w:rPr>
                <w:sz w:val="21"/>
              </w:rPr>
              <w:t>120.881,425</w:t>
            </w:r>
          </w:p>
        </w:tc>
        <w:tc>
          <w:tcPr>
            <w:tcW w:w="2665" w:type="dxa"/>
            <w:tcMar>
              <w:top w:w="90" w:type="dxa"/>
              <w:left w:w="90" w:type="dxa"/>
              <w:bottom w:w="90" w:type="dxa"/>
              <w:right w:w="90" w:type="dxa"/>
            </w:tcMar>
            <w:vAlign w:val="center"/>
          </w:tcPr>
          <w:p w14:paraId="3CF99FAD" w14:textId="77777777" w:rsidR="00BC43B1" w:rsidRDefault="00000000">
            <w:pPr>
              <w:spacing w:before="20" w:after="20" w:line="240" w:lineRule="auto"/>
              <w:jc w:val="center"/>
            </w:pPr>
            <w:r>
              <w:rPr>
                <w:sz w:val="21"/>
              </w:rPr>
              <w:t>842,280</w:t>
            </w:r>
          </w:p>
        </w:tc>
        <w:tc>
          <w:tcPr>
            <w:tcW w:w="2721" w:type="dxa"/>
            <w:tcMar>
              <w:top w:w="90" w:type="dxa"/>
              <w:left w:w="90" w:type="dxa"/>
              <w:bottom w:w="90" w:type="dxa"/>
              <w:right w:w="90" w:type="dxa"/>
            </w:tcMar>
            <w:vAlign w:val="center"/>
          </w:tcPr>
          <w:p w14:paraId="4F6F8797" w14:textId="77777777" w:rsidR="00BC43B1" w:rsidRDefault="00000000">
            <w:pPr>
              <w:spacing w:before="20" w:after="20" w:line="240" w:lineRule="auto"/>
              <w:jc w:val="center"/>
            </w:pPr>
            <w:r>
              <w:rPr>
                <w:sz w:val="21"/>
              </w:rPr>
              <w:t>7,366</w:t>
            </w:r>
          </w:p>
        </w:tc>
      </w:tr>
    </w:tbl>
    <w:p w14:paraId="27AB0320" w14:textId="77777777" w:rsidR="00BC43B1" w:rsidRDefault="00BC43B1">
      <w:pPr>
        <w:spacing w:after="20"/>
      </w:pPr>
    </w:p>
    <w:p w14:paraId="66A3A65C" w14:textId="77777777" w:rsidR="00BC43B1" w:rsidRDefault="00000000">
      <w:pPr>
        <w:keepNext/>
        <w:spacing w:before="80" w:after="60"/>
        <w:jc w:val="center"/>
      </w:pPr>
      <w:r>
        <w:rPr>
          <w:noProof/>
        </w:rPr>
        <w:lastRenderedPageBreak/>
        <w:drawing>
          <wp:inline distT="0" distB="0" distL="0" distR="0" wp14:anchorId="082A926E" wp14:editId="64404A25">
            <wp:extent cx="5292000" cy="2665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umba.png"/>
                    <pic:cNvPicPr/>
                  </pic:nvPicPr>
                  <pic:blipFill>
                    <a:blip r:embed="rId14"/>
                    <a:stretch>
                      <a:fillRect/>
                    </a:stretch>
                  </pic:blipFill>
                  <pic:spPr>
                    <a:xfrm>
                      <a:off x="0" y="0"/>
                      <a:ext cx="5292000" cy="2665417"/>
                    </a:xfrm>
                    <a:prstGeom prst="rect">
                      <a:avLst/>
                    </a:prstGeom>
                  </pic:spPr>
                </pic:pic>
              </a:graphicData>
            </a:graphic>
          </wp:inline>
        </w:drawing>
      </w:r>
    </w:p>
    <w:p w14:paraId="2F31F90E" w14:textId="449569B0" w:rsidR="00BC43B1" w:rsidRDefault="00000000">
      <w:pPr>
        <w:spacing w:after="140"/>
        <w:jc w:val="center"/>
      </w:pPr>
      <w:r>
        <w:rPr>
          <w:i/>
          <w:sz w:val="22"/>
        </w:rPr>
        <w:t>Hình 6.1. Thời gian xử lý hàm xung đột theo kích thước n (log</w:t>
      </w:r>
      <w:r w:rsidR="00BA27C2">
        <w:rPr>
          <w:i/>
          <w:sz w:val="22"/>
        </w:rPr>
        <w:t>-</w:t>
      </w:r>
      <w:r>
        <w:rPr>
          <w:i/>
          <w:sz w:val="22"/>
        </w:rPr>
        <w:t>log).</w:t>
      </w:r>
    </w:p>
    <w:p w14:paraId="2B2C5B90" w14:textId="77777777" w:rsidR="00BC43B1" w:rsidRDefault="00000000">
      <w:pPr>
        <w:jc w:val="both"/>
      </w:pPr>
      <w:r>
        <w:t>Tại n=1.024, cách Linear chạy trung bình 842,280 µs so với 120.881,425 µs của Naive, tương ứng cải thiện khoảng 143,5 lần. Phiên bản JIT mất 7,366 µs, nhanh hơn Linear Python khoảng 114,4 lần ở cùng kích thước. Cần phân biệt hai nguồn lợi ích: thay đổi cách tính từ O(n²) sang O(n) và biên dịch thực thi bằng Numba trên cùng thuật toán tuyến tính.</w:t>
      </w:r>
    </w:p>
    <w:p w14:paraId="5FC1761B" w14:textId="77777777" w:rsidR="00BC43B1" w:rsidRDefault="00000000" w:rsidP="00514876">
      <w:pPr>
        <w:pStyle w:val="Heading1"/>
      </w:pPr>
      <w:r>
        <w:t>BÀI 7. TÌM KIẾM CỤC BỘ CHO TSP</w:t>
      </w:r>
    </w:p>
    <w:p w14:paraId="1BDCDF00" w14:textId="77777777" w:rsidR="00BC43B1" w:rsidRDefault="00000000" w:rsidP="00514876">
      <w:pPr>
        <w:pStyle w:val="Heading2"/>
      </w:pPr>
      <w:r>
        <w:t>7.1. Biểu diễn và toán tử lân cận</w:t>
      </w:r>
    </w:p>
    <w:p w14:paraId="0363B9C7" w14:textId="77777777" w:rsidR="00BC43B1" w:rsidRDefault="00000000">
      <w:pPr>
        <w:jc w:val="both"/>
      </w:pPr>
      <w:r>
        <w:t>Bài toán Traveling Salesman Problem được xây dựng từ n vị trí ngẫu nhiên trên mặt phẳng đơn vị. Một trạng thái là hoán vị n thành phố, mỗi thành phố được ghé đúng một lần; hàm tour_length() cộng khoảng cách Euclid giữa các điểm liên tiếp và cạnh trở lại điểm xuất phát. Mục tiêu là cực tiểu chiều dài chu trình L(tour).</w:t>
      </w:r>
    </w:p>
    <w:p w14:paraId="23DAB24E" w14:textId="77777777" w:rsidR="00BC43B1" w:rsidRDefault="00000000">
      <w:pPr>
        <w:jc w:val="center"/>
      </w:pPr>
      <w:r>
        <w:rPr>
          <w:sz w:val="24"/>
        </w:rPr>
        <w:t>L(tour) = Σ(i=0..n−1) d(cityᵢ, city₍ᵢ₊₁₎ mod n)</w:t>
      </w:r>
    </w:p>
    <w:p w14:paraId="17F717DB" w14:textId="77777777" w:rsidR="00BC43B1" w:rsidRDefault="00000000">
      <w:pPr>
        <w:jc w:val="both"/>
      </w:pPr>
      <w:r>
        <w:t>Toán tử lân cận là swap: đổi chỗ hai thành phố tại hai vị trí i ≠ j trong tour. Một tour có n(n−1)/2 láng giềng swap phân biệt. Nhóm cài đặt Steepest, Random Restart, Stochastic, First-choice và Simulated Annealing, sử dụng cùng toán tử để bảo đảm so sánh các quy tắc lựa chọn một cách nhất quán.</w:t>
      </w:r>
    </w:p>
    <w:p w14:paraId="7D5AE4E7" w14:textId="77777777" w:rsidR="00BC43B1" w:rsidRDefault="00000000" w:rsidP="00514876">
      <w:pPr>
        <w:pStyle w:val="Heading2"/>
      </w:pPr>
      <w:r>
        <w:t>7.2. Kết quả thực nghiệm</w:t>
      </w:r>
    </w:p>
    <w:p w14:paraId="230C628A" w14:textId="77777777" w:rsidR="00BC43B1" w:rsidRDefault="00000000">
      <w:pPr>
        <w:jc w:val="both"/>
      </w:pPr>
      <w:r>
        <w:t>Thử nghiệm được chạy tại n=10, 20, 40, mỗi kích thước có năm bộ dữ liệu; năm phương pháp trong cùng lượt nhận chung tour ban đầu. Giới hạn tối đa 3.000 lần đánh giá hàm mục tiêu mỗi lượt.</w:t>
      </w:r>
    </w:p>
    <w:p w14:paraId="2D2CFBE9" w14:textId="77777777" w:rsidR="00BC43B1" w:rsidRDefault="00000000">
      <w:pPr>
        <w:jc w:val="center"/>
      </w:pPr>
      <w:r>
        <w:rPr>
          <w:b/>
          <w:sz w:val="22"/>
        </w:rPr>
        <w:t>Bảng 7.1. So sánh chiều dài tour trung bình trên ba quy mô TSP</w:t>
      </w:r>
    </w:p>
    <w:tbl>
      <w:tblPr>
        <w:tblStyle w:val="TableGrid"/>
        <w:tblW w:w="0" w:type="auto"/>
        <w:jc w:val="center"/>
        <w:tblLayout w:type="fixed"/>
        <w:tblLook w:val="04A0" w:firstRow="1" w:lastRow="0" w:firstColumn="1" w:lastColumn="0" w:noHBand="0" w:noVBand="1"/>
      </w:tblPr>
      <w:tblGrid>
        <w:gridCol w:w="1872"/>
        <w:gridCol w:w="2835"/>
        <w:gridCol w:w="1928"/>
        <w:gridCol w:w="1872"/>
        <w:gridCol w:w="2041"/>
      </w:tblGrid>
      <w:tr w:rsidR="00BC43B1" w14:paraId="1977D366" w14:textId="77777777">
        <w:trPr>
          <w:tblHeader/>
          <w:jc w:val="center"/>
        </w:trPr>
        <w:tc>
          <w:tcPr>
            <w:tcW w:w="1872" w:type="dxa"/>
            <w:shd w:val="clear" w:color="auto" w:fill="E6E6E6"/>
            <w:tcMar>
              <w:top w:w="90" w:type="dxa"/>
              <w:left w:w="90" w:type="dxa"/>
              <w:bottom w:w="90" w:type="dxa"/>
              <w:right w:w="90" w:type="dxa"/>
            </w:tcMar>
            <w:vAlign w:val="center"/>
          </w:tcPr>
          <w:p w14:paraId="31C8E0D4" w14:textId="77777777" w:rsidR="00BC43B1" w:rsidRDefault="00000000">
            <w:pPr>
              <w:spacing w:before="20" w:after="20" w:line="240" w:lineRule="auto"/>
            </w:pPr>
            <w:r>
              <w:rPr>
                <w:b/>
                <w:sz w:val="20"/>
              </w:rPr>
              <w:lastRenderedPageBreak/>
              <w:t>n</w:t>
            </w:r>
          </w:p>
        </w:tc>
        <w:tc>
          <w:tcPr>
            <w:tcW w:w="1872" w:type="dxa"/>
            <w:shd w:val="clear" w:color="auto" w:fill="E6E6E6"/>
            <w:tcMar>
              <w:top w:w="90" w:type="dxa"/>
              <w:left w:w="90" w:type="dxa"/>
              <w:bottom w:w="90" w:type="dxa"/>
              <w:right w:w="90" w:type="dxa"/>
            </w:tcMar>
            <w:vAlign w:val="center"/>
          </w:tcPr>
          <w:p w14:paraId="0265EDED" w14:textId="77777777" w:rsidR="00BC43B1" w:rsidRDefault="00000000">
            <w:pPr>
              <w:spacing w:before="20" w:after="20" w:line="240" w:lineRule="auto"/>
              <w:jc w:val="center"/>
            </w:pPr>
            <w:r>
              <w:rPr>
                <w:b/>
                <w:sz w:val="20"/>
              </w:rPr>
              <w:t>Thuật toán</w:t>
            </w:r>
          </w:p>
        </w:tc>
        <w:tc>
          <w:tcPr>
            <w:tcW w:w="1872" w:type="dxa"/>
            <w:shd w:val="clear" w:color="auto" w:fill="E6E6E6"/>
            <w:tcMar>
              <w:top w:w="90" w:type="dxa"/>
              <w:left w:w="90" w:type="dxa"/>
              <w:bottom w:w="90" w:type="dxa"/>
              <w:right w:w="90" w:type="dxa"/>
            </w:tcMar>
            <w:vAlign w:val="center"/>
          </w:tcPr>
          <w:p w14:paraId="1B654676" w14:textId="77777777" w:rsidR="00BC43B1" w:rsidRDefault="00000000">
            <w:pPr>
              <w:spacing w:before="20" w:after="20" w:line="240" w:lineRule="auto"/>
              <w:jc w:val="center"/>
            </w:pPr>
            <w:r>
              <w:rPr>
                <w:b/>
                <w:sz w:val="20"/>
              </w:rPr>
              <w:t>Tour đầu TB</w:t>
            </w:r>
          </w:p>
        </w:tc>
        <w:tc>
          <w:tcPr>
            <w:tcW w:w="1872" w:type="dxa"/>
            <w:shd w:val="clear" w:color="auto" w:fill="E6E6E6"/>
            <w:tcMar>
              <w:top w:w="90" w:type="dxa"/>
              <w:left w:w="90" w:type="dxa"/>
              <w:bottom w:w="90" w:type="dxa"/>
              <w:right w:w="90" w:type="dxa"/>
            </w:tcMar>
            <w:vAlign w:val="center"/>
          </w:tcPr>
          <w:p w14:paraId="174CDA8A" w14:textId="77777777" w:rsidR="00BC43B1" w:rsidRDefault="00000000">
            <w:pPr>
              <w:spacing w:before="20" w:after="20" w:line="240" w:lineRule="auto"/>
              <w:jc w:val="center"/>
            </w:pPr>
            <w:r>
              <w:rPr>
                <w:b/>
                <w:sz w:val="20"/>
              </w:rPr>
              <w:t>Tour sau TB</w:t>
            </w:r>
          </w:p>
        </w:tc>
        <w:tc>
          <w:tcPr>
            <w:tcW w:w="1872" w:type="dxa"/>
            <w:shd w:val="clear" w:color="auto" w:fill="E6E6E6"/>
            <w:tcMar>
              <w:top w:w="90" w:type="dxa"/>
              <w:left w:w="90" w:type="dxa"/>
              <w:bottom w:w="90" w:type="dxa"/>
              <w:right w:w="90" w:type="dxa"/>
            </w:tcMar>
            <w:vAlign w:val="center"/>
          </w:tcPr>
          <w:p w14:paraId="7A68970D" w14:textId="77777777" w:rsidR="00BC43B1" w:rsidRDefault="00000000">
            <w:pPr>
              <w:spacing w:before="20" w:after="20" w:line="240" w:lineRule="auto"/>
              <w:jc w:val="center"/>
            </w:pPr>
            <w:r>
              <w:rPr>
                <w:b/>
                <w:sz w:val="20"/>
              </w:rPr>
              <w:t>Tour tốt nhất</w:t>
            </w:r>
          </w:p>
        </w:tc>
      </w:tr>
      <w:tr w:rsidR="00BC43B1" w14:paraId="5F28E98E" w14:textId="77777777">
        <w:trPr>
          <w:jc w:val="center"/>
        </w:trPr>
        <w:tc>
          <w:tcPr>
            <w:tcW w:w="680" w:type="dxa"/>
            <w:tcMar>
              <w:top w:w="90" w:type="dxa"/>
              <w:left w:w="90" w:type="dxa"/>
              <w:bottom w:w="90" w:type="dxa"/>
              <w:right w:w="90" w:type="dxa"/>
            </w:tcMar>
            <w:vAlign w:val="center"/>
          </w:tcPr>
          <w:p w14:paraId="24F5A555" w14:textId="77777777" w:rsidR="00BC43B1" w:rsidRDefault="00000000">
            <w:pPr>
              <w:spacing w:before="20" w:after="20" w:line="240" w:lineRule="auto"/>
            </w:pPr>
            <w:r>
              <w:rPr>
                <w:sz w:val="20"/>
              </w:rPr>
              <w:t>10</w:t>
            </w:r>
          </w:p>
        </w:tc>
        <w:tc>
          <w:tcPr>
            <w:tcW w:w="2835" w:type="dxa"/>
            <w:tcMar>
              <w:top w:w="90" w:type="dxa"/>
              <w:left w:w="90" w:type="dxa"/>
              <w:bottom w:w="90" w:type="dxa"/>
              <w:right w:w="90" w:type="dxa"/>
            </w:tcMar>
            <w:vAlign w:val="center"/>
          </w:tcPr>
          <w:p w14:paraId="7ED466F9" w14:textId="77777777" w:rsidR="00BC43B1" w:rsidRDefault="00000000">
            <w:pPr>
              <w:spacing w:before="20" w:after="20" w:line="240" w:lineRule="auto"/>
              <w:jc w:val="center"/>
            </w:pPr>
            <w:r>
              <w:rPr>
                <w:sz w:val="20"/>
              </w:rPr>
              <w:t>Steepest</w:t>
            </w:r>
          </w:p>
        </w:tc>
        <w:tc>
          <w:tcPr>
            <w:tcW w:w="1928" w:type="dxa"/>
            <w:tcMar>
              <w:top w:w="90" w:type="dxa"/>
              <w:left w:w="90" w:type="dxa"/>
              <w:bottom w:w="90" w:type="dxa"/>
              <w:right w:w="90" w:type="dxa"/>
            </w:tcMar>
            <w:vAlign w:val="center"/>
          </w:tcPr>
          <w:p w14:paraId="357F4808" w14:textId="77777777" w:rsidR="00BC43B1" w:rsidRDefault="00000000">
            <w:pPr>
              <w:spacing w:before="20" w:after="20" w:line="240" w:lineRule="auto"/>
              <w:jc w:val="center"/>
            </w:pPr>
            <w:r>
              <w:rPr>
                <w:sz w:val="20"/>
              </w:rPr>
              <w:t>5,65</w:t>
            </w:r>
          </w:p>
        </w:tc>
        <w:tc>
          <w:tcPr>
            <w:tcW w:w="1871" w:type="dxa"/>
            <w:tcMar>
              <w:top w:w="90" w:type="dxa"/>
              <w:left w:w="90" w:type="dxa"/>
              <w:bottom w:w="90" w:type="dxa"/>
              <w:right w:w="90" w:type="dxa"/>
            </w:tcMar>
            <w:vAlign w:val="center"/>
          </w:tcPr>
          <w:p w14:paraId="6EFB3232" w14:textId="77777777" w:rsidR="00BC43B1" w:rsidRDefault="00000000">
            <w:pPr>
              <w:spacing w:before="20" w:after="20" w:line="240" w:lineRule="auto"/>
              <w:jc w:val="center"/>
            </w:pPr>
            <w:r>
              <w:rPr>
                <w:sz w:val="20"/>
              </w:rPr>
              <w:t>2,85</w:t>
            </w:r>
          </w:p>
        </w:tc>
        <w:tc>
          <w:tcPr>
            <w:tcW w:w="2041" w:type="dxa"/>
            <w:tcMar>
              <w:top w:w="90" w:type="dxa"/>
              <w:left w:w="90" w:type="dxa"/>
              <w:bottom w:w="90" w:type="dxa"/>
              <w:right w:w="90" w:type="dxa"/>
            </w:tcMar>
            <w:vAlign w:val="center"/>
          </w:tcPr>
          <w:p w14:paraId="35C19975" w14:textId="77777777" w:rsidR="00BC43B1" w:rsidRDefault="00000000">
            <w:pPr>
              <w:spacing w:before="20" w:after="20" w:line="240" w:lineRule="auto"/>
              <w:jc w:val="center"/>
            </w:pPr>
            <w:r>
              <w:rPr>
                <w:sz w:val="20"/>
              </w:rPr>
              <w:t>2,54</w:t>
            </w:r>
          </w:p>
        </w:tc>
      </w:tr>
      <w:tr w:rsidR="00BC43B1" w14:paraId="6998936B" w14:textId="77777777">
        <w:trPr>
          <w:jc w:val="center"/>
        </w:trPr>
        <w:tc>
          <w:tcPr>
            <w:tcW w:w="680" w:type="dxa"/>
            <w:tcMar>
              <w:top w:w="90" w:type="dxa"/>
              <w:left w:w="90" w:type="dxa"/>
              <w:bottom w:w="90" w:type="dxa"/>
              <w:right w:w="90" w:type="dxa"/>
            </w:tcMar>
            <w:vAlign w:val="center"/>
          </w:tcPr>
          <w:p w14:paraId="3F94D470" w14:textId="77777777" w:rsidR="00BC43B1" w:rsidRDefault="00000000">
            <w:pPr>
              <w:spacing w:before="20" w:after="20" w:line="240" w:lineRule="auto"/>
            </w:pPr>
            <w:r>
              <w:rPr>
                <w:sz w:val="20"/>
              </w:rPr>
              <w:t>10</w:t>
            </w:r>
          </w:p>
        </w:tc>
        <w:tc>
          <w:tcPr>
            <w:tcW w:w="2835" w:type="dxa"/>
            <w:tcMar>
              <w:top w:w="90" w:type="dxa"/>
              <w:left w:w="90" w:type="dxa"/>
              <w:bottom w:w="90" w:type="dxa"/>
              <w:right w:w="90" w:type="dxa"/>
            </w:tcMar>
            <w:vAlign w:val="center"/>
          </w:tcPr>
          <w:p w14:paraId="4BA69D16" w14:textId="77777777" w:rsidR="00BC43B1" w:rsidRDefault="00000000">
            <w:pPr>
              <w:spacing w:before="20" w:after="20" w:line="240" w:lineRule="auto"/>
              <w:jc w:val="center"/>
            </w:pPr>
            <w:r>
              <w:rPr>
                <w:sz w:val="20"/>
              </w:rPr>
              <w:t>Random Restart</w:t>
            </w:r>
          </w:p>
        </w:tc>
        <w:tc>
          <w:tcPr>
            <w:tcW w:w="1928" w:type="dxa"/>
            <w:tcMar>
              <w:top w:w="90" w:type="dxa"/>
              <w:left w:w="90" w:type="dxa"/>
              <w:bottom w:w="90" w:type="dxa"/>
              <w:right w:w="90" w:type="dxa"/>
            </w:tcMar>
            <w:vAlign w:val="center"/>
          </w:tcPr>
          <w:p w14:paraId="51E52B02" w14:textId="77777777" w:rsidR="00BC43B1" w:rsidRDefault="00000000">
            <w:pPr>
              <w:spacing w:before="20" w:after="20" w:line="240" w:lineRule="auto"/>
              <w:jc w:val="center"/>
            </w:pPr>
            <w:r>
              <w:rPr>
                <w:sz w:val="20"/>
              </w:rPr>
              <w:t>5,65</w:t>
            </w:r>
          </w:p>
        </w:tc>
        <w:tc>
          <w:tcPr>
            <w:tcW w:w="1871" w:type="dxa"/>
            <w:tcMar>
              <w:top w:w="90" w:type="dxa"/>
              <w:left w:w="90" w:type="dxa"/>
              <w:bottom w:w="90" w:type="dxa"/>
              <w:right w:w="90" w:type="dxa"/>
            </w:tcMar>
            <w:vAlign w:val="center"/>
          </w:tcPr>
          <w:p w14:paraId="5FAFD9A5" w14:textId="77777777" w:rsidR="00BC43B1" w:rsidRDefault="00000000">
            <w:pPr>
              <w:spacing w:before="20" w:after="20" w:line="240" w:lineRule="auto"/>
              <w:jc w:val="center"/>
            </w:pPr>
            <w:r>
              <w:rPr>
                <w:sz w:val="20"/>
              </w:rPr>
              <w:t>2,82</w:t>
            </w:r>
          </w:p>
        </w:tc>
        <w:tc>
          <w:tcPr>
            <w:tcW w:w="2041" w:type="dxa"/>
            <w:tcMar>
              <w:top w:w="90" w:type="dxa"/>
              <w:left w:w="90" w:type="dxa"/>
              <w:bottom w:w="90" w:type="dxa"/>
              <w:right w:w="90" w:type="dxa"/>
            </w:tcMar>
            <w:vAlign w:val="center"/>
          </w:tcPr>
          <w:p w14:paraId="783D7AAF" w14:textId="77777777" w:rsidR="00BC43B1" w:rsidRDefault="00000000">
            <w:pPr>
              <w:spacing w:before="20" w:after="20" w:line="240" w:lineRule="auto"/>
              <w:jc w:val="center"/>
            </w:pPr>
            <w:r>
              <w:rPr>
                <w:sz w:val="20"/>
              </w:rPr>
              <w:t>2,38</w:t>
            </w:r>
          </w:p>
        </w:tc>
      </w:tr>
      <w:tr w:rsidR="00BC43B1" w14:paraId="609E9B3B" w14:textId="77777777">
        <w:trPr>
          <w:jc w:val="center"/>
        </w:trPr>
        <w:tc>
          <w:tcPr>
            <w:tcW w:w="680" w:type="dxa"/>
            <w:tcMar>
              <w:top w:w="90" w:type="dxa"/>
              <w:left w:w="90" w:type="dxa"/>
              <w:bottom w:w="90" w:type="dxa"/>
              <w:right w:w="90" w:type="dxa"/>
            </w:tcMar>
            <w:vAlign w:val="center"/>
          </w:tcPr>
          <w:p w14:paraId="1D5C55DA" w14:textId="77777777" w:rsidR="00BC43B1" w:rsidRDefault="00000000">
            <w:pPr>
              <w:spacing w:before="20" w:after="20" w:line="240" w:lineRule="auto"/>
            </w:pPr>
            <w:r>
              <w:rPr>
                <w:sz w:val="20"/>
              </w:rPr>
              <w:t>10</w:t>
            </w:r>
          </w:p>
        </w:tc>
        <w:tc>
          <w:tcPr>
            <w:tcW w:w="2835" w:type="dxa"/>
            <w:tcMar>
              <w:top w:w="90" w:type="dxa"/>
              <w:left w:w="90" w:type="dxa"/>
              <w:bottom w:w="90" w:type="dxa"/>
              <w:right w:w="90" w:type="dxa"/>
            </w:tcMar>
            <w:vAlign w:val="center"/>
          </w:tcPr>
          <w:p w14:paraId="7A5647D6" w14:textId="77777777" w:rsidR="00BC43B1" w:rsidRDefault="00000000">
            <w:pPr>
              <w:spacing w:before="20" w:after="20" w:line="240" w:lineRule="auto"/>
              <w:jc w:val="center"/>
            </w:pPr>
            <w:r>
              <w:rPr>
                <w:sz w:val="20"/>
              </w:rPr>
              <w:t>Stochastic</w:t>
            </w:r>
          </w:p>
        </w:tc>
        <w:tc>
          <w:tcPr>
            <w:tcW w:w="1928" w:type="dxa"/>
            <w:tcMar>
              <w:top w:w="90" w:type="dxa"/>
              <w:left w:w="90" w:type="dxa"/>
              <w:bottom w:w="90" w:type="dxa"/>
              <w:right w:w="90" w:type="dxa"/>
            </w:tcMar>
            <w:vAlign w:val="center"/>
          </w:tcPr>
          <w:p w14:paraId="5B0ECD0F" w14:textId="77777777" w:rsidR="00BC43B1" w:rsidRDefault="00000000">
            <w:pPr>
              <w:spacing w:before="20" w:after="20" w:line="240" w:lineRule="auto"/>
              <w:jc w:val="center"/>
            </w:pPr>
            <w:r>
              <w:rPr>
                <w:sz w:val="20"/>
              </w:rPr>
              <w:t>5,65</w:t>
            </w:r>
          </w:p>
        </w:tc>
        <w:tc>
          <w:tcPr>
            <w:tcW w:w="1871" w:type="dxa"/>
            <w:tcMar>
              <w:top w:w="90" w:type="dxa"/>
              <w:left w:w="90" w:type="dxa"/>
              <w:bottom w:w="90" w:type="dxa"/>
              <w:right w:w="90" w:type="dxa"/>
            </w:tcMar>
            <w:vAlign w:val="center"/>
          </w:tcPr>
          <w:p w14:paraId="61DD9D14" w14:textId="77777777" w:rsidR="00BC43B1" w:rsidRDefault="00000000">
            <w:pPr>
              <w:spacing w:before="20" w:after="20" w:line="240" w:lineRule="auto"/>
              <w:jc w:val="center"/>
            </w:pPr>
            <w:r>
              <w:rPr>
                <w:sz w:val="20"/>
              </w:rPr>
              <w:t>2,82</w:t>
            </w:r>
          </w:p>
        </w:tc>
        <w:tc>
          <w:tcPr>
            <w:tcW w:w="2041" w:type="dxa"/>
            <w:tcMar>
              <w:top w:w="90" w:type="dxa"/>
              <w:left w:w="90" w:type="dxa"/>
              <w:bottom w:w="90" w:type="dxa"/>
              <w:right w:w="90" w:type="dxa"/>
            </w:tcMar>
            <w:vAlign w:val="center"/>
          </w:tcPr>
          <w:p w14:paraId="0DDFDFEF" w14:textId="77777777" w:rsidR="00BC43B1" w:rsidRDefault="00000000">
            <w:pPr>
              <w:spacing w:before="20" w:after="20" w:line="240" w:lineRule="auto"/>
              <w:jc w:val="center"/>
            </w:pPr>
            <w:r>
              <w:rPr>
                <w:sz w:val="20"/>
              </w:rPr>
              <w:t>2,38</w:t>
            </w:r>
          </w:p>
        </w:tc>
      </w:tr>
      <w:tr w:rsidR="00BC43B1" w14:paraId="73CD77D9" w14:textId="77777777">
        <w:trPr>
          <w:jc w:val="center"/>
        </w:trPr>
        <w:tc>
          <w:tcPr>
            <w:tcW w:w="680" w:type="dxa"/>
            <w:tcMar>
              <w:top w:w="90" w:type="dxa"/>
              <w:left w:w="90" w:type="dxa"/>
              <w:bottom w:w="90" w:type="dxa"/>
              <w:right w:w="90" w:type="dxa"/>
            </w:tcMar>
            <w:vAlign w:val="center"/>
          </w:tcPr>
          <w:p w14:paraId="3FB6043F" w14:textId="77777777" w:rsidR="00BC43B1" w:rsidRDefault="00000000">
            <w:pPr>
              <w:spacing w:before="20" w:after="20" w:line="240" w:lineRule="auto"/>
            </w:pPr>
            <w:r>
              <w:rPr>
                <w:sz w:val="20"/>
              </w:rPr>
              <w:t>10</w:t>
            </w:r>
          </w:p>
        </w:tc>
        <w:tc>
          <w:tcPr>
            <w:tcW w:w="2835" w:type="dxa"/>
            <w:tcMar>
              <w:top w:w="90" w:type="dxa"/>
              <w:left w:w="90" w:type="dxa"/>
              <w:bottom w:w="90" w:type="dxa"/>
              <w:right w:w="90" w:type="dxa"/>
            </w:tcMar>
            <w:vAlign w:val="center"/>
          </w:tcPr>
          <w:p w14:paraId="44CDA83F" w14:textId="77777777" w:rsidR="00BC43B1" w:rsidRDefault="00000000">
            <w:pPr>
              <w:spacing w:before="20" w:after="20" w:line="240" w:lineRule="auto"/>
              <w:jc w:val="center"/>
            </w:pPr>
            <w:r>
              <w:rPr>
                <w:sz w:val="20"/>
              </w:rPr>
              <w:t>First-choice</w:t>
            </w:r>
          </w:p>
        </w:tc>
        <w:tc>
          <w:tcPr>
            <w:tcW w:w="1928" w:type="dxa"/>
            <w:tcMar>
              <w:top w:w="90" w:type="dxa"/>
              <w:left w:w="90" w:type="dxa"/>
              <w:bottom w:w="90" w:type="dxa"/>
              <w:right w:w="90" w:type="dxa"/>
            </w:tcMar>
            <w:vAlign w:val="center"/>
          </w:tcPr>
          <w:p w14:paraId="20BC5E0B" w14:textId="77777777" w:rsidR="00BC43B1" w:rsidRDefault="00000000">
            <w:pPr>
              <w:spacing w:before="20" w:after="20" w:line="240" w:lineRule="auto"/>
              <w:jc w:val="center"/>
            </w:pPr>
            <w:r>
              <w:rPr>
                <w:sz w:val="20"/>
              </w:rPr>
              <w:t>5,65</w:t>
            </w:r>
          </w:p>
        </w:tc>
        <w:tc>
          <w:tcPr>
            <w:tcW w:w="1871" w:type="dxa"/>
            <w:tcMar>
              <w:top w:w="90" w:type="dxa"/>
              <w:left w:w="90" w:type="dxa"/>
              <w:bottom w:w="90" w:type="dxa"/>
              <w:right w:w="90" w:type="dxa"/>
            </w:tcMar>
            <w:vAlign w:val="center"/>
          </w:tcPr>
          <w:p w14:paraId="757087B6" w14:textId="77777777" w:rsidR="00BC43B1" w:rsidRDefault="00000000">
            <w:pPr>
              <w:spacing w:before="20" w:after="20" w:line="240" w:lineRule="auto"/>
              <w:jc w:val="center"/>
            </w:pPr>
            <w:r>
              <w:rPr>
                <w:sz w:val="20"/>
              </w:rPr>
              <w:t>2,82</w:t>
            </w:r>
          </w:p>
        </w:tc>
        <w:tc>
          <w:tcPr>
            <w:tcW w:w="2041" w:type="dxa"/>
            <w:tcMar>
              <w:top w:w="90" w:type="dxa"/>
              <w:left w:w="90" w:type="dxa"/>
              <w:bottom w:w="90" w:type="dxa"/>
              <w:right w:w="90" w:type="dxa"/>
            </w:tcMar>
            <w:vAlign w:val="center"/>
          </w:tcPr>
          <w:p w14:paraId="79134866" w14:textId="77777777" w:rsidR="00BC43B1" w:rsidRDefault="00000000">
            <w:pPr>
              <w:spacing w:before="20" w:after="20" w:line="240" w:lineRule="auto"/>
              <w:jc w:val="center"/>
            </w:pPr>
            <w:r>
              <w:rPr>
                <w:sz w:val="20"/>
              </w:rPr>
              <w:t>2,38</w:t>
            </w:r>
          </w:p>
        </w:tc>
      </w:tr>
      <w:tr w:rsidR="00BC43B1" w14:paraId="745BDF8E" w14:textId="77777777">
        <w:trPr>
          <w:jc w:val="center"/>
        </w:trPr>
        <w:tc>
          <w:tcPr>
            <w:tcW w:w="680" w:type="dxa"/>
            <w:tcMar>
              <w:top w:w="90" w:type="dxa"/>
              <w:left w:w="90" w:type="dxa"/>
              <w:bottom w:w="90" w:type="dxa"/>
              <w:right w:w="90" w:type="dxa"/>
            </w:tcMar>
            <w:vAlign w:val="center"/>
          </w:tcPr>
          <w:p w14:paraId="2C7BB758" w14:textId="77777777" w:rsidR="00BC43B1" w:rsidRDefault="00000000">
            <w:pPr>
              <w:spacing w:before="20" w:after="20" w:line="240" w:lineRule="auto"/>
            </w:pPr>
            <w:r>
              <w:rPr>
                <w:sz w:val="20"/>
              </w:rPr>
              <w:t>10</w:t>
            </w:r>
          </w:p>
        </w:tc>
        <w:tc>
          <w:tcPr>
            <w:tcW w:w="2835" w:type="dxa"/>
            <w:tcMar>
              <w:top w:w="90" w:type="dxa"/>
              <w:left w:w="90" w:type="dxa"/>
              <w:bottom w:w="90" w:type="dxa"/>
              <w:right w:w="90" w:type="dxa"/>
            </w:tcMar>
            <w:vAlign w:val="center"/>
          </w:tcPr>
          <w:p w14:paraId="21357A05" w14:textId="77777777" w:rsidR="00BC43B1" w:rsidRDefault="00000000">
            <w:pPr>
              <w:spacing w:before="20" w:after="20" w:line="240" w:lineRule="auto"/>
              <w:jc w:val="center"/>
            </w:pPr>
            <w:r>
              <w:rPr>
                <w:sz w:val="20"/>
              </w:rPr>
              <w:t>SA</w:t>
            </w:r>
          </w:p>
        </w:tc>
        <w:tc>
          <w:tcPr>
            <w:tcW w:w="1928" w:type="dxa"/>
            <w:tcMar>
              <w:top w:w="90" w:type="dxa"/>
              <w:left w:w="90" w:type="dxa"/>
              <w:bottom w:w="90" w:type="dxa"/>
              <w:right w:w="90" w:type="dxa"/>
            </w:tcMar>
            <w:vAlign w:val="center"/>
          </w:tcPr>
          <w:p w14:paraId="1B96DD7F" w14:textId="77777777" w:rsidR="00BC43B1" w:rsidRDefault="00000000">
            <w:pPr>
              <w:spacing w:before="20" w:after="20" w:line="240" w:lineRule="auto"/>
              <w:jc w:val="center"/>
            </w:pPr>
            <w:r>
              <w:rPr>
                <w:sz w:val="20"/>
              </w:rPr>
              <w:t>5,65</w:t>
            </w:r>
          </w:p>
        </w:tc>
        <w:tc>
          <w:tcPr>
            <w:tcW w:w="1871" w:type="dxa"/>
            <w:tcMar>
              <w:top w:w="90" w:type="dxa"/>
              <w:left w:w="90" w:type="dxa"/>
              <w:bottom w:w="90" w:type="dxa"/>
              <w:right w:w="90" w:type="dxa"/>
            </w:tcMar>
            <w:vAlign w:val="center"/>
          </w:tcPr>
          <w:p w14:paraId="05BC1626" w14:textId="77777777" w:rsidR="00BC43B1" w:rsidRDefault="00000000">
            <w:pPr>
              <w:spacing w:before="20" w:after="20" w:line="240" w:lineRule="auto"/>
              <w:jc w:val="center"/>
            </w:pPr>
            <w:r>
              <w:rPr>
                <w:sz w:val="20"/>
              </w:rPr>
              <w:t>2,82</w:t>
            </w:r>
          </w:p>
        </w:tc>
        <w:tc>
          <w:tcPr>
            <w:tcW w:w="2041" w:type="dxa"/>
            <w:tcMar>
              <w:top w:w="90" w:type="dxa"/>
              <w:left w:w="90" w:type="dxa"/>
              <w:bottom w:w="90" w:type="dxa"/>
              <w:right w:w="90" w:type="dxa"/>
            </w:tcMar>
            <w:vAlign w:val="center"/>
          </w:tcPr>
          <w:p w14:paraId="1BAA6E73" w14:textId="77777777" w:rsidR="00BC43B1" w:rsidRDefault="00000000">
            <w:pPr>
              <w:spacing w:before="20" w:after="20" w:line="240" w:lineRule="auto"/>
              <w:jc w:val="center"/>
            </w:pPr>
            <w:r>
              <w:rPr>
                <w:sz w:val="20"/>
              </w:rPr>
              <w:t>2,38</w:t>
            </w:r>
          </w:p>
        </w:tc>
      </w:tr>
      <w:tr w:rsidR="00BC43B1" w14:paraId="1CF1BE77" w14:textId="77777777">
        <w:trPr>
          <w:jc w:val="center"/>
        </w:trPr>
        <w:tc>
          <w:tcPr>
            <w:tcW w:w="680" w:type="dxa"/>
            <w:tcMar>
              <w:top w:w="90" w:type="dxa"/>
              <w:left w:w="90" w:type="dxa"/>
              <w:bottom w:w="90" w:type="dxa"/>
              <w:right w:w="90" w:type="dxa"/>
            </w:tcMar>
            <w:vAlign w:val="center"/>
          </w:tcPr>
          <w:p w14:paraId="039C4A1E" w14:textId="77777777" w:rsidR="00BC43B1" w:rsidRDefault="00000000">
            <w:pPr>
              <w:spacing w:before="20" w:after="20" w:line="240" w:lineRule="auto"/>
            </w:pPr>
            <w:r>
              <w:rPr>
                <w:sz w:val="20"/>
              </w:rPr>
              <w:t>20</w:t>
            </w:r>
          </w:p>
        </w:tc>
        <w:tc>
          <w:tcPr>
            <w:tcW w:w="2835" w:type="dxa"/>
            <w:tcMar>
              <w:top w:w="90" w:type="dxa"/>
              <w:left w:w="90" w:type="dxa"/>
              <w:bottom w:w="90" w:type="dxa"/>
              <w:right w:w="90" w:type="dxa"/>
            </w:tcMar>
            <w:vAlign w:val="center"/>
          </w:tcPr>
          <w:p w14:paraId="1DD41A5F" w14:textId="77777777" w:rsidR="00BC43B1" w:rsidRDefault="00000000">
            <w:pPr>
              <w:spacing w:before="20" w:after="20" w:line="240" w:lineRule="auto"/>
              <w:jc w:val="center"/>
            </w:pPr>
            <w:r>
              <w:rPr>
                <w:sz w:val="20"/>
              </w:rPr>
              <w:t>Steepest</w:t>
            </w:r>
          </w:p>
        </w:tc>
        <w:tc>
          <w:tcPr>
            <w:tcW w:w="1928" w:type="dxa"/>
            <w:tcMar>
              <w:top w:w="90" w:type="dxa"/>
              <w:left w:w="90" w:type="dxa"/>
              <w:bottom w:w="90" w:type="dxa"/>
              <w:right w:w="90" w:type="dxa"/>
            </w:tcMar>
            <w:vAlign w:val="center"/>
          </w:tcPr>
          <w:p w14:paraId="6D046E33" w14:textId="77777777" w:rsidR="00BC43B1" w:rsidRDefault="00000000">
            <w:pPr>
              <w:spacing w:before="20" w:after="20" w:line="240" w:lineRule="auto"/>
              <w:jc w:val="center"/>
            </w:pPr>
            <w:r>
              <w:rPr>
                <w:sz w:val="20"/>
              </w:rPr>
              <w:t>11,61</w:t>
            </w:r>
          </w:p>
        </w:tc>
        <w:tc>
          <w:tcPr>
            <w:tcW w:w="1871" w:type="dxa"/>
            <w:tcMar>
              <w:top w:w="90" w:type="dxa"/>
              <w:left w:w="90" w:type="dxa"/>
              <w:bottom w:w="90" w:type="dxa"/>
              <w:right w:w="90" w:type="dxa"/>
            </w:tcMar>
            <w:vAlign w:val="center"/>
          </w:tcPr>
          <w:p w14:paraId="5E048380" w14:textId="77777777" w:rsidR="00BC43B1" w:rsidRDefault="00000000">
            <w:pPr>
              <w:spacing w:before="20" w:after="20" w:line="240" w:lineRule="auto"/>
              <w:jc w:val="center"/>
            </w:pPr>
            <w:r>
              <w:rPr>
                <w:sz w:val="20"/>
              </w:rPr>
              <w:t>4,85</w:t>
            </w:r>
          </w:p>
        </w:tc>
        <w:tc>
          <w:tcPr>
            <w:tcW w:w="2041" w:type="dxa"/>
            <w:tcMar>
              <w:top w:w="90" w:type="dxa"/>
              <w:left w:w="90" w:type="dxa"/>
              <w:bottom w:w="90" w:type="dxa"/>
              <w:right w:w="90" w:type="dxa"/>
            </w:tcMar>
            <w:vAlign w:val="center"/>
          </w:tcPr>
          <w:p w14:paraId="6E35B1C5" w14:textId="77777777" w:rsidR="00BC43B1" w:rsidRDefault="00000000">
            <w:pPr>
              <w:spacing w:before="20" w:after="20" w:line="240" w:lineRule="auto"/>
              <w:jc w:val="center"/>
            </w:pPr>
            <w:r>
              <w:rPr>
                <w:sz w:val="20"/>
              </w:rPr>
              <w:t>4,03</w:t>
            </w:r>
          </w:p>
        </w:tc>
      </w:tr>
      <w:tr w:rsidR="00BC43B1" w14:paraId="70B460AD" w14:textId="77777777">
        <w:trPr>
          <w:jc w:val="center"/>
        </w:trPr>
        <w:tc>
          <w:tcPr>
            <w:tcW w:w="680" w:type="dxa"/>
            <w:tcMar>
              <w:top w:w="90" w:type="dxa"/>
              <w:left w:w="90" w:type="dxa"/>
              <w:bottom w:w="90" w:type="dxa"/>
              <w:right w:w="90" w:type="dxa"/>
            </w:tcMar>
            <w:vAlign w:val="center"/>
          </w:tcPr>
          <w:p w14:paraId="0124A44A" w14:textId="77777777" w:rsidR="00BC43B1" w:rsidRDefault="00000000">
            <w:pPr>
              <w:spacing w:before="20" w:after="20" w:line="240" w:lineRule="auto"/>
            </w:pPr>
            <w:r>
              <w:rPr>
                <w:sz w:val="20"/>
              </w:rPr>
              <w:t>20</w:t>
            </w:r>
          </w:p>
        </w:tc>
        <w:tc>
          <w:tcPr>
            <w:tcW w:w="2835" w:type="dxa"/>
            <w:tcMar>
              <w:top w:w="90" w:type="dxa"/>
              <w:left w:w="90" w:type="dxa"/>
              <w:bottom w:w="90" w:type="dxa"/>
              <w:right w:w="90" w:type="dxa"/>
            </w:tcMar>
            <w:vAlign w:val="center"/>
          </w:tcPr>
          <w:p w14:paraId="75BF622D" w14:textId="77777777" w:rsidR="00BC43B1" w:rsidRDefault="00000000">
            <w:pPr>
              <w:spacing w:before="20" w:after="20" w:line="240" w:lineRule="auto"/>
              <w:jc w:val="center"/>
            </w:pPr>
            <w:r>
              <w:rPr>
                <w:sz w:val="20"/>
              </w:rPr>
              <w:t>Random Restart</w:t>
            </w:r>
          </w:p>
        </w:tc>
        <w:tc>
          <w:tcPr>
            <w:tcW w:w="1928" w:type="dxa"/>
            <w:tcMar>
              <w:top w:w="90" w:type="dxa"/>
              <w:left w:w="90" w:type="dxa"/>
              <w:bottom w:w="90" w:type="dxa"/>
              <w:right w:w="90" w:type="dxa"/>
            </w:tcMar>
            <w:vAlign w:val="center"/>
          </w:tcPr>
          <w:p w14:paraId="4A265A80" w14:textId="77777777" w:rsidR="00BC43B1" w:rsidRDefault="00000000">
            <w:pPr>
              <w:spacing w:before="20" w:after="20" w:line="240" w:lineRule="auto"/>
              <w:jc w:val="center"/>
            </w:pPr>
            <w:r>
              <w:rPr>
                <w:sz w:val="20"/>
              </w:rPr>
              <w:t>11,61</w:t>
            </w:r>
          </w:p>
        </w:tc>
        <w:tc>
          <w:tcPr>
            <w:tcW w:w="1871" w:type="dxa"/>
            <w:tcMar>
              <w:top w:w="90" w:type="dxa"/>
              <w:left w:w="90" w:type="dxa"/>
              <w:bottom w:w="90" w:type="dxa"/>
              <w:right w:w="90" w:type="dxa"/>
            </w:tcMar>
            <w:vAlign w:val="center"/>
          </w:tcPr>
          <w:p w14:paraId="3C6AB325" w14:textId="77777777" w:rsidR="00BC43B1" w:rsidRDefault="00000000">
            <w:pPr>
              <w:spacing w:before="20" w:after="20" w:line="240" w:lineRule="auto"/>
              <w:jc w:val="center"/>
            </w:pPr>
            <w:r>
              <w:rPr>
                <w:sz w:val="20"/>
              </w:rPr>
              <w:t>4,85</w:t>
            </w:r>
          </w:p>
        </w:tc>
        <w:tc>
          <w:tcPr>
            <w:tcW w:w="2041" w:type="dxa"/>
            <w:tcMar>
              <w:top w:w="90" w:type="dxa"/>
              <w:left w:w="90" w:type="dxa"/>
              <w:bottom w:w="90" w:type="dxa"/>
              <w:right w:w="90" w:type="dxa"/>
            </w:tcMar>
            <w:vAlign w:val="center"/>
          </w:tcPr>
          <w:p w14:paraId="646779B1" w14:textId="77777777" w:rsidR="00BC43B1" w:rsidRDefault="00000000">
            <w:pPr>
              <w:spacing w:before="20" w:after="20" w:line="240" w:lineRule="auto"/>
              <w:jc w:val="center"/>
            </w:pPr>
            <w:r>
              <w:rPr>
                <w:sz w:val="20"/>
              </w:rPr>
              <w:t>4,03</w:t>
            </w:r>
          </w:p>
        </w:tc>
      </w:tr>
      <w:tr w:rsidR="00BC43B1" w14:paraId="28CC308D" w14:textId="77777777">
        <w:trPr>
          <w:jc w:val="center"/>
        </w:trPr>
        <w:tc>
          <w:tcPr>
            <w:tcW w:w="680" w:type="dxa"/>
            <w:tcMar>
              <w:top w:w="90" w:type="dxa"/>
              <w:left w:w="90" w:type="dxa"/>
              <w:bottom w:w="90" w:type="dxa"/>
              <w:right w:w="90" w:type="dxa"/>
            </w:tcMar>
            <w:vAlign w:val="center"/>
          </w:tcPr>
          <w:p w14:paraId="52EDC3D5" w14:textId="77777777" w:rsidR="00BC43B1" w:rsidRDefault="00000000">
            <w:pPr>
              <w:spacing w:before="20" w:after="20" w:line="240" w:lineRule="auto"/>
            </w:pPr>
            <w:r>
              <w:rPr>
                <w:sz w:val="20"/>
              </w:rPr>
              <w:t>20</w:t>
            </w:r>
          </w:p>
        </w:tc>
        <w:tc>
          <w:tcPr>
            <w:tcW w:w="2835" w:type="dxa"/>
            <w:tcMar>
              <w:top w:w="90" w:type="dxa"/>
              <w:left w:w="90" w:type="dxa"/>
              <w:bottom w:w="90" w:type="dxa"/>
              <w:right w:w="90" w:type="dxa"/>
            </w:tcMar>
            <w:vAlign w:val="center"/>
          </w:tcPr>
          <w:p w14:paraId="067EAD4E" w14:textId="77777777" w:rsidR="00BC43B1" w:rsidRDefault="00000000">
            <w:pPr>
              <w:spacing w:before="20" w:after="20" w:line="240" w:lineRule="auto"/>
              <w:jc w:val="center"/>
            </w:pPr>
            <w:r>
              <w:rPr>
                <w:sz w:val="20"/>
              </w:rPr>
              <w:t>Stochastic</w:t>
            </w:r>
          </w:p>
        </w:tc>
        <w:tc>
          <w:tcPr>
            <w:tcW w:w="1928" w:type="dxa"/>
            <w:tcMar>
              <w:top w:w="90" w:type="dxa"/>
              <w:left w:w="90" w:type="dxa"/>
              <w:bottom w:w="90" w:type="dxa"/>
              <w:right w:w="90" w:type="dxa"/>
            </w:tcMar>
            <w:vAlign w:val="center"/>
          </w:tcPr>
          <w:p w14:paraId="44CB4488" w14:textId="77777777" w:rsidR="00BC43B1" w:rsidRDefault="00000000">
            <w:pPr>
              <w:spacing w:before="20" w:after="20" w:line="240" w:lineRule="auto"/>
              <w:jc w:val="center"/>
            </w:pPr>
            <w:r>
              <w:rPr>
                <w:sz w:val="20"/>
              </w:rPr>
              <w:t>11,61</w:t>
            </w:r>
          </w:p>
        </w:tc>
        <w:tc>
          <w:tcPr>
            <w:tcW w:w="1871" w:type="dxa"/>
            <w:tcMar>
              <w:top w:w="90" w:type="dxa"/>
              <w:left w:w="90" w:type="dxa"/>
              <w:bottom w:w="90" w:type="dxa"/>
              <w:right w:w="90" w:type="dxa"/>
            </w:tcMar>
            <w:vAlign w:val="center"/>
          </w:tcPr>
          <w:p w14:paraId="4510DBEA" w14:textId="77777777" w:rsidR="00BC43B1" w:rsidRDefault="00000000">
            <w:pPr>
              <w:spacing w:before="20" w:after="20" w:line="240" w:lineRule="auto"/>
              <w:jc w:val="center"/>
            </w:pPr>
            <w:r>
              <w:rPr>
                <w:sz w:val="20"/>
              </w:rPr>
              <w:t>6,83</w:t>
            </w:r>
          </w:p>
        </w:tc>
        <w:tc>
          <w:tcPr>
            <w:tcW w:w="2041" w:type="dxa"/>
            <w:tcMar>
              <w:top w:w="90" w:type="dxa"/>
              <w:left w:w="90" w:type="dxa"/>
              <w:bottom w:w="90" w:type="dxa"/>
              <w:right w:w="90" w:type="dxa"/>
            </w:tcMar>
            <w:vAlign w:val="center"/>
          </w:tcPr>
          <w:p w14:paraId="32D176ED" w14:textId="77777777" w:rsidR="00BC43B1" w:rsidRDefault="00000000">
            <w:pPr>
              <w:spacing w:before="20" w:after="20" w:line="240" w:lineRule="auto"/>
              <w:jc w:val="center"/>
            </w:pPr>
            <w:r>
              <w:rPr>
                <w:sz w:val="20"/>
              </w:rPr>
              <w:t>6,16</w:t>
            </w:r>
          </w:p>
        </w:tc>
      </w:tr>
      <w:tr w:rsidR="00BC43B1" w14:paraId="67D5CB34" w14:textId="77777777">
        <w:trPr>
          <w:jc w:val="center"/>
        </w:trPr>
        <w:tc>
          <w:tcPr>
            <w:tcW w:w="680" w:type="dxa"/>
            <w:tcMar>
              <w:top w:w="90" w:type="dxa"/>
              <w:left w:w="90" w:type="dxa"/>
              <w:bottom w:w="90" w:type="dxa"/>
              <w:right w:w="90" w:type="dxa"/>
            </w:tcMar>
            <w:vAlign w:val="center"/>
          </w:tcPr>
          <w:p w14:paraId="3C6F4B84" w14:textId="77777777" w:rsidR="00BC43B1" w:rsidRDefault="00000000">
            <w:pPr>
              <w:spacing w:before="20" w:after="20" w:line="240" w:lineRule="auto"/>
            </w:pPr>
            <w:r>
              <w:rPr>
                <w:sz w:val="20"/>
              </w:rPr>
              <w:t>20</w:t>
            </w:r>
          </w:p>
        </w:tc>
        <w:tc>
          <w:tcPr>
            <w:tcW w:w="2835" w:type="dxa"/>
            <w:tcMar>
              <w:top w:w="90" w:type="dxa"/>
              <w:left w:w="90" w:type="dxa"/>
              <w:bottom w:w="90" w:type="dxa"/>
              <w:right w:w="90" w:type="dxa"/>
            </w:tcMar>
            <w:vAlign w:val="center"/>
          </w:tcPr>
          <w:p w14:paraId="14B0ECEF" w14:textId="77777777" w:rsidR="00BC43B1" w:rsidRDefault="00000000">
            <w:pPr>
              <w:spacing w:before="20" w:after="20" w:line="240" w:lineRule="auto"/>
              <w:jc w:val="center"/>
            </w:pPr>
            <w:r>
              <w:rPr>
                <w:sz w:val="20"/>
              </w:rPr>
              <w:t>First-choice</w:t>
            </w:r>
          </w:p>
        </w:tc>
        <w:tc>
          <w:tcPr>
            <w:tcW w:w="1928" w:type="dxa"/>
            <w:tcMar>
              <w:top w:w="90" w:type="dxa"/>
              <w:left w:w="90" w:type="dxa"/>
              <w:bottom w:w="90" w:type="dxa"/>
              <w:right w:w="90" w:type="dxa"/>
            </w:tcMar>
            <w:vAlign w:val="center"/>
          </w:tcPr>
          <w:p w14:paraId="627E4877" w14:textId="77777777" w:rsidR="00BC43B1" w:rsidRDefault="00000000">
            <w:pPr>
              <w:spacing w:before="20" w:after="20" w:line="240" w:lineRule="auto"/>
              <w:jc w:val="center"/>
            </w:pPr>
            <w:r>
              <w:rPr>
                <w:sz w:val="20"/>
              </w:rPr>
              <w:t>11,61</w:t>
            </w:r>
          </w:p>
        </w:tc>
        <w:tc>
          <w:tcPr>
            <w:tcW w:w="1871" w:type="dxa"/>
            <w:tcMar>
              <w:top w:w="90" w:type="dxa"/>
              <w:left w:w="90" w:type="dxa"/>
              <w:bottom w:w="90" w:type="dxa"/>
              <w:right w:w="90" w:type="dxa"/>
            </w:tcMar>
            <w:vAlign w:val="center"/>
          </w:tcPr>
          <w:p w14:paraId="21AEED8D" w14:textId="77777777" w:rsidR="00BC43B1" w:rsidRDefault="00000000">
            <w:pPr>
              <w:spacing w:before="20" w:after="20" w:line="240" w:lineRule="auto"/>
              <w:jc w:val="center"/>
            </w:pPr>
            <w:r>
              <w:rPr>
                <w:sz w:val="20"/>
              </w:rPr>
              <w:t>4,35</w:t>
            </w:r>
          </w:p>
        </w:tc>
        <w:tc>
          <w:tcPr>
            <w:tcW w:w="2041" w:type="dxa"/>
            <w:tcMar>
              <w:top w:w="90" w:type="dxa"/>
              <w:left w:w="90" w:type="dxa"/>
              <w:bottom w:w="90" w:type="dxa"/>
              <w:right w:w="90" w:type="dxa"/>
            </w:tcMar>
            <w:vAlign w:val="center"/>
          </w:tcPr>
          <w:p w14:paraId="4EDBF86A" w14:textId="77777777" w:rsidR="00BC43B1" w:rsidRDefault="00000000">
            <w:pPr>
              <w:spacing w:before="20" w:after="20" w:line="240" w:lineRule="auto"/>
              <w:jc w:val="center"/>
            </w:pPr>
            <w:r>
              <w:rPr>
                <w:sz w:val="20"/>
              </w:rPr>
              <w:t>3,78</w:t>
            </w:r>
          </w:p>
        </w:tc>
      </w:tr>
      <w:tr w:rsidR="00BC43B1" w14:paraId="22968218" w14:textId="77777777">
        <w:trPr>
          <w:jc w:val="center"/>
        </w:trPr>
        <w:tc>
          <w:tcPr>
            <w:tcW w:w="680" w:type="dxa"/>
            <w:tcMar>
              <w:top w:w="90" w:type="dxa"/>
              <w:left w:w="90" w:type="dxa"/>
              <w:bottom w:w="90" w:type="dxa"/>
              <w:right w:w="90" w:type="dxa"/>
            </w:tcMar>
            <w:vAlign w:val="center"/>
          </w:tcPr>
          <w:p w14:paraId="0FE17BC9" w14:textId="77777777" w:rsidR="00BC43B1" w:rsidRDefault="00000000">
            <w:pPr>
              <w:spacing w:before="20" w:after="20" w:line="240" w:lineRule="auto"/>
            </w:pPr>
            <w:r>
              <w:rPr>
                <w:sz w:val="20"/>
              </w:rPr>
              <w:t>20</w:t>
            </w:r>
          </w:p>
        </w:tc>
        <w:tc>
          <w:tcPr>
            <w:tcW w:w="2835" w:type="dxa"/>
            <w:tcMar>
              <w:top w:w="90" w:type="dxa"/>
              <w:left w:w="90" w:type="dxa"/>
              <w:bottom w:w="90" w:type="dxa"/>
              <w:right w:w="90" w:type="dxa"/>
            </w:tcMar>
            <w:vAlign w:val="center"/>
          </w:tcPr>
          <w:p w14:paraId="58568517" w14:textId="77777777" w:rsidR="00BC43B1" w:rsidRDefault="00000000">
            <w:pPr>
              <w:spacing w:before="20" w:after="20" w:line="240" w:lineRule="auto"/>
              <w:jc w:val="center"/>
            </w:pPr>
            <w:r>
              <w:rPr>
                <w:sz w:val="20"/>
              </w:rPr>
              <w:t>SA</w:t>
            </w:r>
          </w:p>
        </w:tc>
        <w:tc>
          <w:tcPr>
            <w:tcW w:w="1928" w:type="dxa"/>
            <w:tcMar>
              <w:top w:w="90" w:type="dxa"/>
              <w:left w:w="90" w:type="dxa"/>
              <w:bottom w:w="90" w:type="dxa"/>
              <w:right w:w="90" w:type="dxa"/>
            </w:tcMar>
            <w:vAlign w:val="center"/>
          </w:tcPr>
          <w:p w14:paraId="0A3CB09B" w14:textId="77777777" w:rsidR="00BC43B1" w:rsidRDefault="00000000">
            <w:pPr>
              <w:spacing w:before="20" w:after="20" w:line="240" w:lineRule="auto"/>
              <w:jc w:val="center"/>
            </w:pPr>
            <w:r>
              <w:rPr>
                <w:sz w:val="20"/>
              </w:rPr>
              <w:t>11,61</w:t>
            </w:r>
          </w:p>
        </w:tc>
        <w:tc>
          <w:tcPr>
            <w:tcW w:w="1871" w:type="dxa"/>
            <w:tcMar>
              <w:top w:w="90" w:type="dxa"/>
              <w:left w:w="90" w:type="dxa"/>
              <w:bottom w:w="90" w:type="dxa"/>
              <w:right w:w="90" w:type="dxa"/>
            </w:tcMar>
            <w:vAlign w:val="center"/>
          </w:tcPr>
          <w:p w14:paraId="554FD757" w14:textId="77777777" w:rsidR="00BC43B1" w:rsidRDefault="00000000">
            <w:pPr>
              <w:spacing w:before="20" w:after="20" w:line="240" w:lineRule="auto"/>
              <w:jc w:val="center"/>
            </w:pPr>
            <w:r>
              <w:rPr>
                <w:sz w:val="20"/>
              </w:rPr>
              <w:t>4,63</w:t>
            </w:r>
          </w:p>
        </w:tc>
        <w:tc>
          <w:tcPr>
            <w:tcW w:w="2041" w:type="dxa"/>
            <w:tcMar>
              <w:top w:w="90" w:type="dxa"/>
              <w:left w:w="90" w:type="dxa"/>
              <w:bottom w:w="90" w:type="dxa"/>
              <w:right w:w="90" w:type="dxa"/>
            </w:tcMar>
            <w:vAlign w:val="center"/>
          </w:tcPr>
          <w:p w14:paraId="730504D0" w14:textId="77777777" w:rsidR="00BC43B1" w:rsidRDefault="00000000">
            <w:pPr>
              <w:spacing w:before="20" w:after="20" w:line="240" w:lineRule="auto"/>
              <w:jc w:val="center"/>
            </w:pPr>
            <w:r>
              <w:rPr>
                <w:sz w:val="20"/>
              </w:rPr>
              <w:t>4,15</w:t>
            </w:r>
          </w:p>
        </w:tc>
      </w:tr>
      <w:tr w:rsidR="00BC43B1" w14:paraId="41E9E4B6" w14:textId="77777777">
        <w:trPr>
          <w:jc w:val="center"/>
        </w:trPr>
        <w:tc>
          <w:tcPr>
            <w:tcW w:w="680" w:type="dxa"/>
            <w:tcMar>
              <w:top w:w="90" w:type="dxa"/>
              <w:left w:w="90" w:type="dxa"/>
              <w:bottom w:w="90" w:type="dxa"/>
              <w:right w:w="90" w:type="dxa"/>
            </w:tcMar>
            <w:vAlign w:val="center"/>
          </w:tcPr>
          <w:p w14:paraId="0309A72B" w14:textId="77777777" w:rsidR="00BC43B1" w:rsidRDefault="00000000">
            <w:pPr>
              <w:spacing w:before="20" w:after="20" w:line="240" w:lineRule="auto"/>
            </w:pPr>
            <w:r>
              <w:rPr>
                <w:sz w:val="20"/>
              </w:rPr>
              <w:t>40</w:t>
            </w:r>
          </w:p>
        </w:tc>
        <w:tc>
          <w:tcPr>
            <w:tcW w:w="2835" w:type="dxa"/>
            <w:tcMar>
              <w:top w:w="90" w:type="dxa"/>
              <w:left w:w="90" w:type="dxa"/>
              <w:bottom w:w="90" w:type="dxa"/>
              <w:right w:w="90" w:type="dxa"/>
            </w:tcMar>
            <w:vAlign w:val="center"/>
          </w:tcPr>
          <w:p w14:paraId="245EC4EF" w14:textId="77777777" w:rsidR="00BC43B1" w:rsidRDefault="00000000">
            <w:pPr>
              <w:spacing w:before="20" w:after="20" w:line="240" w:lineRule="auto"/>
              <w:jc w:val="center"/>
            </w:pPr>
            <w:r>
              <w:rPr>
                <w:sz w:val="20"/>
              </w:rPr>
              <w:t>Steepest</w:t>
            </w:r>
          </w:p>
        </w:tc>
        <w:tc>
          <w:tcPr>
            <w:tcW w:w="1928" w:type="dxa"/>
            <w:tcMar>
              <w:top w:w="90" w:type="dxa"/>
              <w:left w:w="90" w:type="dxa"/>
              <w:bottom w:w="90" w:type="dxa"/>
              <w:right w:w="90" w:type="dxa"/>
            </w:tcMar>
            <w:vAlign w:val="center"/>
          </w:tcPr>
          <w:p w14:paraId="62B5D406" w14:textId="77777777" w:rsidR="00BC43B1" w:rsidRDefault="00000000">
            <w:pPr>
              <w:spacing w:before="20" w:after="20" w:line="240" w:lineRule="auto"/>
              <w:jc w:val="center"/>
            </w:pPr>
            <w:r>
              <w:rPr>
                <w:sz w:val="20"/>
              </w:rPr>
              <w:t>20,44</w:t>
            </w:r>
          </w:p>
        </w:tc>
        <w:tc>
          <w:tcPr>
            <w:tcW w:w="1871" w:type="dxa"/>
            <w:tcMar>
              <w:top w:w="90" w:type="dxa"/>
              <w:left w:w="90" w:type="dxa"/>
              <w:bottom w:w="90" w:type="dxa"/>
              <w:right w:w="90" w:type="dxa"/>
            </w:tcMar>
            <w:vAlign w:val="center"/>
          </w:tcPr>
          <w:p w14:paraId="7493DACB" w14:textId="77777777" w:rsidR="00BC43B1" w:rsidRDefault="00000000">
            <w:pPr>
              <w:spacing w:before="20" w:after="20" w:line="240" w:lineRule="auto"/>
              <w:jc w:val="center"/>
            </w:pPr>
            <w:r>
              <w:rPr>
                <w:sz w:val="20"/>
              </w:rPr>
              <w:t>15,20</w:t>
            </w:r>
          </w:p>
        </w:tc>
        <w:tc>
          <w:tcPr>
            <w:tcW w:w="2041" w:type="dxa"/>
            <w:tcMar>
              <w:top w:w="90" w:type="dxa"/>
              <w:left w:w="90" w:type="dxa"/>
              <w:bottom w:w="90" w:type="dxa"/>
              <w:right w:w="90" w:type="dxa"/>
            </w:tcMar>
            <w:vAlign w:val="center"/>
          </w:tcPr>
          <w:p w14:paraId="673D9E2C" w14:textId="77777777" w:rsidR="00BC43B1" w:rsidRDefault="00000000">
            <w:pPr>
              <w:spacing w:before="20" w:after="20" w:line="240" w:lineRule="auto"/>
              <w:jc w:val="center"/>
            </w:pPr>
            <w:r>
              <w:rPr>
                <w:sz w:val="20"/>
              </w:rPr>
              <w:t>13,65</w:t>
            </w:r>
          </w:p>
        </w:tc>
      </w:tr>
      <w:tr w:rsidR="00BC43B1" w14:paraId="1194A66C" w14:textId="77777777">
        <w:trPr>
          <w:jc w:val="center"/>
        </w:trPr>
        <w:tc>
          <w:tcPr>
            <w:tcW w:w="680" w:type="dxa"/>
            <w:tcMar>
              <w:top w:w="90" w:type="dxa"/>
              <w:left w:w="90" w:type="dxa"/>
              <w:bottom w:w="90" w:type="dxa"/>
              <w:right w:w="90" w:type="dxa"/>
            </w:tcMar>
            <w:vAlign w:val="center"/>
          </w:tcPr>
          <w:p w14:paraId="44F7F515" w14:textId="77777777" w:rsidR="00BC43B1" w:rsidRDefault="00000000">
            <w:pPr>
              <w:spacing w:before="20" w:after="20" w:line="240" w:lineRule="auto"/>
            </w:pPr>
            <w:r>
              <w:rPr>
                <w:sz w:val="20"/>
              </w:rPr>
              <w:t>40</w:t>
            </w:r>
          </w:p>
        </w:tc>
        <w:tc>
          <w:tcPr>
            <w:tcW w:w="2835" w:type="dxa"/>
            <w:tcMar>
              <w:top w:w="90" w:type="dxa"/>
              <w:left w:w="90" w:type="dxa"/>
              <w:bottom w:w="90" w:type="dxa"/>
              <w:right w:w="90" w:type="dxa"/>
            </w:tcMar>
            <w:vAlign w:val="center"/>
          </w:tcPr>
          <w:p w14:paraId="7781EDBC" w14:textId="77777777" w:rsidR="00BC43B1" w:rsidRDefault="00000000">
            <w:pPr>
              <w:spacing w:before="20" w:after="20" w:line="240" w:lineRule="auto"/>
              <w:jc w:val="center"/>
            </w:pPr>
            <w:r>
              <w:rPr>
                <w:sz w:val="20"/>
              </w:rPr>
              <w:t>Random Restart</w:t>
            </w:r>
          </w:p>
        </w:tc>
        <w:tc>
          <w:tcPr>
            <w:tcW w:w="1928" w:type="dxa"/>
            <w:tcMar>
              <w:top w:w="90" w:type="dxa"/>
              <w:left w:w="90" w:type="dxa"/>
              <w:bottom w:w="90" w:type="dxa"/>
              <w:right w:w="90" w:type="dxa"/>
            </w:tcMar>
            <w:vAlign w:val="center"/>
          </w:tcPr>
          <w:p w14:paraId="4E8A2D99" w14:textId="77777777" w:rsidR="00BC43B1" w:rsidRDefault="00000000">
            <w:pPr>
              <w:spacing w:before="20" w:after="20" w:line="240" w:lineRule="auto"/>
              <w:jc w:val="center"/>
            </w:pPr>
            <w:r>
              <w:rPr>
                <w:sz w:val="20"/>
              </w:rPr>
              <w:t>20,44</w:t>
            </w:r>
          </w:p>
        </w:tc>
        <w:tc>
          <w:tcPr>
            <w:tcW w:w="1871" w:type="dxa"/>
            <w:tcMar>
              <w:top w:w="90" w:type="dxa"/>
              <w:left w:w="90" w:type="dxa"/>
              <w:bottom w:w="90" w:type="dxa"/>
              <w:right w:w="90" w:type="dxa"/>
            </w:tcMar>
            <w:vAlign w:val="center"/>
          </w:tcPr>
          <w:p w14:paraId="26041A6E" w14:textId="77777777" w:rsidR="00BC43B1" w:rsidRDefault="00000000">
            <w:pPr>
              <w:spacing w:before="20" w:after="20" w:line="240" w:lineRule="auto"/>
              <w:jc w:val="center"/>
            </w:pPr>
            <w:r>
              <w:rPr>
                <w:sz w:val="20"/>
              </w:rPr>
              <w:t>15,20</w:t>
            </w:r>
          </w:p>
        </w:tc>
        <w:tc>
          <w:tcPr>
            <w:tcW w:w="2041" w:type="dxa"/>
            <w:tcMar>
              <w:top w:w="90" w:type="dxa"/>
              <w:left w:w="90" w:type="dxa"/>
              <w:bottom w:w="90" w:type="dxa"/>
              <w:right w:w="90" w:type="dxa"/>
            </w:tcMar>
            <w:vAlign w:val="center"/>
          </w:tcPr>
          <w:p w14:paraId="0676AB42" w14:textId="77777777" w:rsidR="00BC43B1" w:rsidRDefault="00000000">
            <w:pPr>
              <w:spacing w:before="20" w:after="20" w:line="240" w:lineRule="auto"/>
              <w:jc w:val="center"/>
            </w:pPr>
            <w:r>
              <w:rPr>
                <w:sz w:val="20"/>
              </w:rPr>
              <w:t>13,65</w:t>
            </w:r>
          </w:p>
        </w:tc>
      </w:tr>
      <w:tr w:rsidR="00BC43B1" w14:paraId="0E855865" w14:textId="77777777">
        <w:trPr>
          <w:jc w:val="center"/>
        </w:trPr>
        <w:tc>
          <w:tcPr>
            <w:tcW w:w="680" w:type="dxa"/>
            <w:tcMar>
              <w:top w:w="90" w:type="dxa"/>
              <w:left w:w="90" w:type="dxa"/>
              <w:bottom w:w="90" w:type="dxa"/>
              <w:right w:w="90" w:type="dxa"/>
            </w:tcMar>
            <w:vAlign w:val="center"/>
          </w:tcPr>
          <w:p w14:paraId="0EC12D7E" w14:textId="77777777" w:rsidR="00BC43B1" w:rsidRDefault="00000000">
            <w:pPr>
              <w:spacing w:before="20" w:after="20" w:line="240" w:lineRule="auto"/>
            </w:pPr>
            <w:r>
              <w:rPr>
                <w:sz w:val="20"/>
              </w:rPr>
              <w:t>40</w:t>
            </w:r>
          </w:p>
        </w:tc>
        <w:tc>
          <w:tcPr>
            <w:tcW w:w="2835" w:type="dxa"/>
            <w:tcMar>
              <w:top w:w="90" w:type="dxa"/>
              <w:left w:w="90" w:type="dxa"/>
              <w:bottom w:w="90" w:type="dxa"/>
              <w:right w:w="90" w:type="dxa"/>
            </w:tcMar>
            <w:vAlign w:val="center"/>
          </w:tcPr>
          <w:p w14:paraId="23FAED5A" w14:textId="77777777" w:rsidR="00BC43B1" w:rsidRDefault="00000000">
            <w:pPr>
              <w:spacing w:before="20" w:after="20" w:line="240" w:lineRule="auto"/>
              <w:jc w:val="center"/>
            </w:pPr>
            <w:r>
              <w:rPr>
                <w:sz w:val="20"/>
              </w:rPr>
              <w:t>Stochastic</w:t>
            </w:r>
          </w:p>
        </w:tc>
        <w:tc>
          <w:tcPr>
            <w:tcW w:w="1928" w:type="dxa"/>
            <w:tcMar>
              <w:top w:w="90" w:type="dxa"/>
              <w:left w:w="90" w:type="dxa"/>
              <w:bottom w:w="90" w:type="dxa"/>
              <w:right w:w="90" w:type="dxa"/>
            </w:tcMar>
            <w:vAlign w:val="center"/>
          </w:tcPr>
          <w:p w14:paraId="6C706079" w14:textId="77777777" w:rsidR="00BC43B1" w:rsidRDefault="00000000">
            <w:pPr>
              <w:spacing w:before="20" w:after="20" w:line="240" w:lineRule="auto"/>
              <w:jc w:val="center"/>
            </w:pPr>
            <w:r>
              <w:rPr>
                <w:sz w:val="20"/>
              </w:rPr>
              <w:t>20,44</w:t>
            </w:r>
          </w:p>
        </w:tc>
        <w:tc>
          <w:tcPr>
            <w:tcW w:w="1871" w:type="dxa"/>
            <w:tcMar>
              <w:top w:w="90" w:type="dxa"/>
              <w:left w:w="90" w:type="dxa"/>
              <w:bottom w:w="90" w:type="dxa"/>
              <w:right w:w="90" w:type="dxa"/>
            </w:tcMar>
            <w:vAlign w:val="center"/>
          </w:tcPr>
          <w:p w14:paraId="2E31E670" w14:textId="77777777" w:rsidR="00BC43B1" w:rsidRDefault="00000000">
            <w:pPr>
              <w:spacing w:before="20" w:after="20" w:line="240" w:lineRule="auto"/>
              <w:jc w:val="center"/>
            </w:pPr>
            <w:r>
              <w:rPr>
                <w:sz w:val="20"/>
              </w:rPr>
              <w:t>19,16</w:t>
            </w:r>
          </w:p>
        </w:tc>
        <w:tc>
          <w:tcPr>
            <w:tcW w:w="2041" w:type="dxa"/>
            <w:tcMar>
              <w:top w:w="90" w:type="dxa"/>
              <w:left w:w="90" w:type="dxa"/>
              <w:bottom w:w="90" w:type="dxa"/>
              <w:right w:w="90" w:type="dxa"/>
            </w:tcMar>
            <w:vAlign w:val="center"/>
          </w:tcPr>
          <w:p w14:paraId="4B62207E" w14:textId="77777777" w:rsidR="00BC43B1" w:rsidRDefault="00000000">
            <w:pPr>
              <w:spacing w:before="20" w:after="20" w:line="240" w:lineRule="auto"/>
              <w:jc w:val="center"/>
            </w:pPr>
            <w:r>
              <w:rPr>
                <w:sz w:val="20"/>
              </w:rPr>
              <w:t>17,80</w:t>
            </w:r>
          </w:p>
        </w:tc>
      </w:tr>
      <w:tr w:rsidR="00BC43B1" w14:paraId="795D43EF" w14:textId="77777777">
        <w:trPr>
          <w:jc w:val="center"/>
        </w:trPr>
        <w:tc>
          <w:tcPr>
            <w:tcW w:w="680" w:type="dxa"/>
            <w:tcMar>
              <w:top w:w="90" w:type="dxa"/>
              <w:left w:w="90" w:type="dxa"/>
              <w:bottom w:w="90" w:type="dxa"/>
              <w:right w:w="90" w:type="dxa"/>
            </w:tcMar>
            <w:vAlign w:val="center"/>
          </w:tcPr>
          <w:p w14:paraId="2C9CCD45" w14:textId="77777777" w:rsidR="00BC43B1" w:rsidRDefault="00000000">
            <w:pPr>
              <w:spacing w:before="20" w:after="20" w:line="240" w:lineRule="auto"/>
            </w:pPr>
            <w:r>
              <w:rPr>
                <w:sz w:val="20"/>
              </w:rPr>
              <w:t>40</w:t>
            </w:r>
          </w:p>
        </w:tc>
        <w:tc>
          <w:tcPr>
            <w:tcW w:w="2835" w:type="dxa"/>
            <w:tcMar>
              <w:top w:w="90" w:type="dxa"/>
              <w:left w:w="90" w:type="dxa"/>
              <w:bottom w:w="90" w:type="dxa"/>
              <w:right w:w="90" w:type="dxa"/>
            </w:tcMar>
            <w:vAlign w:val="center"/>
          </w:tcPr>
          <w:p w14:paraId="167B9AD9" w14:textId="77777777" w:rsidR="00BC43B1" w:rsidRDefault="00000000">
            <w:pPr>
              <w:spacing w:before="20" w:after="20" w:line="240" w:lineRule="auto"/>
              <w:jc w:val="center"/>
            </w:pPr>
            <w:r>
              <w:rPr>
                <w:sz w:val="20"/>
              </w:rPr>
              <w:t>First-choice</w:t>
            </w:r>
          </w:p>
        </w:tc>
        <w:tc>
          <w:tcPr>
            <w:tcW w:w="1928" w:type="dxa"/>
            <w:tcMar>
              <w:top w:w="90" w:type="dxa"/>
              <w:left w:w="90" w:type="dxa"/>
              <w:bottom w:w="90" w:type="dxa"/>
              <w:right w:w="90" w:type="dxa"/>
            </w:tcMar>
            <w:vAlign w:val="center"/>
          </w:tcPr>
          <w:p w14:paraId="1EF034F3" w14:textId="77777777" w:rsidR="00BC43B1" w:rsidRDefault="00000000">
            <w:pPr>
              <w:spacing w:before="20" w:after="20" w:line="240" w:lineRule="auto"/>
              <w:jc w:val="center"/>
            </w:pPr>
            <w:r>
              <w:rPr>
                <w:sz w:val="20"/>
              </w:rPr>
              <w:t>20,44</w:t>
            </w:r>
          </w:p>
        </w:tc>
        <w:tc>
          <w:tcPr>
            <w:tcW w:w="1871" w:type="dxa"/>
            <w:tcMar>
              <w:top w:w="90" w:type="dxa"/>
              <w:left w:w="90" w:type="dxa"/>
              <w:bottom w:w="90" w:type="dxa"/>
              <w:right w:w="90" w:type="dxa"/>
            </w:tcMar>
            <w:vAlign w:val="center"/>
          </w:tcPr>
          <w:p w14:paraId="002C1803" w14:textId="77777777" w:rsidR="00BC43B1" w:rsidRDefault="00000000">
            <w:pPr>
              <w:spacing w:before="20" w:after="20" w:line="240" w:lineRule="auto"/>
              <w:jc w:val="center"/>
            </w:pPr>
            <w:r>
              <w:rPr>
                <w:sz w:val="20"/>
              </w:rPr>
              <w:t>7,47</w:t>
            </w:r>
          </w:p>
        </w:tc>
        <w:tc>
          <w:tcPr>
            <w:tcW w:w="2041" w:type="dxa"/>
            <w:tcMar>
              <w:top w:w="90" w:type="dxa"/>
              <w:left w:w="90" w:type="dxa"/>
              <w:bottom w:w="90" w:type="dxa"/>
              <w:right w:w="90" w:type="dxa"/>
            </w:tcMar>
            <w:vAlign w:val="center"/>
          </w:tcPr>
          <w:p w14:paraId="36A1D460" w14:textId="77777777" w:rsidR="00BC43B1" w:rsidRDefault="00000000">
            <w:pPr>
              <w:spacing w:before="20" w:after="20" w:line="240" w:lineRule="auto"/>
              <w:jc w:val="center"/>
            </w:pPr>
            <w:r>
              <w:rPr>
                <w:sz w:val="20"/>
              </w:rPr>
              <w:t>6,97</w:t>
            </w:r>
          </w:p>
        </w:tc>
      </w:tr>
      <w:tr w:rsidR="00BC43B1" w14:paraId="3D65562A" w14:textId="77777777">
        <w:trPr>
          <w:jc w:val="center"/>
        </w:trPr>
        <w:tc>
          <w:tcPr>
            <w:tcW w:w="680" w:type="dxa"/>
            <w:tcMar>
              <w:top w:w="90" w:type="dxa"/>
              <w:left w:w="90" w:type="dxa"/>
              <w:bottom w:w="90" w:type="dxa"/>
              <w:right w:w="90" w:type="dxa"/>
            </w:tcMar>
            <w:vAlign w:val="center"/>
          </w:tcPr>
          <w:p w14:paraId="0A0426FB" w14:textId="77777777" w:rsidR="00BC43B1" w:rsidRDefault="00000000">
            <w:pPr>
              <w:spacing w:before="20" w:after="20" w:line="240" w:lineRule="auto"/>
            </w:pPr>
            <w:r>
              <w:rPr>
                <w:sz w:val="20"/>
              </w:rPr>
              <w:t>40</w:t>
            </w:r>
          </w:p>
        </w:tc>
        <w:tc>
          <w:tcPr>
            <w:tcW w:w="2835" w:type="dxa"/>
            <w:tcMar>
              <w:top w:w="90" w:type="dxa"/>
              <w:left w:w="90" w:type="dxa"/>
              <w:bottom w:w="90" w:type="dxa"/>
              <w:right w:w="90" w:type="dxa"/>
            </w:tcMar>
            <w:vAlign w:val="center"/>
          </w:tcPr>
          <w:p w14:paraId="5C582819" w14:textId="77777777" w:rsidR="00BC43B1" w:rsidRDefault="00000000">
            <w:pPr>
              <w:spacing w:before="20" w:after="20" w:line="240" w:lineRule="auto"/>
              <w:jc w:val="center"/>
            </w:pPr>
            <w:r>
              <w:rPr>
                <w:sz w:val="20"/>
              </w:rPr>
              <w:t>SA</w:t>
            </w:r>
          </w:p>
        </w:tc>
        <w:tc>
          <w:tcPr>
            <w:tcW w:w="1928" w:type="dxa"/>
            <w:tcMar>
              <w:top w:w="90" w:type="dxa"/>
              <w:left w:w="90" w:type="dxa"/>
              <w:bottom w:w="90" w:type="dxa"/>
              <w:right w:w="90" w:type="dxa"/>
            </w:tcMar>
            <w:vAlign w:val="center"/>
          </w:tcPr>
          <w:p w14:paraId="3D073AC6" w14:textId="77777777" w:rsidR="00BC43B1" w:rsidRDefault="00000000">
            <w:pPr>
              <w:spacing w:before="20" w:after="20" w:line="240" w:lineRule="auto"/>
              <w:jc w:val="center"/>
            </w:pPr>
            <w:r>
              <w:rPr>
                <w:sz w:val="20"/>
              </w:rPr>
              <w:t>20,44</w:t>
            </w:r>
          </w:p>
        </w:tc>
        <w:tc>
          <w:tcPr>
            <w:tcW w:w="1871" w:type="dxa"/>
            <w:tcMar>
              <w:top w:w="90" w:type="dxa"/>
              <w:left w:w="90" w:type="dxa"/>
              <w:bottom w:w="90" w:type="dxa"/>
              <w:right w:w="90" w:type="dxa"/>
            </w:tcMar>
            <w:vAlign w:val="center"/>
          </w:tcPr>
          <w:p w14:paraId="596682CA" w14:textId="77777777" w:rsidR="00BC43B1" w:rsidRDefault="00000000">
            <w:pPr>
              <w:spacing w:before="20" w:after="20" w:line="240" w:lineRule="auto"/>
              <w:jc w:val="center"/>
            </w:pPr>
            <w:r>
              <w:rPr>
                <w:sz w:val="20"/>
              </w:rPr>
              <w:t>7,51</w:t>
            </w:r>
          </w:p>
        </w:tc>
        <w:tc>
          <w:tcPr>
            <w:tcW w:w="2041" w:type="dxa"/>
            <w:tcMar>
              <w:top w:w="90" w:type="dxa"/>
              <w:left w:w="90" w:type="dxa"/>
              <w:bottom w:w="90" w:type="dxa"/>
              <w:right w:w="90" w:type="dxa"/>
            </w:tcMar>
            <w:vAlign w:val="center"/>
          </w:tcPr>
          <w:p w14:paraId="4CB45673" w14:textId="77777777" w:rsidR="00BC43B1" w:rsidRDefault="00000000">
            <w:pPr>
              <w:spacing w:before="20" w:after="20" w:line="240" w:lineRule="auto"/>
              <w:jc w:val="center"/>
            </w:pPr>
            <w:r>
              <w:rPr>
                <w:sz w:val="20"/>
              </w:rPr>
              <w:t>6,69</w:t>
            </w:r>
          </w:p>
        </w:tc>
      </w:tr>
    </w:tbl>
    <w:p w14:paraId="73A761AC" w14:textId="77777777" w:rsidR="00BC43B1" w:rsidRDefault="00BC43B1">
      <w:pPr>
        <w:spacing w:after="20"/>
      </w:pPr>
    </w:p>
    <w:p w14:paraId="775AEA35" w14:textId="77777777" w:rsidR="00BC43B1" w:rsidRDefault="00000000">
      <w:pPr>
        <w:keepNext/>
        <w:spacing w:before="80" w:after="60"/>
        <w:jc w:val="center"/>
      </w:pPr>
      <w:r>
        <w:rPr>
          <w:noProof/>
        </w:rPr>
        <w:drawing>
          <wp:inline distT="0" distB="0" distL="0" distR="0" wp14:anchorId="11695286" wp14:editId="108F936F">
            <wp:extent cx="5400000" cy="2485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sp_tours.png"/>
                    <pic:cNvPicPr/>
                  </pic:nvPicPr>
                  <pic:blipFill>
                    <a:blip r:embed="rId15"/>
                    <a:stretch>
                      <a:fillRect/>
                    </a:stretch>
                  </pic:blipFill>
                  <pic:spPr>
                    <a:xfrm>
                      <a:off x="0" y="0"/>
                      <a:ext cx="5400000" cy="2485245"/>
                    </a:xfrm>
                    <a:prstGeom prst="rect">
                      <a:avLst/>
                    </a:prstGeom>
                  </pic:spPr>
                </pic:pic>
              </a:graphicData>
            </a:graphic>
          </wp:inline>
        </w:drawing>
      </w:r>
    </w:p>
    <w:p w14:paraId="75D7F4A7" w14:textId="77777777" w:rsidR="00BC43B1" w:rsidRDefault="00000000">
      <w:pPr>
        <w:spacing w:after="140"/>
        <w:jc w:val="center"/>
      </w:pPr>
      <w:r>
        <w:rPr>
          <w:i/>
          <w:sz w:val="22"/>
        </w:rPr>
        <w:t>Hình 7.1. Tour khởi tạo và tour sau Steepest trên cùng ví dụ 20 thành phố.</w:t>
      </w:r>
    </w:p>
    <w:p w14:paraId="78D19F2E" w14:textId="77777777" w:rsidR="00BC43B1" w:rsidRDefault="00000000">
      <w:pPr>
        <w:keepNext/>
        <w:spacing w:before="80" w:after="60"/>
        <w:jc w:val="center"/>
      </w:pPr>
      <w:r>
        <w:rPr>
          <w:noProof/>
        </w:rPr>
        <w:lastRenderedPageBreak/>
        <w:drawing>
          <wp:inline distT="0" distB="0" distL="0" distR="0" wp14:anchorId="6F17B801" wp14:editId="7BFADE6B">
            <wp:extent cx="5328000" cy="23101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sp_mean.png"/>
                    <pic:cNvPicPr/>
                  </pic:nvPicPr>
                  <pic:blipFill>
                    <a:blip r:embed="rId16"/>
                    <a:stretch>
                      <a:fillRect/>
                    </a:stretch>
                  </pic:blipFill>
                  <pic:spPr>
                    <a:xfrm>
                      <a:off x="0" y="0"/>
                      <a:ext cx="5328000" cy="2310135"/>
                    </a:xfrm>
                    <a:prstGeom prst="rect">
                      <a:avLst/>
                    </a:prstGeom>
                  </pic:spPr>
                </pic:pic>
              </a:graphicData>
            </a:graphic>
          </wp:inline>
        </w:drawing>
      </w:r>
    </w:p>
    <w:p w14:paraId="1CD492F0" w14:textId="77777777" w:rsidR="00BC43B1" w:rsidRDefault="00000000">
      <w:pPr>
        <w:spacing w:after="140"/>
        <w:jc w:val="center"/>
      </w:pPr>
      <w:r>
        <w:rPr>
          <w:i/>
          <w:sz w:val="22"/>
        </w:rPr>
        <w:t>Hình 7.2. Chiều dài tour trung bình sau tìm kiếm theo số thành phố.</w:t>
      </w:r>
    </w:p>
    <w:p w14:paraId="2215B1F8" w14:textId="77777777" w:rsidR="00BC43B1" w:rsidRDefault="00000000">
      <w:pPr>
        <w:jc w:val="both"/>
      </w:pPr>
      <w:r>
        <w:t>Cả năm cách tìm kiếm đều cải thiện chiều dài tour so với trạng thái ngẫu nhiên ban đầu ở các kích thước khảo sát. Tại n=20, First-choice có chiều dài trung bình 4,35, tương ứng giảm khoảng 62,5% từ mức 11,61. Ở n=40, First-choice và SA đạt chiều dài trung bình lần lượt 7,47 và 7,51 trên cùng tập thử nghiệm. So sánh đầy đủ dựa trên chất lượng tour, thời gian thực thi và số phép đánh giá của từng chiến lược.</w:t>
      </w:r>
    </w:p>
    <w:p w14:paraId="35593416" w14:textId="77777777" w:rsidR="00BC43B1" w:rsidRDefault="00000000" w:rsidP="00514876">
      <w:pPr>
        <w:pStyle w:val="Heading1"/>
      </w:pPr>
      <w:r>
        <w:t>BÀI 8. TỔNG HỢP THÍ NGHIỆM N-QUEENS</w:t>
      </w:r>
    </w:p>
    <w:p w14:paraId="3A30044A" w14:textId="77777777" w:rsidR="00BC43B1" w:rsidRDefault="00000000" w:rsidP="00514876">
      <w:pPr>
        <w:pStyle w:val="Heading2"/>
      </w:pPr>
      <w:r>
        <w:t>8.1. So sánh bốn thuật toán</w:t>
      </w:r>
    </w:p>
    <w:p w14:paraId="5F214B9F" w14:textId="4B91F47F" w:rsidR="00BC43B1" w:rsidRDefault="00000000">
      <w:pPr>
        <w:jc w:val="both"/>
      </w:pPr>
      <w:r>
        <w:t>Task 6 sử dụng trực tiếp các hàm ở Task 1</w:t>
      </w:r>
      <w:r w:rsidR="00BA27C2">
        <w:t>-</w:t>
      </w:r>
      <w:r>
        <w:t>5 thông qua adapter thống nhất giao diện. Trên n=4 và n=8, mỗi thuật toán chạy 100 lượt; trong cùng lượt dùng cùng bàn cờ xuất phát, tối đa 5.000 lần đánh giá hàm mục tiêu. Nhóm thu thập thời gian, f tốt nhất, tỷ lệ thành công và chi phí đánh giá.</w:t>
      </w:r>
    </w:p>
    <w:p w14:paraId="1B5EEA35" w14:textId="77777777" w:rsidR="00BC43B1" w:rsidRDefault="00000000">
      <w:pPr>
        <w:jc w:val="center"/>
      </w:pPr>
      <w:r>
        <w:rPr>
          <w:b/>
          <w:sz w:val="22"/>
        </w:rPr>
        <w:t>Bảng 8.1. Kết quả Task 6: 100 lượt cho mỗi n và thuật toán</w:t>
      </w:r>
    </w:p>
    <w:tbl>
      <w:tblPr>
        <w:tblStyle w:val="TableGrid"/>
        <w:tblW w:w="0" w:type="auto"/>
        <w:jc w:val="center"/>
        <w:tblLook w:val="04A0" w:firstRow="1" w:lastRow="0" w:firstColumn="1" w:lastColumn="0" w:noHBand="0" w:noVBand="1"/>
      </w:tblPr>
      <w:tblGrid>
        <w:gridCol w:w="286"/>
        <w:gridCol w:w="1215"/>
        <w:gridCol w:w="545"/>
        <w:gridCol w:w="1147"/>
        <w:gridCol w:w="1674"/>
        <w:gridCol w:w="1215"/>
      </w:tblGrid>
      <w:tr w:rsidR="00BC43B1" w14:paraId="78C77E7F" w14:textId="77777777" w:rsidTr="00520DB2">
        <w:trPr>
          <w:tblHeader/>
          <w:jc w:val="center"/>
        </w:trPr>
        <w:tc>
          <w:tcPr>
            <w:tcW w:w="0" w:type="auto"/>
            <w:shd w:val="clear" w:color="auto" w:fill="E6E6E6"/>
            <w:tcMar>
              <w:top w:w="90" w:type="dxa"/>
              <w:left w:w="90" w:type="dxa"/>
              <w:bottom w:w="90" w:type="dxa"/>
              <w:right w:w="90" w:type="dxa"/>
            </w:tcMar>
            <w:vAlign w:val="center"/>
          </w:tcPr>
          <w:p w14:paraId="234BA5C2" w14:textId="77777777" w:rsidR="00BC43B1" w:rsidRDefault="00000000">
            <w:pPr>
              <w:spacing w:before="20" w:after="20" w:line="240" w:lineRule="auto"/>
            </w:pPr>
            <w:r>
              <w:rPr>
                <w:b/>
                <w:sz w:val="19"/>
              </w:rPr>
              <w:t>n</w:t>
            </w:r>
          </w:p>
        </w:tc>
        <w:tc>
          <w:tcPr>
            <w:tcW w:w="0" w:type="auto"/>
            <w:shd w:val="clear" w:color="auto" w:fill="E6E6E6"/>
            <w:tcMar>
              <w:top w:w="90" w:type="dxa"/>
              <w:left w:w="90" w:type="dxa"/>
              <w:bottom w:w="90" w:type="dxa"/>
              <w:right w:w="90" w:type="dxa"/>
            </w:tcMar>
            <w:vAlign w:val="center"/>
          </w:tcPr>
          <w:p w14:paraId="2822C74A" w14:textId="77777777" w:rsidR="00BC43B1" w:rsidRDefault="00000000">
            <w:pPr>
              <w:spacing w:before="20" w:after="20" w:line="240" w:lineRule="auto"/>
              <w:jc w:val="center"/>
            </w:pPr>
            <w:r>
              <w:rPr>
                <w:b/>
                <w:sz w:val="19"/>
              </w:rPr>
              <w:t>Thuật toán</w:t>
            </w:r>
          </w:p>
        </w:tc>
        <w:tc>
          <w:tcPr>
            <w:tcW w:w="0" w:type="auto"/>
            <w:shd w:val="clear" w:color="auto" w:fill="E6E6E6"/>
            <w:tcMar>
              <w:top w:w="90" w:type="dxa"/>
              <w:left w:w="90" w:type="dxa"/>
              <w:bottom w:w="90" w:type="dxa"/>
              <w:right w:w="90" w:type="dxa"/>
            </w:tcMar>
            <w:vAlign w:val="center"/>
          </w:tcPr>
          <w:p w14:paraId="5944241E" w14:textId="77777777" w:rsidR="00BC43B1" w:rsidRDefault="00000000">
            <w:pPr>
              <w:spacing w:before="20" w:after="20" w:line="240" w:lineRule="auto"/>
              <w:jc w:val="center"/>
            </w:pPr>
            <w:r>
              <w:rPr>
                <w:b/>
                <w:sz w:val="19"/>
              </w:rPr>
              <w:t>f TB</w:t>
            </w:r>
          </w:p>
        </w:tc>
        <w:tc>
          <w:tcPr>
            <w:tcW w:w="0" w:type="auto"/>
            <w:shd w:val="clear" w:color="auto" w:fill="E6E6E6"/>
            <w:tcMar>
              <w:top w:w="90" w:type="dxa"/>
              <w:left w:w="90" w:type="dxa"/>
              <w:bottom w:w="90" w:type="dxa"/>
              <w:right w:w="90" w:type="dxa"/>
            </w:tcMar>
            <w:vAlign w:val="center"/>
          </w:tcPr>
          <w:p w14:paraId="262A829E" w14:textId="77777777" w:rsidR="00BC43B1" w:rsidRDefault="00000000">
            <w:pPr>
              <w:spacing w:before="20" w:after="20" w:line="240" w:lineRule="auto"/>
              <w:jc w:val="center"/>
            </w:pPr>
            <w:r>
              <w:rPr>
                <w:b/>
                <w:sz w:val="19"/>
              </w:rPr>
              <w:t>Thành công</w:t>
            </w:r>
          </w:p>
        </w:tc>
        <w:tc>
          <w:tcPr>
            <w:tcW w:w="0" w:type="auto"/>
            <w:shd w:val="clear" w:color="auto" w:fill="E6E6E6"/>
            <w:tcMar>
              <w:top w:w="90" w:type="dxa"/>
              <w:left w:w="90" w:type="dxa"/>
              <w:bottom w:w="90" w:type="dxa"/>
              <w:right w:w="90" w:type="dxa"/>
            </w:tcMar>
            <w:vAlign w:val="center"/>
          </w:tcPr>
          <w:p w14:paraId="47E1BA92" w14:textId="77777777" w:rsidR="00BC43B1" w:rsidRDefault="00000000">
            <w:pPr>
              <w:spacing w:before="20" w:after="20" w:line="240" w:lineRule="auto"/>
              <w:jc w:val="center"/>
            </w:pPr>
            <w:r>
              <w:rPr>
                <w:b/>
                <w:sz w:val="19"/>
              </w:rPr>
              <w:t>Thời gian TB (ms)</w:t>
            </w:r>
          </w:p>
        </w:tc>
        <w:tc>
          <w:tcPr>
            <w:tcW w:w="0" w:type="auto"/>
            <w:shd w:val="clear" w:color="auto" w:fill="E6E6E6"/>
            <w:tcMar>
              <w:top w:w="90" w:type="dxa"/>
              <w:left w:w="90" w:type="dxa"/>
              <w:bottom w:w="90" w:type="dxa"/>
              <w:right w:w="90" w:type="dxa"/>
            </w:tcMar>
            <w:vAlign w:val="center"/>
          </w:tcPr>
          <w:p w14:paraId="39BF3E58" w14:textId="77777777" w:rsidR="00BC43B1" w:rsidRDefault="00000000">
            <w:pPr>
              <w:spacing w:before="20" w:after="20" w:line="240" w:lineRule="auto"/>
              <w:jc w:val="center"/>
            </w:pPr>
            <w:r>
              <w:rPr>
                <w:b/>
                <w:sz w:val="19"/>
              </w:rPr>
              <w:t>Đánh giá TB</w:t>
            </w:r>
          </w:p>
        </w:tc>
      </w:tr>
      <w:tr w:rsidR="00BC43B1" w14:paraId="7371140E" w14:textId="77777777" w:rsidTr="00520DB2">
        <w:trPr>
          <w:jc w:val="center"/>
        </w:trPr>
        <w:tc>
          <w:tcPr>
            <w:tcW w:w="0" w:type="auto"/>
            <w:tcMar>
              <w:top w:w="90" w:type="dxa"/>
              <w:left w:w="90" w:type="dxa"/>
              <w:bottom w:w="90" w:type="dxa"/>
              <w:right w:w="90" w:type="dxa"/>
            </w:tcMar>
            <w:vAlign w:val="center"/>
          </w:tcPr>
          <w:p w14:paraId="184CC7C0" w14:textId="77777777" w:rsidR="00BC43B1" w:rsidRDefault="00000000">
            <w:pPr>
              <w:spacing w:before="20" w:after="20" w:line="240" w:lineRule="auto"/>
            </w:pPr>
            <w:r>
              <w:rPr>
                <w:sz w:val="19"/>
              </w:rPr>
              <w:t>4</w:t>
            </w:r>
          </w:p>
        </w:tc>
        <w:tc>
          <w:tcPr>
            <w:tcW w:w="0" w:type="auto"/>
            <w:tcMar>
              <w:top w:w="90" w:type="dxa"/>
              <w:left w:w="90" w:type="dxa"/>
              <w:bottom w:w="90" w:type="dxa"/>
              <w:right w:w="90" w:type="dxa"/>
            </w:tcMar>
            <w:vAlign w:val="center"/>
          </w:tcPr>
          <w:p w14:paraId="5497BCBB" w14:textId="77777777" w:rsidR="00BC43B1" w:rsidRDefault="00000000">
            <w:pPr>
              <w:spacing w:before="20" w:after="20" w:line="240" w:lineRule="auto"/>
              <w:jc w:val="center"/>
            </w:pPr>
            <w:r>
              <w:rPr>
                <w:sz w:val="19"/>
              </w:rPr>
              <w:t>Steepest</w:t>
            </w:r>
          </w:p>
        </w:tc>
        <w:tc>
          <w:tcPr>
            <w:tcW w:w="0" w:type="auto"/>
            <w:tcMar>
              <w:top w:w="90" w:type="dxa"/>
              <w:left w:w="90" w:type="dxa"/>
              <w:bottom w:w="90" w:type="dxa"/>
              <w:right w:w="90" w:type="dxa"/>
            </w:tcMar>
            <w:vAlign w:val="center"/>
          </w:tcPr>
          <w:p w14:paraId="5C3043AC" w14:textId="77777777" w:rsidR="00BC43B1" w:rsidRDefault="00000000">
            <w:pPr>
              <w:spacing w:before="20" w:after="20" w:line="240" w:lineRule="auto"/>
              <w:jc w:val="center"/>
            </w:pPr>
            <w:r>
              <w:rPr>
                <w:sz w:val="19"/>
              </w:rPr>
              <w:t>0,62</w:t>
            </w:r>
          </w:p>
        </w:tc>
        <w:tc>
          <w:tcPr>
            <w:tcW w:w="0" w:type="auto"/>
            <w:tcMar>
              <w:top w:w="90" w:type="dxa"/>
              <w:left w:w="90" w:type="dxa"/>
              <w:bottom w:w="90" w:type="dxa"/>
              <w:right w:w="90" w:type="dxa"/>
            </w:tcMar>
            <w:vAlign w:val="center"/>
          </w:tcPr>
          <w:p w14:paraId="42A11359" w14:textId="77777777" w:rsidR="00BC43B1" w:rsidRDefault="00000000">
            <w:pPr>
              <w:spacing w:before="20" w:after="20" w:line="240" w:lineRule="auto"/>
              <w:jc w:val="center"/>
            </w:pPr>
            <w:r>
              <w:rPr>
                <w:sz w:val="19"/>
              </w:rPr>
              <w:t>45%</w:t>
            </w:r>
          </w:p>
        </w:tc>
        <w:tc>
          <w:tcPr>
            <w:tcW w:w="0" w:type="auto"/>
            <w:tcMar>
              <w:top w:w="90" w:type="dxa"/>
              <w:left w:w="90" w:type="dxa"/>
              <w:bottom w:w="90" w:type="dxa"/>
              <w:right w:w="90" w:type="dxa"/>
            </w:tcMar>
            <w:vAlign w:val="center"/>
          </w:tcPr>
          <w:p w14:paraId="38700C75" w14:textId="77777777" w:rsidR="00BC43B1" w:rsidRDefault="00000000">
            <w:pPr>
              <w:spacing w:before="20" w:after="20" w:line="240" w:lineRule="auto"/>
              <w:jc w:val="center"/>
            </w:pPr>
            <w:r>
              <w:rPr>
                <w:sz w:val="19"/>
              </w:rPr>
              <w:t>0,167</w:t>
            </w:r>
          </w:p>
        </w:tc>
        <w:tc>
          <w:tcPr>
            <w:tcW w:w="0" w:type="auto"/>
            <w:tcMar>
              <w:top w:w="90" w:type="dxa"/>
              <w:left w:w="90" w:type="dxa"/>
              <w:bottom w:w="90" w:type="dxa"/>
              <w:right w:w="90" w:type="dxa"/>
            </w:tcMar>
            <w:vAlign w:val="center"/>
          </w:tcPr>
          <w:p w14:paraId="3D9AB726" w14:textId="77777777" w:rsidR="00BC43B1" w:rsidRDefault="00000000">
            <w:pPr>
              <w:spacing w:before="20" w:after="20" w:line="240" w:lineRule="auto"/>
              <w:jc w:val="center"/>
            </w:pPr>
            <w:r>
              <w:rPr>
                <w:sz w:val="19"/>
              </w:rPr>
              <w:t>28,00</w:t>
            </w:r>
          </w:p>
        </w:tc>
      </w:tr>
      <w:tr w:rsidR="00BC43B1" w14:paraId="371ED015" w14:textId="77777777" w:rsidTr="00520DB2">
        <w:trPr>
          <w:jc w:val="center"/>
        </w:trPr>
        <w:tc>
          <w:tcPr>
            <w:tcW w:w="0" w:type="auto"/>
            <w:tcMar>
              <w:top w:w="90" w:type="dxa"/>
              <w:left w:w="90" w:type="dxa"/>
              <w:bottom w:w="90" w:type="dxa"/>
              <w:right w:w="90" w:type="dxa"/>
            </w:tcMar>
            <w:vAlign w:val="center"/>
          </w:tcPr>
          <w:p w14:paraId="541B4277" w14:textId="77777777" w:rsidR="00BC43B1" w:rsidRDefault="00000000">
            <w:pPr>
              <w:spacing w:before="20" w:after="20" w:line="240" w:lineRule="auto"/>
            </w:pPr>
            <w:r>
              <w:rPr>
                <w:sz w:val="19"/>
              </w:rPr>
              <w:t>4</w:t>
            </w:r>
          </w:p>
        </w:tc>
        <w:tc>
          <w:tcPr>
            <w:tcW w:w="0" w:type="auto"/>
            <w:tcMar>
              <w:top w:w="90" w:type="dxa"/>
              <w:left w:w="90" w:type="dxa"/>
              <w:bottom w:w="90" w:type="dxa"/>
              <w:right w:w="90" w:type="dxa"/>
            </w:tcMar>
            <w:vAlign w:val="center"/>
          </w:tcPr>
          <w:p w14:paraId="34D19FEE" w14:textId="77777777" w:rsidR="00BC43B1" w:rsidRDefault="00000000">
            <w:pPr>
              <w:spacing w:before="20" w:after="20" w:line="240" w:lineRule="auto"/>
              <w:jc w:val="center"/>
            </w:pPr>
            <w:r>
              <w:rPr>
                <w:sz w:val="19"/>
              </w:rPr>
              <w:t>Stochastic-all</w:t>
            </w:r>
          </w:p>
        </w:tc>
        <w:tc>
          <w:tcPr>
            <w:tcW w:w="0" w:type="auto"/>
            <w:tcMar>
              <w:top w:w="90" w:type="dxa"/>
              <w:left w:w="90" w:type="dxa"/>
              <w:bottom w:w="90" w:type="dxa"/>
              <w:right w:w="90" w:type="dxa"/>
            </w:tcMar>
            <w:vAlign w:val="center"/>
          </w:tcPr>
          <w:p w14:paraId="68F138FD" w14:textId="77777777" w:rsidR="00BC43B1" w:rsidRDefault="00000000">
            <w:pPr>
              <w:spacing w:before="20" w:after="20" w:line="240" w:lineRule="auto"/>
              <w:jc w:val="center"/>
            </w:pPr>
            <w:r>
              <w:rPr>
                <w:sz w:val="19"/>
              </w:rPr>
              <w:t>0,83</w:t>
            </w:r>
          </w:p>
        </w:tc>
        <w:tc>
          <w:tcPr>
            <w:tcW w:w="0" w:type="auto"/>
            <w:tcMar>
              <w:top w:w="90" w:type="dxa"/>
              <w:left w:w="90" w:type="dxa"/>
              <w:bottom w:w="90" w:type="dxa"/>
              <w:right w:w="90" w:type="dxa"/>
            </w:tcMar>
            <w:vAlign w:val="center"/>
          </w:tcPr>
          <w:p w14:paraId="09241F59" w14:textId="77777777" w:rsidR="00BC43B1" w:rsidRDefault="00000000">
            <w:pPr>
              <w:spacing w:before="20" w:after="20" w:line="240" w:lineRule="auto"/>
              <w:jc w:val="center"/>
            </w:pPr>
            <w:r>
              <w:rPr>
                <w:sz w:val="19"/>
              </w:rPr>
              <w:t>29%</w:t>
            </w:r>
          </w:p>
        </w:tc>
        <w:tc>
          <w:tcPr>
            <w:tcW w:w="0" w:type="auto"/>
            <w:tcMar>
              <w:top w:w="90" w:type="dxa"/>
              <w:left w:w="90" w:type="dxa"/>
              <w:bottom w:w="90" w:type="dxa"/>
              <w:right w:w="90" w:type="dxa"/>
            </w:tcMar>
            <w:vAlign w:val="center"/>
          </w:tcPr>
          <w:p w14:paraId="49D36037" w14:textId="77777777" w:rsidR="00BC43B1" w:rsidRDefault="00000000">
            <w:pPr>
              <w:spacing w:before="20" w:after="20" w:line="240" w:lineRule="auto"/>
              <w:jc w:val="center"/>
            </w:pPr>
            <w:r>
              <w:rPr>
                <w:sz w:val="19"/>
              </w:rPr>
              <w:t>0,227</w:t>
            </w:r>
          </w:p>
        </w:tc>
        <w:tc>
          <w:tcPr>
            <w:tcW w:w="0" w:type="auto"/>
            <w:tcMar>
              <w:top w:w="90" w:type="dxa"/>
              <w:left w:w="90" w:type="dxa"/>
              <w:bottom w:w="90" w:type="dxa"/>
              <w:right w:w="90" w:type="dxa"/>
            </w:tcMar>
            <w:vAlign w:val="center"/>
          </w:tcPr>
          <w:p w14:paraId="4D1EF160" w14:textId="77777777" w:rsidR="00BC43B1" w:rsidRDefault="00000000">
            <w:pPr>
              <w:spacing w:before="20" w:after="20" w:line="240" w:lineRule="auto"/>
              <w:jc w:val="center"/>
            </w:pPr>
            <w:r>
              <w:rPr>
                <w:sz w:val="19"/>
              </w:rPr>
              <w:t>34,60</w:t>
            </w:r>
          </w:p>
        </w:tc>
      </w:tr>
      <w:tr w:rsidR="00BC43B1" w14:paraId="766D7CC0" w14:textId="77777777" w:rsidTr="00520DB2">
        <w:trPr>
          <w:jc w:val="center"/>
        </w:trPr>
        <w:tc>
          <w:tcPr>
            <w:tcW w:w="0" w:type="auto"/>
            <w:tcMar>
              <w:top w:w="90" w:type="dxa"/>
              <w:left w:w="90" w:type="dxa"/>
              <w:bottom w:w="90" w:type="dxa"/>
              <w:right w:w="90" w:type="dxa"/>
            </w:tcMar>
            <w:vAlign w:val="center"/>
          </w:tcPr>
          <w:p w14:paraId="34219829" w14:textId="77777777" w:rsidR="00BC43B1" w:rsidRDefault="00000000">
            <w:pPr>
              <w:spacing w:before="20" w:after="20" w:line="240" w:lineRule="auto"/>
            </w:pPr>
            <w:r>
              <w:rPr>
                <w:sz w:val="19"/>
              </w:rPr>
              <w:t>4</w:t>
            </w:r>
          </w:p>
        </w:tc>
        <w:tc>
          <w:tcPr>
            <w:tcW w:w="0" w:type="auto"/>
            <w:tcMar>
              <w:top w:w="90" w:type="dxa"/>
              <w:left w:w="90" w:type="dxa"/>
              <w:bottom w:w="90" w:type="dxa"/>
              <w:right w:w="90" w:type="dxa"/>
            </w:tcMar>
            <w:vAlign w:val="center"/>
          </w:tcPr>
          <w:p w14:paraId="07D73144" w14:textId="77777777" w:rsidR="00BC43B1" w:rsidRDefault="00000000">
            <w:pPr>
              <w:spacing w:before="20" w:after="20" w:line="240" w:lineRule="auto"/>
              <w:jc w:val="center"/>
            </w:pPr>
            <w:r>
              <w:rPr>
                <w:sz w:val="19"/>
              </w:rPr>
              <w:t>First-choice</w:t>
            </w:r>
          </w:p>
        </w:tc>
        <w:tc>
          <w:tcPr>
            <w:tcW w:w="0" w:type="auto"/>
            <w:tcMar>
              <w:top w:w="90" w:type="dxa"/>
              <w:left w:w="90" w:type="dxa"/>
              <w:bottom w:w="90" w:type="dxa"/>
              <w:right w:w="90" w:type="dxa"/>
            </w:tcMar>
            <w:vAlign w:val="center"/>
          </w:tcPr>
          <w:p w14:paraId="6589C568" w14:textId="77777777" w:rsidR="00BC43B1" w:rsidRDefault="00000000">
            <w:pPr>
              <w:spacing w:before="20" w:after="20" w:line="240" w:lineRule="auto"/>
              <w:jc w:val="center"/>
            </w:pPr>
            <w:r>
              <w:rPr>
                <w:sz w:val="19"/>
              </w:rPr>
              <w:t>0,86</w:t>
            </w:r>
          </w:p>
        </w:tc>
        <w:tc>
          <w:tcPr>
            <w:tcW w:w="0" w:type="auto"/>
            <w:tcMar>
              <w:top w:w="90" w:type="dxa"/>
              <w:left w:w="90" w:type="dxa"/>
              <w:bottom w:w="90" w:type="dxa"/>
              <w:right w:w="90" w:type="dxa"/>
            </w:tcMar>
            <w:vAlign w:val="center"/>
          </w:tcPr>
          <w:p w14:paraId="71672076" w14:textId="77777777" w:rsidR="00BC43B1" w:rsidRDefault="00000000">
            <w:pPr>
              <w:spacing w:before="20" w:after="20" w:line="240" w:lineRule="auto"/>
              <w:jc w:val="center"/>
            </w:pPr>
            <w:r>
              <w:rPr>
                <w:sz w:val="19"/>
              </w:rPr>
              <w:t>27%</w:t>
            </w:r>
          </w:p>
        </w:tc>
        <w:tc>
          <w:tcPr>
            <w:tcW w:w="0" w:type="auto"/>
            <w:tcMar>
              <w:top w:w="90" w:type="dxa"/>
              <w:left w:w="90" w:type="dxa"/>
              <w:bottom w:w="90" w:type="dxa"/>
              <w:right w:w="90" w:type="dxa"/>
            </w:tcMar>
            <w:vAlign w:val="center"/>
          </w:tcPr>
          <w:p w14:paraId="1C554E79" w14:textId="77777777" w:rsidR="00BC43B1" w:rsidRDefault="00000000">
            <w:pPr>
              <w:spacing w:before="20" w:after="20" w:line="240" w:lineRule="auto"/>
              <w:jc w:val="center"/>
            </w:pPr>
            <w:r>
              <w:rPr>
                <w:sz w:val="19"/>
              </w:rPr>
              <w:t>0,328</w:t>
            </w:r>
          </w:p>
        </w:tc>
        <w:tc>
          <w:tcPr>
            <w:tcW w:w="0" w:type="auto"/>
            <w:tcMar>
              <w:top w:w="90" w:type="dxa"/>
              <w:left w:w="90" w:type="dxa"/>
              <w:bottom w:w="90" w:type="dxa"/>
              <w:right w:w="90" w:type="dxa"/>
            </w:tcMar>
            <w:vAlign w:val="center"/>
          </w:tcPr>
          <w:p w14:paraId="0FB03853" w14:textId="77777777" w:rsidR="00BC43B1" w:rsidRDefault="00000000">
            <w:pPr>
              <w:spacing w:before="20" w:after="20" w:line="240" w:lineRule="auto"/>
              <w:jc w:val="center"/>
            </w:pPr>
            <w:r>
              <w:rPr>
                <w:sz w:val="19"/>
              </w:rPr>
              <w:t>37,52</w:t>
            </w:r>
          </w:p>
        </w:tc>
      </w:tr>
      <w:tr w:rsidR="00BC43B1" w14:paraId="21E3655E" w14:textId="77777777" w:rsidTr="00520DB2">
        <w:trPr>
          <w:jc w:val="center"/>
        </w:trPr>
        <w:tc>
          <w:tcPr>
            <w:tcW w:w="0" w:type="auto"/>
            <w:tcMar>
              <w:top w:w="90" w:type="dxa"/>
              <w:left w:w="90" w:type="dxa"/>
              <w:bottom w:w="90" w:type="dxa"/>
              <w:right w:w="90" w:type="dxa"/>
            </w:tcMar>
            <w:vAlign w:val="center"/>
          </w:tcPr>
          <w:p w14:paraId="6157BF38" w14:textId="77777777" w:rsidR="00BC43B1" w:rsidRDefault="00000000">
            <w:pPr>
              <w:spacing w:before="20" w:after="20" w:line="240" w:lineRule="auto"/>
            </w:pPr>
            <w:r>
              <w:rPr>
                <w:sz w:val="19"/>
              </w:rPr>
              <w:t>4</w:t>
            </w:r>
          </w:p>
        </w:tc>
        <w:tc>
          <w:tcPr>
            <w:tcW w:w="0" w:type="auto"/>
            <w:tcMar>
              <w:top w:w="90" w:type="dxa"/>
              <w:left w:w="90" w:type="dxa"/>
              <w:bottom w:w="90" w:type="dxa"/>
              <w:right w:w="90" w:type="dxa"/>
            </w:tcMar>
            <w:vAlign w:val="center"/>
          </w:tcPr>
          <w:p w14:paraId="7E4FAFB7" w14:textId="77777777" w:rsidR="00BC43B1" w:rsidRDefault="00000000">
            <w:pPr>
              <w:spacing w:before="20" w:after="20" w:line="240" w:lineRule="auto"/>
              <w:jc w:val="center"/>
            </w:pPr>
            <w:r>
              <w:rPr>
                <w:sz w:val="19"/>
              </w:rPr>
              <w:t>SA</w:t>
            </w:r>
          </w:p>
        </w:tc>
        <w:tc>
          <w:tcPr>
            <w:tcW w:w="0" w:type="auto"/>
            <w:tcMar>
              <w:top w:w="90" w:type="dxa"/>
              <w:left w:w="90" w:type="dxa"/>
              <w:bottom w:w="90" w:type="dxa"/>
              <w:right w:w="90" w:type="dxa"/>
            </w:tcMar>
            <w:vAlign w:val="center"/>
          </w:tcPr>
          <w:p w14:paraId="521500A8" w14:textId="77777777" w:rsidR="00BC43B1" w:rsidRDefault="00000000">
            <w:pPr>
              <w:spacing w:before="20" w:after="20" w:line="240" w:lineRule="auto"/>
              <w:jc w:val="center"/>
            </w:pPr>
            <w:r>
              <w:rPr>
                <w:sz w:val="19"/>
              </w:rPr>
              <w:t>0,00</w:t>
            </w:r>
          </w:p>
        </w:tc>
        <w:tc>
          <w:tcPr>
            <w:tcW w:w="0" w:type="auto"/>
            <w:tcMar>
              <w:top w:w="90" w:type="dxa"/>
              <w:left w:w="90" w:type="dxa"/>
              <w:bottom w:w="90" w:type="dxa"/>
              <w:right w:w="90" w:type="dxa"/>
            </w:tcMar>
            <w:vAlign w:val="center"/>
          </w:tcPr>
          <w:p w14:paraId="0AC70C92" w14:textId="77777777" w:rsidR="00BC43B1" w:rsidRDefault="00000000">
            <w:pPr>
              <w:spacing w:before="20" w:after="20" w:line="240" w:lineRule="auto"/>
              <w:jc w:val="center"/>
            </w:pPr>
            <w:r>
              <w:rPr>
                <w:sz w:val="19"/>
              </w:rPr>
              <w:t>100%</w:t>
            </w:r>
          </w:p>
        </w:tc>
        <w:tc>
          <w:tcPr>
            <w:tcW w:w="0" w:type="auto"/>
            <w:tcMar>
              <w:top w:w="90" w:type="dxa"/>
              <w:left w:w="90" w:type="dxa"/>
              <w:bottom w:w="90" w:type="dxa"/>
              <w:right w:w="90" w:type="dxa"/>
            </w:tcMar>
            <w:vAlign w:val="center"/>
          </w:tcPr>
          <w:p w14:paraId="1139E0DC" w14:textId="77777777" w:rsidR="00BC43B1" w:rsidRDefault="00000000">
            <w:pPr>
              <w:spacing w:before="20" w:after="20" w:line="240" w:lineRule="auto"/>
              <w:jc w:val="center"/>
            </w:pPr>
            <w:r>
              <w:rPr>
                <w:sz w:val="19"/>
              </w:rPr>
              <w:t>1,126</w:t>
            </w:r>
          </w:p>
        </w:tc>
        <w:tc>
          <w:tcPr>
            <w:tcW w:w="0" w:type="auto"/>
            <w:tcMar>
              <w:top w:w="90" w:type="dxa"/>
              <w:left w:w="90" w:type="dxa"/>
              <w:bottom w:w="90" w:type="dxa"/>
              <w:right w:w="90" w:type="dxa"/>
            </w:tcMar>
            <w:vAlign w:val="center"/>
          </w:tcPr>
          <w:p w14:paraId="747404A7" w14:textId="77777777" w:rsidR="00BC43B1" w:rsidRDefault="00000000">
            <w:pPr>
              <w:spacing w:before="20" w:after="20" w:line="240" w:lineRule="auto"/>
              <w:jc w:val="center"/>
            </w:pPr>
            <w:r>
              <w:rPr>
                <w:sz w:val="19"/>
              </w:rPr>
              <w:t>107,96</w:t>
            </w:r>
          </w:p>
        </w:tc>
      </w:tr>
      <w:tr w:rsidR="00BC43B1" w14:paraId="547135C4" w14:textId="77777777" w:rsidTr="00520DB2">
        <w:trPr>
          <w:jc w:val="center"/>
        </w:trPr>
        <w:tc>
          <w:tcPr>
            <w:tcW w:w="0" w:type="auto"/>
            <w:tcMar>
              <w:top w:w="90" w:type="dxa"/>
              <w:left w:w="90" w:type="dxa"/>
              <w:bottom w:w="90" w:type="dxa"/>
              <w:right w:w="90" w:type="dxa"/>
            </w:tcMar>
            <w:vAlign w:val="center"/>
          </w:tcPr>
          <w:p w14:paraId="2BB493CD" w14:textId="77777777" w:rsidR="00BC43B1" w:rsidRDefault="00000000">
            <w:pPr>
              <w:spacing w:before="20" w:after="20" w:line="240" w:lineRule="auto"/>
            </w:pPr>
            <w:r>
              <w:rPr>
                <w:sz w:val="19"/>
              </w:rPr>
              <w:t>8</w:t>
            </w:r>
          </w:p>
        </w:tc>
        <w:tc>
          <w:tcPr>
            <w:tcW w:w="0" w:type="auto"/>
            <w:tcMar>
              <w:top w:w="90" w:type="dxa"/>
              <w:left w:w="90" w:type="dxa"/>
              <w:bottom w:w="90" w:type="dxa"/>
              <w:right w:w="90" w:type="dxa"/>
            </w:tcMar>
            <w:vAlign w:val="center"/>
          </w:tcPr>
          <w:p w14:paraId="4996F258" w14:textId="77777777" w:rsidR="00BC43B1" w:rsidRDefault="00000000">
            <w:pPr>
              <w:spacing w:before="20" w:after="20" w:line="240" w:lineRule="auto"/>
              <w:jc w:val="center"/>
            </w:pPr>
            <w:r>
              <w:rPr>
                <w:sz w:val="19"/>
              </w:rPr>
              <w:t>Steepest</w:t>
            </w:r>
          </w:p>
        </w:tc>
        <w:tc>
          <w:tcPr>
            <w:tcW w:w="0" w:type="auto"/>
            <w:tcMar>
              <w:top w:w="90" w:type="dxa"/>
              <w:left w:w="90" w:type="dxa"/>
              <w:bottom w:w="90" w:type="dxa"/>
              <w:right w:w="90" w:type="dxa"/>
            </w:tcMar>
            <w:vAlign w:val="center"/>
          </w:tcPr>
          <w:p w14:paraId="3EDBEFC3" w14:textId="77777777" w:rsidR="00BC43B1" w:rsidRDefault="00000000">
            <w:pPr>
              <w:spacing w:before="20" w:after="20" w:line="240" w:lineRule="auto"/>
              <w:jc w:val="center"/>
            </w:pPr>
            <w:r>
              <w:rPr>
                <w:sz w:val="19"/>
              </w:rPr>
              <w:t>1,29</w:t>
            </w:r>
          </w:p>
        </w:tc>
        <w:tc>
          <w:tcPr>
            <w:tcW w:w="0" w:type="auto"/>
            <w:tcMar>
              <w:top w:w="90" w:type="dxa"/>
              <w:left w:w="90" w:type="dxa"/>
              <w:bottom w:w="90" w:type="dxa"/>
              <w:right w:w="90" w:type="dxa"/>
            </w:tcMar>
            <w:vAlign w:val="center"/>
          </w:tcPr>
          <w:p w14:paraId="1689E4DC" w14:textId="77777777" w:rsidR="00BC43B1" w:rsidRDefault="00000000">
            <w:pPr>
              <w:spacing w:before="20" w:after="20" w:line="240" w:lineRule="auto"/>
              <w:jc w:val="center"/>
            </w:pPr>
            <w:r>
              <w:rPr>
                <w:sz w:val="19"/>
              </w:rPr>
              <w:t>8%</w:t>
            </w:r>
          </w:p>
        </w:tc>
        <w:tc>
          <w:tcPr>
            <w:tcW w:w="0" w:type="auto"/>
            <w:tcMar>
              <w:top w:w="90" w:type="dxa"/>
              <w:left w:w="90" w:type="dxa"/>
              <w:bottom w:w="90" w:type="dxa"/>
              <w:right w:w="90" w:type="dxa"/>
            </w:tcMar>
            <w:vAlign w:val="center"/>
          </w:tcPr>
          <w:p w14:paraId="431D774E" w14:textId="77777777" w:rsidR="00BC43B1" w:rsidRDefault="00000000">
            <w:pPr>
              <w:spacing w:before="20" w:after="20" w:line="240" w:lineRule="auto"/>
              <w:jc w:val="center"/>
            </w:pPr>
            <w:r>
              <w:rPr>
                <w:sz w:val="19"/>
              </w:rPr>
              <w:t>2,066</w:t>
            </w:r>
          </w:p>
        </w:tc>
        <w:tc>
          <w:tcPr>
            <w:tcW w:w="0" w:type="auto"/>
            <w:tcMar>
              <w:top w:w="90" w:type="dxa"/>
              <w:left w:w="90" w:type="dxa"/>
              <w:bottom w:w="90" w:type="dxa"/>
              <w:right w:w="90" w:type="dxa"/>
            </w:tcMar>
            <w:vAlign w:val="center"/>
          </w:tcPr>
          <w:p w14:paraId="5C76CBB1" w14:textId="77777777" w:rsidR="00BC43B1" w:rsidRDefault="00000000">
            <w:pPr>
              <w:spacing w:before="20" w:after="20" w:line="240" w:lineRule="auto"/>
              <w:jc w:val="center"/>
            </w:pPr>
            <w:r>
              <w:rPr>
                <w:sz w:val="19"/>
              </w:rPr>
              <w:t>232,28</w:t>
            </w:r>
          </w:p>
        </w:tc>
      </w:tr>
      <w:tr w:rsidR="00BC43B1" w14:paraId="1251D624" w14:textId="77777777" w:rsidTr="00520DB2">
        <w:trPr>
          <w:jc w:val="center"/>
        </w:trPr>
        <w:tc>
          <w:tcPr>
            <w:tcW w:w="0" w:type="auto"/>
            <w:tcMar>
              <w:top w:w="90" w:type="dxa"/>
              <w:left w:w="90" w:type="dxa"/>
              <w:bottom w:w="90" w:type="dxa"/>
              <w:right w:w="90" w:type="dxa"/>
            </w:tcMar>
            <w:vAlign w:val="center"/>
          </w:tcPr>
          <w:p w14:paraId="162892B2" w14:textId="77777777" w:rsidR="00BC43B1" w:rsidRDefault="00000000">
            <w:pPr>
              <w:spacing w:before="20" w:after="20" w:line="240" w:lineRule="auto"/>
            </w:pPr>
            <w:r>
              <w:rPr>
                <w:sz w:val="19"/>
              </w:rPr>
              <w:t>8</w:t>
            </w:r>
          </w:p>
        </w:tc>
        <w:tc>
          <w:tcPr>
            <w:tcW w:w="0" w:type="auto"/>
            <w:tcMar>
              <w:top w:w="90" w:type="dxa"/>
              <w:left w:w="90" w:type="dxa"/>
              <w:bottom w:w="90" w:type="dxa"/>
              <w:right w:w="90" w:type="dxa"/>
            </w:tcMar>
            <w:vAlign w:val="center"/>
          </w:tcPr>
          <w:p w14:paraId="2D907F1F" w14:textId="77777777" w:rsidR="00BC43B1" w:rsidRDefault="00000000">
            <w:pPr>
              <w:spacing w:before="20" w:after="20" w:line="240" w:lineRule="auto"/>
              <w:jc w:val="center"/>
            </w:pPr>
            <w:r>
              <w:rPr>
                <w:sz w:val="19"/>
              </w:rPr>
              <w:t>Stochastic-all</w:t>
            </w:r>
          </w:p>
        </w:tc>
        <w:tc>
          <w:tcPr>
            <w:tcW w:w="0" w:type="auto"/>
            <w:tcMar>
              <w:top w:w="90" w:type="dxa"/>
              <w:left w:w="90" w:type="dxa"/>
              <w:bottom w:w="90" w:type="dxa"/>
              <w:right w:w="90" w:type="dxa"/>
            </w:tcMar>
            <w:vAlign w:val="center"/>
          </w:tcPr>
          <w:p w14:paraId="1B69948B" w14:textId="77777777" w:rsidR="00BC43B1" w:rsidRDefault="00000000">
            <w:pPr>
              <w:spacing w:before="20" w:after="20" w:line="240" w:lineRule="auto"/>
              <w:jc w:val="center"/>
            </w:pPr>
            <w:r>
              <w:rPr>
                <w:sz w:val="19"/>
              </w:rPr>
              <w:t>1,35</w:t>
            </w:r>
          </w:p>
        </w:tc>
        <w:tc>
          <w:tcPr>
            <w:tcW w:w="0" w:type="auto"/>
            <w:tcMar>
              <w:top w:w="90" w:type="dxa"/>
              <w:left w:w="90" w:type="dxa"/>
              <w:bottom w:w="90" w:type="dxa"/>
              <w:right w:w="90" w:type="dxa"/>
            </w:tcMar>
            <w:vAlign w:val="center"/>
          </w:tcPr>
          <w:p w14:paraId="3C744887" w14:textId="77777777" w:rsidR="00BC43B1" w:rsidRDefault="00000000">
            <w:pPr>
              <w:spacing w:before="20" w:after="20" w:line="240" w:lineRule="auto"/>
              <w:jc w:val="center"/>
            </w:pPr>
            <w:r>
              <w:rPr>
                <w:sz w:val="19"/>
              </w:rPr>
              <w:t>13%</w:t>
            </w:r>
          </w:p>
        </w:tc>
        <w:tc>
          <w:tcPr>
            <w:tcW w:w="0" w:type="auto"/>
            <w:tcMar>
              <w:top w:w="90" w:type="dxa"/>
              <w:left w:w="90" w:type="dxa"/>
              <w:bottom w:w="90" w:type="dxa"/>
              <w:right w:w="90" w:type="dxa"/>
            </w:tcMar>
            <w:vAlign w:val="center"/>
          </w:tcPr>
          <w:p w14:paraId="540F2714" w14:textId="77777777" w:rsidR="00BC43B1" w:rsidRDefault="00000000">
            <w:pPr>
              <w:spacing w:before="20" w:after="20" w:line="240" w:lineRule="auto"/>
              <w:jc w:val="center"/>
            </w:pPr>
            <w:r>
              <w:rPr>
                <w:sz w:val="19"/>
              </w:rPr>
              <w:t>2,788</w:t>
            </w:r>
          </w:p>
        </w:tc>
        <w:tc>
          <w:tcPr>
            <w:tcW w:w="0" w:type="auto"/>
            <w:tcMar>
              <w:top w:w="90" w:type="dxa"/>
              <w:left w:w="90" w:type="dxa"/>
              <w:bottom w:w="90" w:type="dxa"/>
              <w:right w:w="90" w:type="dxa"/>
            </w:tcMar>
            <w:vAlign w:val="center"/>
          </w:tcPr>
          <w:p w14:paraId="645B0168" w14:textId="77777777" w:rsidR="00BC43B1" w:rsidRDefault="00000000">
            <w:pPr>
              <w:spacing w:before="20" w:after="20" w:line="240" w:lineRule="auto"/>
              <w:jc w:val="center"/>
            </w:pPr>
            <w:r>
              <w:rPr>
                <w:sz w:val="19"/>
              </w:rPr>
              <w:t>309,56</w:t>
            </w:r>
          </w:p>
        </w:tc>
      </w:tr>
      <w:tr w:rsidR="00BC43B1" w14:paraId="1C11D0AF" w14:textId="77777777" w:rsidTr="00520DB2">
        <w:trPr>
          <w:jc w:val="center"/>
        </w:trPr>
        <w:tc>
          <w:tcPr>
            <w:tcW w:w="0" w:type="auto"/>
            <w:tcMar>
              <w:top w:w="90" w:type="dxa"/>
              <w:left w:w="90" w:type="dxa"/>
              <w:bottom w:w="90" w:type="dxa"/>
              <w:right w:w="90" w:type="dxa"/>
            </w:tcMar>
            <w:vAlign w:val="center"/>
          </w:tcPr>
          <w:p w14:paraId="6890D102" w14:textId="77777777" w:rsidR="00BC43B1" w:rsidRDefault="00000000">
            <w:pPr>
              <w:spacing w:before="20" w:after="20" w:line="240" w:lineRule="auto"/>
            </w:pPr>
            <w:r>
              <w:rPr>
                <w:sz w:val="19"/>
              </w:rPr>
              <w:t>8</w:t>
            </w:r>
          </w:p>
        </w:tc>
        <w:tc>
          <w:tcPr>
            <w:tcW w:w="0" w:type="auto"/>
            <w:tcMar>
              <w:top w:w="90" w:type="dxa"/>
              <w:left w:w="90" w:type="dxa"/>
              <w:bottom w:w="90" w:type="dxa"/>
              <w:right w:w="90" w:type="dxa"/>
            </w:tcMar>
            <w:vAlign w:val="center"/>
          </w:tcPr>
          <w:p w14:paraId="16AF20D5" w14:textId="77777777" w:rsidR="00BC43B1" w:rsidRDefault="00000000">
            <w:pPr>
              <w:spacing w:before="20" w:after="20" w:line="240" w:lineRule="auto"/>
              <w:jc w:val="center"/>
            </w:pPr>
            <w:r>
              <w:rPr>
                <w:sz w:val="19"/>
              </w:rPr>
              <w:t>First-choice</w:t>
            </w:r>
          </w:p>
        </w:tc>
        <w:tc>
          <w:tcPr>
            <w:tcW w:w="0" w:type="auto"/>
            <w:tcMar>
              <w:top w:w="90" w:type="dxa"/>
              <w:left w:w="90" w:type="dxa"/>
              <w:bottom w:w="90" w:type="dxa"/>
              <w:right w:w="90" w:type="dxa"/>
            </w:tcMar>
            <w:vAlign w:val="center"/>
          </w:tcPr>
          <w:p w14:paraId="578B3C75" w14:textId="77777777" w:rsidR="00BC43B1" w:rsidRDefault="00000000">
            <w:pPr>
              <w:spacing w:before="20" w:after="20" w:line="240" w:lineRule="auto"/>
              <w:jc w:val="center"/>
            </w:pPr>
            <w:r>
              <w:rPr>
                <w:sz w:val="19"/>
              </w:rPr>
              <w:t>1,36</w:t>
            </w:r>
          </w:p>
        </w:tc>
        <w:tc>
          <w:tcPr>
            <w:tcW w:w="0" w:type="auto"/>
            <w:tcMar>
              <w:top w:w="90" w:type="dxa"/>
              <w:left w:w="90" w:type="dxa"/>
              <w:bottom w:w="90" w:type="dxa"/>
              <w:right w:w="90" w:type="dxa"/>
            </w:tcMar>
            <w:vAlign w:val="center"/>
          </w:tcPr>
          <w:p w14:paraId="139B2D5F" w14:textId="77777777" w:rsidR="00BC43B1" w:rsidRDefault="00000000">
            <w:pPr>
              <w:spacing w:before="20" w:after="20" w:line="240" w:lineRule="auto"/>
              <w:jc w:val="center"/>
            </w:pPr>
            <w:r>
              <w:rPr>
                <w:sz w:val="19"/>
              </w:rPr>
              <w:t>13%</w:t>
            </w:r>
          </w:p>
        </w:tc>
        <w:tc>
          <w:tcPr>
            <w:tcW w:w="0" w:type="auto"/>
            <w:tcMar>
              <w:top w:w="90" w:type="dxa"/>
              <w:left w:w="90" w:type="dxa"/>
              <w:bottom w:w="90" w:type="dxa"/>
              <w:right w:w="90" w:type="dxa"/>
            </w:tcMar>
            <w:vAlign w:val="center"/>
          </w:tcPr>
          <w:p w14:paraId="43285952" w14:textId="77777777" w:rsidR="00BC43B1" w:rsidRDefault="00000000">
            <w:pPr>
              <w:spacing w:before="20" w:after="20" w:line="240" w:lineRule="auto"/>
              <w:jc w:val="center"/>
            </w:pPr>
            <w:r>
              <w:rPr>
                <w:sz w:val="19"/>
              </w:rPr>
              <w:t>2,594</w:t>
            </w:r>
          </w:p>
        </w:tc>
        <w:tc>
          <w:tcPr>
            <w:tcW w:w="0" w:type="auto"/>
            <w:tcMar>
              <w:top w:w="90" w:type="dxa"/>
              <w:left w:w="90" w:type="dxa"/>
              <w:bottom w:w="90" w:type="dxa"/>
              <w:right w:w="90" w:type="dxa"/>
            </w:tcMar>
            <w:vAlign w:val="center"/>
          </w:tcPr>
          <w:p w14:paraId="7DF78763" w14:textId="77777777" w:rsidR="00BC43B1" w:rsidRDefault="00000000">
            <w:pPr>
              <w:spacing w:before="20" w:after="20" w:line="240" w:lineRule="auto"/>
              <w:jc w:val="center"/>
            </w:pPr>
            <w:r>
              <w:rPr>
                <w:sz w:val="19"/>
              </w:rPr>
              <w:t>206,13</w:t>
            </w:r>
          </w:p>
        </w:tc>
      </w:tr>
      <w:tr w:rsidR="00BC43B1" w14:paraId="2B41BEBF" w14:textId="77777777" w:rsidTr="00520DB2">
        <w:trPr>
          <w:jc w:val="center"/>
        </w:trPr>
        <w:tc>
          <w:tcPr>
            <w:tcW w:w="0" w:type="auto"/>
            <w:tcMar>
              <w:top w:w="90" w:type="dxa"/>
              <w:left w:w="90" w:type="dxa"/>
              <w:bottom w:w="90" w:type="dxa"/>
              <w:right w:w="90" w:type="dxa"/>
            </w:tcMar>
            <w:vAlign w:val="center"/>
          </w:tcPr>
          <w:p w14:paraId="727F9CD1" w14:textId="77777777" w:rsidR="00BC43B1" w:rsidRDefault="00000000">
            <w:pPr>
              <w:spacing w:before="20" w:after="20" w:line="240" w:lineRule="auto"/>
            </w:pPr>
            <w:r>
              <w:rPr>
                <w:sz w:val="19"/>
              </w:rPr>
              <w:t>8</w:t>
            </w:r>
          </w:p>
        </w:tc>
        <w:tc>
          <w:tcPr>
            <w:tcW w:w="0" w:type="auto"/>
            <w:tcMar>
              <w:top w:w="90" w:type="dxa"/>
              <w:left w:w="90" w:type="dxa"/>
              <w:bottom w:w="90" w:type="dxa"/>
              <w:right w:w="90" w:type="dxa"/>
            </w:tcMar>
            <w:vAlign w:val="center"/>
          </w:tcPr>
          <w:p w14:paraId="24AFF690" w14:textId="77777777" w:rsidR="00BC43B1" w:rsidRDefault="00000000">
            <w:pPr>
              <w:spacing w:before="20" w:after="20" w:line="240" w:lineRule="auto"/>
              <w:jc w:val="center"/>
            </w:pPr>
            <w:r>
              <w:rPr>
                <w:sz w:val="19"/>
              </w:rPr>
              <w:t>SA</w:t>
            </w:r>
          </w:p>
        </w:tc>
        <w:tc>
          <w:tcPr>
            <w:tcW w:w="0" w:type="auto"/>
            <w:tcMar>
              <w:top w:w="90" w:type="dxa"/>
              <w:left w:w="90" w:type="dxa"/>
              <w:bottom w:w="90" w:type="dxa"/>
              <w:right w:w="90" w:type="dxa"/>
            </w:tcMar>
            <w:vAlign w:val="center"/>
          </w:tcPr>
          <w:p w14:paraId="0D92B6E0" w14:textId="77777777" w:rsidR="00BC43B1" w:rsidRDefault="00000000">
            <w:pPr>
              <w:spacing w:before="20" w:after="20" w:line="240" w:lineRule="auto"/>
              <w:jc w:val="center"/>
            </w:pPr>
            <w:r>
              <w:rPr>
                <w:sz w:val="19"/>
              </w:rPr>
              <w:t>0,01</w:t>
            </w:r>
          </w:p>
        </w:tc>
        <w:tc>
          <w:tcPr>
            <w:tcW w:w="0" w:type="auto"/>
            <w:tcMar>
              <w:top w:w="90" w:type="dxa"/>
              <w:left w:w="90" w:type="dxa"/>
              <w:bottom w:w="90" w:type="dxa"/>
              <w:right w:w="90" w:type="dxa"/>
            </w:tcMar>
            <w:vAlign w:val="center"/>
          </w:tcPr>
          <w:p w14:paraId="507E6A91" w14:textId="77777777" w:rsidR="00BC43B1" w:rsidRDefault="00000000">
            <w:pPr>
              <w:spacing w:before="20" w:after="20" w:line="240" w:lineRule="auto"/>
              <w:jc w:val="center"/>
            </w:pPr>
            <w:r>
              <w:rPr>
                <w:sz w:val="19"/>
              </w:rPr>
              <w:t>99%</w:t>
            </w:r>
          </w:p>
        </w:tc>
        <w:tc>
          <w:tcPr>
            <w:tcW w:w="0" w:type="auto"/>
            <w:tcMar>
              <w:top w:w="90" w:type="dxa"/>
              <w:left w:w="90" w:type="dxa"/>
              <w:bottom w:w="90" w:type="dxa"/>
              <w:right w:w="90" w:type="dxa"/>
            </w:tcMar>
            <w:vAlign w:val="center"/>
          </w:tcPr>
          <w:p w14:paraId="1CCB298D" w14:textId="77777777" w:rsidR="00BC43B1" w:rsidRDefault="00000000">
            <w:pPr>
              <w:spacing w:before="20" w:after="20" w:line="240" w:lineRule="auto"/>
              <w:jc w:val="center"/>
            </w:pPr>
            <w:r>
              <w:rPr>
                <w:sz w:val="19"/>
              </w:rPr>
              <w:t>14,026</w:t>
            </w:r>
          </w:p>
        </w:tc>
        <w:tc>
          <w:tcPr>
            <w:tcW w:w="0" w:type="auto"/>
            <w:tcMar>
              <w:top w:w="90" w:type="dxa"/>
              <w:left w:w="90" w:type="dxa"/>
              <w:bottom w:w="90" w:type="dxa"/>
              <w:right w:w="90" w:type="dxa"/>
            </w:tcMar>
            <w:vAlign w:val="center"/>
          </w:tcPr>
          <w:p w14:paraId="3905B6C7" w14:textId="77777777" w:rsidR="00BC43B1" w:rsidRDefault="00000000">
            <w:pPr>
              <w:spacing w:before="20" w:after="20" w:line="240" w:lineRule="auto"/>
              <w:jc w:val="center"/>
            </w:pPr>
            <w:r>
              <w:rPr>
                <w:sz w:val="19"/>
              </w:rPr>
              <w:t>973,43</w:t>
            </w:r>
          </w:p>
        </w:tc>
      </w:tr>
    </w:tbl>
    <w:p w14:paraId="143F5FAF" w14:textId="77777777" w:rsidR="00BC43B1" w:rsidRDefault="00BC43B1">
      <w:pPr>
        <w:spacing w:after="20"/>
      </w:pPr>
    </w:p>
    <w:p w14:paraId="5E467C30" w14:textId="77777777" w:rsidR="00BC43B1" w:rsidRDefault="00000000">
      <w:pPr>
        <w:jc w:val="both"/>
      </w:pPr>
      <w:r>
        <w:t>Trong thí nghiệm tổng hợp, SA tìm được nghiệm f=0 ở 100/100 lượt khi n=4 và 99/100 lượt khi n=8. Các phương pháp Hill Climbing cho chi phí thời gian thấp hơn trên một lượt nhưng phụ thuộc vào đường leo dốc đã chọn. Kết quả phù hợp mục tiêu của Task 6: phân tích đồng thời thời gian, giá trị hàm mục tiêu và tỷ lệ thành công.</w:t>
      </w:r>
    </w:p>
    <w:p w14:paraId="51171F71" w14:textId="54CF8F25" w:rsidR="00BC43B1" w:rsidRDefault="00000000" w:rsidP="00514876">
      <w:pPr>
        <w:pStyle w:val="Heading2"/>
      </w:pPr>
      <w:r>
        <w:t>8.2. Khả năng mở rộng với n=4</w:t>
      </w:r>
      <w:r w:rsidR="00BA27C2">
        <w:t>-</w:t>
      </w:r>
      <w:r>
        <w:t>20</w:t>
      </w:r>
    </w:p>
    <w:p w14:paraId="7F1E225D" w14:textId="77777777" w:rsidR="00BC43B1" w:rsidRDefault="00000000">
      <w:pPr>
        <w:jc w:val="center"/>
      </w:pPr>
      <w:r>
        <w:rPr>
          <w:b/>
          <w:sz w:val="22"/>
        </w:rPr>
        <w:t>Bảng 8.2. Khảo sát mở rộng: 20 lượt / thuật toán / kích thước</w:t>
      </w:r>
    </w:p>
    <w:tbl>
      <w:tblPr>
        <w:tblStyle w:val="TableGrid"/>
        <w:tblW w:w="0" w:type="auto"/>
        <w:jc w:val="center"/>
        <w:tblLook w:val="04A0" w:firstRow="1" w:lastRow="0" w:firstColumn="1" w:lastColumn="0" w:noHBand="0" w:noVBand="1"/>
      </w:tblPr>
      <w:tblGrid>
        <w:gridCol w:w="380"/>
        <w:gridCol w:w="1308"/>
        <w:gridCol w:w="1619"/>
        <w:gridCol w:w="1314"/>
        <w:gridCol w:w="1625"/>
      </w:tblGrid>
      <w:tr w:rsidR="00BC43B1" w14:paraId="26724E97" w14:textId="77777777" w:rsidTr="00520DB2">
        <w:trPr>
          <w:tblHeader/>
          <w:jc w:val="center"/>
        </w:trPr>
        <w:tc>
          <w:tcPr>
            <w:tcW w:w="0" w:type="auto"/>
            <w:shd w:val="clear" w:color="auto" w:fill="E6E6E6"/>
            <w:tcMar>
              <w:top w:w="90" w:type="dxa"/>
              <w:left w:w="90" w:type="dxa"/>
              <w:bottom w:w="90" w:type="dxa"/>
              <w:right w:w="90" w:type="dxa"/>
            </w:tcMar>
            <w:vAlign w:val="center"/>
          </w:tcPr>
          <w:p w14:paraId="421954B4" w14:textId="77777777" w:rsidR="00BC43B1" w:rsidRDefault="00000000">
            <w:pPr>
              <w:spacing w:before="20" w:after="20" w:line="240" w:lineRule="auto"/>
            </w:pPr>
            <w:r>
              <w:rPr>
                <w:b/>
                <w:sz w:val="20"/>
              </w:rPr>
              <w:t>n</w:t>
            </w:r>
          </w:p>
        </w:tc>
        <w:tc>
          <w:tcPr>
            <w:tcW w:w="0" w:type="auto"/>
            <w:shd w:val="clear" w:color="auto" w:fill="E6E6E6"/>
            <w:tcMar>
              <w:top w:w="90" w:type="dxa"/>
              <w:left w:w="90" w:type="dxa"/>
              <w:bottom w:w="90" w:type="dxa"/>
              <w:right w:w="90" w:type="dxa"/>
            </w:tcMar>
            <w:vAlign w:val="center"/>
          </w:tcPr>
          <w:p w14:paraId="60D34E3D" w14:textId="77777777" w:rsidR="00BC43B1" w:rsidRDefault="00000000">
            <w:pPr>
              <w:spacing w:before="20" w:after="20" w:line="240" w:lineRule="auto"/>
              <w:jc w:val="center"/>
            </w:pPr>
            <w:r>
              <w:rPr>
                <w:b/>
                <w:sz w:val="20"/>
              </w:rPr>
              <w:t>Steepest (ms)</w:t>
            </w:r>
          </w:p>
        </w:tc>
        <w:tc>
          <w:tcPr>
            <w:tcW w:w="0" w:type="auto"/>
            <w:shd w:val="clear" w:color="auto" w:fill="E6E6E6"/>
            <w:tcMar>
              <w:top w:w="90" w:type="dxa"/>
              <w:left w:w="90" w:type="dxa"/>
              <w:bottom w:w="90" w:type="dxa"/>
              <w:right w:w="90" w:type="dxa"/>
            </w:tcMar>
            <w:vAlign w:val="center"/>
          </w:tcPr>
          <w:p w14:paraId="256D53A0" w14:textId="77777777" w:rsidR="00BC43B1" w:rsidRDefault="00000000">
            <w:pPr>
              <w:spacing w:before="20" w:after="20" w:line="240" w:lineRule="auto"/>
              <w:jc w:val="center"/>
            </w:pPr>
            <w:r>
              <w:rPr>
                <w:b/>
                <w:sz w:val="20"/>
              </w:rPr>
              <w:t>First-choice (ms)</w:t>
            </w:r>
          </w:p>
        </w:tc>
        <w:tc>
          <w:tcPr>
            <w:tcW w:w="0" w:type="auto"/>
            <w:shd w:val="clear" w:color="auto" w:fill="E6E6E6"/>
            <w:tcMar>
              <w:top w:w="90" w:type="dxa"/>
              <w:left w:w="90" w:type="dxa"/>
              <w:bottom w:w="90" w:type="dxa"/>
              <w:right w:w="90" w:type="dxa"/>
            </w:tcMar>
            <w:vAlign w:val="center"/>
          </w:tcPr>
          <w:p w14:paraId="6E2DF651" w14:textId="77777777" w:rsidR="00BC43B1" w:rsidRDefault="00000000">
            <w:pPr>
              <w:spacing w:before="20" w:after="20" w:line="240" w:lineRule="auto"/>
              <w:jc w:val="center"/>
            </w:pPr>
            <w:r>
              <w:rPr>
                <w:b/>
                <w:sz w:val="20"/>
              </w:rPr>
              <w:t>f TB Steepest</w:t>
            </w:r>
          </w:p>
        </w:tc>
        <w:tc>
          <w:tcPr>
            <w:tcW w:w="0" w:type="auto"/>
            <w:shd w:val="clear" w:color="auto" w:fill="E6E6E6"/>
            <w:tcMar>
              <w:top w:w="90" w:type="dxa"/>
              <w:left w:w="90" w:type="dxa"/>
              <w:bottom w:w="90" w:type="dxa"/>
              <w:right w:w="90" w:type="dxa"/>
            </w:tcMar>
            <w:vAlign w:val="center"/>
          </w:tcPr>
          <w:p w14:paraId="744F6F6B" w14:textId="77777777" w:rsidR="00BC43B1" w:rsidRDefault="00000000">
            <w:pPr>
              <w:spacing w:before="20" w:after="20" w:line="240" w:lineRule="auto"/>
              <w:jc w:val="center"/>
            </w:pPr>
            <w:r>
              <w:rPr>
                <w:b/>
                <w:sz w:val="20"/>
              </w:rPr>
              <w:t>f TB First-choice</w:t>
            </w:r>
          </w:p>
        </w:tc>
      </w:tr>
      <w:tr w:rsidR="00BC43B1" w14:paraId="7DC20718" w14:textId="77777777" w:rsidTr="00520DB2">
        <w:trPr>
          <w:jc w:val="center"/>
        </w:trPr>
        <w:tc>
          <w:tcPr>
            <w:tcW w:w="0" w:type="auto"/>
            <w:tcMar>
              <w:top w:w="90" w:type="dxa"/>
              <w:left w:w="90" w:type="dxa"/>
              <w:bottom w:w="90" w:type="dxa"/>
              <w:right w:w="90" w:type="dxa"/>
            </w:tcMar>
            <w:vAlign w:val="center"/>
          </w:tcPr>
          <w:p w14:paraId="0A3DADEE" w14:textId="77777777" w:rsidR="00BC43B1" w:rsidRDefault="00000000">
            <w:pPr>
              <w:spacing w:before="20" w:after="20" w:line="240" w:lineRule="auto"/>
            </w:pPr>
            <w:r>
              <w:rPr>
                <w:sz w:val="20"/>
              </w:rPr>
              <w:t>4</w:t>
            </w:r>
          </w:p>
        </w:tc>
        <w:tc>
          <w:tcPr>
            <w:tcW w:w="0" w:type="auto"/>
            <w:tcMar>
              <w:top w:w="90" w:type="dxa"/>
              <w:left w:w="90" w:type="dxa"/>
              <w:bottom w:w="90" w:type="dxa"/>
              <w:right w:w="90" w:type="dxa"/>
            </w:tcMar>
            <w:vAlign w:val="center"/>
          </w:tcPr>
          <w:p w14:paraId="7B464A57" w14:textId="77777777" w:rsidR="00BC43B1" w:rsidRDefault="00000000">
            <w:pPr>
              <w:spacing w:before="20" w:after="20" w:line="240" w:lineRule="auto"/>
              <w:jc w:val="center"/>
            </w:pPr>
            <w:r>
              <w:rPr>
                <w:sz w:val="20"/>
              </w:rPr>
              <w:t>0,183</w:t>
            </w:r>
          </w:p>
        </w:tc>
        <w:tc>
          <w:tcPr>
            <w:tcW w:w="0" w:type="auto"/>
            <w:tcMar>
              <w:top w:w="90" w:type="dxa"/>
              <w:left w:w="90" w:type="dxa"/>
              <w:bottom w:w="90" w:type="dxa"/>
              <w:right w:w="90" w:type="dxa"/>
            </w:tcMar>
            <w:vAlign w:val="center"/>
          </w:tcPr>
          <w:p w14:paraId="529EE55D" w14:textId="77777777" w:rsidR="00BC43B1" w:rsidRDefault="00000000">
            <w:pPr>
              <w:spacing w:before="20" w:after="20" w:line="240" w:lineRule="auto"/>
              <w:jc w:val="center"/>
            </w:pPr>
            <w:r>
              <w:rPr>
                <w:sz w:val="20"/>
              </w:rPr>
              <w:t>0,346</w:t>
            </w:r>
          </w:p>
        </w:tc>
        <w:tc>
          <w:tcPr>
            <w:tcW w:w="0" w:type="auto"/>
            <w:tcMar>
              <w:top w:w="90" w:type="dxa"/>
              <w:left w:w="90" w:type="dxa"/>
              <w:bottom w:w="90" w:type="dxa"/>
              <w:right w:w="90" w:type="dxa"/>
            </w:tcMar>
            <w:vAlign w:val="center"/>
          </w:tcPr>
          <w:p w14:paraId="34D20112" w14:textId="77777777" w:rsidR="00BC43B1" w:rsidRDefault="00000000">
            <w:pPr>
              <w:spacing w:before="20" w:after="20" w:line="240" w:lineRule="auto"/>
              <w:jc w:val="center"/>
            </w:pPr>
            <w:r>
              <w:rPr>
                <w:sz w:val="20"/>
              </w:rPr>
              <w:t>0,65</w:t>
            </w:r>
          </w:p>
        </w:tc>
        <w:tc>
          <w:tcPr>
            <w:tcW w:w="0" w:type="auto"/>
            <w:tcMar>
              <w:top w:w="90" w:type="dxa"/>
              <w:left w:w="90" w:type="dxa"/>
              <w:bottom w:w="90" w:type="dxa"/>
              <w:right w:w="90" w:type="dxa"/>
            </w:tcMar>
            <w:vAlign w:val="center"/>
          </w:tcPr>
          <w:p w14:paraId="777FD2AC" w14:textId="77777777" w:rsidR="00BC43B1" w:rsidRDefault="00000000">
            <w:pPr>
              <w:spacing w:before="20" w:after="20" w:line="240" w:lineRule="auto"/>
              <w:jc w:val="center"/>
            </w:pPr>
            <w:r>
              <w:rPr>
                <w:sz w:val="20"/>
              </w:rPr>
              <w:t>0,80</w:t>
            </w:r>
          </w:p>
        </w:tc>
      </w:tr>
      <w:tr w:rsidR="00BC43B1" w14:paraId="516CAFF0" w14:textId="77777777" w:rsidTr="00520DB2">
        <w:trPr>
          <w:jc w:val="center"/>
        </w:trPr>
        <w:tc>
          <w:tcPr>
            <w:tcW w:w="0" w:type="auto"/>
            <w:tcMar>
              <w:top w:w="90" w:type="dxa"/>
              <w:left w:w="90" w:type="dxa"/>
              <w:bottom w:w="90" w:type="dxa"/>
              <w:right w:w="90" w:type="dxa"/>
            </w:tcMar>
            <w:vAlign w:val="center"/>
          </w:tcPr>
          <w:p w14:paraId="1797123E" w14:textId="77777777" w:rsidR="00BC43B1" w:rsidRDefault="00000000">
            <w:pPr>
              <w:spacing w:before="20" w:after="20" w:line="240" w:lineRule="auto"/>
            </w:pPr>
            <w:r>
              <w:rPr>
                <w:sz w:val="20"/>
              </w:rPr>
              <w:t>8</w:t>
            </w:r>
          </w:p>
        </w:tc>
        <w:tc>
          <w:tcPr>
            <w:tcW w:w="0" w:type="auto"/>
            <w:tcMar>
              <w:top w:w="90" w:type="dxa"/>
              <w:left w:w="90" w:type="dxa"/>
              <w:bottom w:w="90" w:type="dxa"/>
              <w:right w:w="90" w:type="dxa"/>
            </w:tcMar>
            <w:vAlign w:val="center"/>
          </w:tcPr>
          <w:p w14:paraId="19A38501" w14:textId="77777777" w:rsidR="00BC43B1" w:rsidRDefault="00000000">
            <w:pPr>
              <w:spacing w:before="20" w:after="20" w:line="240" w:lineRule="auto"/>
              <w:jc w:val="center"/>
            </w:pPr>
            <w:r>
              <w:rPr>
                <w:sz w:val="20"/>
              </w:rPr>
              <w:t>2,050</w:t>
            </w:r>
          </w:p>
        </w:tc>
        <w:tc>
          <w:tcPr>
            <w:tcW w:w="0" w:type="auto"/>
            <w:tcMar>
              <w:top w:w="90" w:type="dxa"/>
              <w:left w:w="90" w:type="dxa"/>
              <w:bottom w:w="90" w:type="dxa"/>
              <w:right w:w="90" w:type="dxa"/>
            </w:tcMar>
            <w:vAlign w:val="center"/>
          </w:tcPr>
          <w:p w14:paraId="31323ED9" w14:textId="77777777" w:rsidR="00BC43B1" w:rsidRDefault="00000000">
            <w:pPr>
              <w:spacing w:before="20" w:after="20" w:line="240" w:lineRule="auto"/>
              <w:jc w:val="center"/>
            </w:pPr>
            <w:r>
              <w:rPr>
                <w:sz w:val="20"/>
              </w:rPr>
              <w:t>2,613</w:t>
            </w:r>
          </w:p>
        </w:tc>
        <w:tc>
          <w:tcPr>
            <w:tcW w:w="0" w:type="auto"/>
            <w:tcMar>
              <w:top w:w="90" w:type="dxa"/>
              <w:left w:w="90" w:type="dxa"/>
              <w:bottom w:w="90" w:type="dxa"/>
              <w:right w:w="90" w:type="dxa"/>
            </w:tcMar>
            <w:vAlign w:val="center"/>
          </w:tcPr>
          <w:p w14:paraId="6FA1C93F" w14:textId="77777777" w:rsidR="00BC43B1" w:rsidRDefault="00000000">
            <w:pPr>
              <w:spacing w:before="20" w:after="20" w:line="240" w:lineRule="auto"/>
              <w:jc w:val="center"/>
            </w:pPr>
            <w:r>
              <w:rPr>
                <w:sz w:val="20"/>
              </w:rPr>
              <w:t>1,30</w:t>
            </w:r>
          </w:p>
        </w:tc>
        <w:tc>
          <w:tcPr>
            <w:tcW w:w="0" w:type="auto"/>
            <w:tcMar>
              <w:top w:w="90" w:type="dxa"/>
              <w:left w:w="90" w:type="dxa"/>
              <w:bottom w:w="90" w:type="dxa"/>
              <w:right w:w="90" w:type="dxa"/>
            </w:tcMar>
            <w:vAlign w:val="center"/>
          </w:tcPr>
          <w:p w14:paraId="2CB25B7E" w14:textId="77777777" w:rsidR="00BC43B1" w:rsidRDefault="00000000">
            <w:pPr>
              <w:spacing w:before="20" w:after="20" w:line="240" w:lineRule="auto"/>
              <w:jc w:val="center"/>
            </w:pPr>
            <w:r>
              <w:rPr>
                <w:sz w:val="20"/>
              </w:rPr>
              <w:t>1,45</w:t>
            </w:r>
          </w:p>
        </w:tc>
      </w:tr>
      <w:tr w:rsidR="00BC43B1" w14:paraId="3AC82A98" w14:textId="77777777" w:rsidTr="00520DB2">
        <w:trPr>
          <w:jc w:val="center"/>
        </w:trPr>
        <w:tc>
          <w:tcPr>
            <w:tcW w:w="0" w:type="auto"/>
            <w:tcMar>
              <w:top w:w="90" w:type="dxa"/>
              <w:left w:w="90" w:type="dxa"/>
              <w:bottom w:w="90" w:type="dxa"/>
              <w:right w:w="90" w:type="dxa"/>
            </w:tcMar>
            <w:vAlign w:val="center"/>
          </w:tcPr>
          <w:p w14:paraId="51A668BF" w14:textId="77777777" w:rsidR="00BC43B1" w:rsidRDefault="00000000">
            <w:pPr>
              <w:spacing w:before="20" w:after="20" w:line="240" w:lineRule="auto"/>
            </w:pPr>
            <w:r>
              <w:rPr>
                <w:sz w:val="20"/>
              </w:rPr>
              <w:t>12</w:t>
            </w:r>
          </w:p>
        </w:tc>
        <w:tc>
          <w:tcPr>
            <w:tcW w:w="0" w:type="auto"/>
            <w:tcMar>
              <w:top w:w="90" w:type="dxa"/>
              <w:left w:w="90" w:type="dxa"/>
              <w:bottom w:w="90" w:type="dxa"/>
              <w:right w:w="90" w:type="dxa"/>
            </w:tcMar>
            <w:vAlign w:val="center"/>
          </w:tcPr>
          <w:p w14:paraId="780D4A10" w14:textId="77777777" w:rsidR="00BC43B1" w:rsidRDefault="00000000">
            <w:pPr>
              <w:spacing w:before="20" w:after="20" w:line="240" w:lineRule="auto"/>
              <w:jc w:val="center"/>
            </w:pPr>
            <w:r>
              <w:rPr>
                <w:sz w:val="20"/>
              </w:rPr>
              <w:t>10,017</w:t>
            </w:r>
          </w:p>
        </w:tc>
        <w:tc>
          <w:tcPr>
            <w:tcW w:w="0" w:type="auto"/>
            <w:tcMar>
              <w:top w:w="90" w:type="dxa"/>
              <w:left w:w="90" w:type="dxa"/>
              <w:bottom w:w="90" w:type="dxa"/>
              <w:right w:w="90" w:type="dxa"/>
            </w:tcMar>
            <w:vAlign w:val="center"/>
          </w:tcPr>
          <w:p w14:paraId="30DF507C" w14:textId="77777777" w:rsidR="00BC43B1" w:rsidRDefault="00000000">
            <w:pPr>
              <w:spacing w:before="20" w:after="20" w:line="240" w:lineRule="auto"/>
              <w:jc w:val="center"/>
            </w:pPr>
            <w:r>
              <w:rPr>
                <w:sz w:val="20"/>
              </w:rPr>
              <w:t>8,853</w:t>
            </w:r>
          </w:p>
        </w:tc>
        <w:tc>
          <w:tcPr>
            <w:tcW w:w="0" w:type="auto"/>
            <w:tcMar>
              <w:top w:w="90" w:type="dxa"/>
              <w:left w:w="90" w:type="dxa"/>
              <w:bottom w:w="90" w:type="dxa"/>
              <w:right w:w="90" w:type="dxa"/>
            </w:tcMar>
            <w:vAlign w:val="center"/>
          </w:tcPr>
          <w:p w14:paraId="021F6484" w14:textId="77777777" w:rsidR="00BC43B1" w:rsidRDefault="00000000">
            <w:pPr>
              <w:spacing w:before="20" w:after="20" w:line="240" w:lineRule="auto"/>
              <w:jc w:val="center"/>
            </w:pPr>
            <w:r>
              <w:rPr>
                <w:sz w:val="20"/>
              </w:rPr>
              <w:t>1,70</w:t>
            </w:r>
          </w:p>
        </w:tc>
        <w:tc>
          <w:tcPr>
            <w:tcW w:w="0" w:type="auto"/>
            <w:tcMar>
              <w:top w:w="90" w:type="dxa"/>
              <w:left w:w="90" w:type="dxa"/>
              <w:bottom w:w="90" w:type="dxa"/>
              <w:right w:w="90" w:type="dxa"/>
            </w:tcMar>
            <w:vAlign w:val="center"/>
          </w:tcPr>
          <w:p w14:paraId="095FC9AA" w14:textId="77777777" w:rsidR="00BC43B1" w:rsidRDefault="00000000">
            <w:pPr>
              <w:spacing w:before="20" w:after="20" w:line="240" w:lineRule="auto"/>
              <w:jc w:val="center"/>
            </w:pPr>
            <w:r>
              <w:rPr>
                <w:sz w:val="20"/>
              </w:rPr>
              <w:t>2,15</w:t>
            </w:r>
          </w:p>
        </w:tc>
      </w:tr>
      <w:tr w:rsidR="00BC43B1" w14:paraId="7831437F" w14:textId="77777777" w:rsidTr="00520DB2">
        <w:trPr>
          <w:jc w:val="center"/>
        </w:trPr>
        <w:tc>
          <w:tcPr>
            <w:tcW w:w="0" w:type="auto"/>
            <w:tcMar>
              <w:top w:w="90" w:type="dxa"/>
              <w:left w:w="90" w:type="dxa"/>
              <w:bottom w:w="90" w:type="dxa"/>
              <w:right w:w="90" w:type="dxa"/>
            </w:tcMar>
            <w:vAlign w:val="center"/>
          </w:tcPr>
          <w:p w14:paraId="2C16DDA8" w14:textId="77777777" w:rsidR="00BC43B1" w:rsidRDefault="00000000">
            <w:pPr>
              <w:spacing w:before="20" w:after="20" w:line="240" w:lineRule="auto"/>
            </w:pPr>
            <w:r>
              <w:rPr>
                <w:sz w:val="20"/>
              </w:rPr>
              <w:t>16</w:t>
            </w:r>
          </w:p>
        </w:tc>
        <w:tc>
          <w:tcPr>
            <w:tcW w:w="0" w:type="auto"/>
            <w:tcMar>
              <w:top w:w="90" w:type="dxa"/>
              <w:left w:w="90" w:type="dxa"/>
              <w:bottom w:w="90" w:type="dxa"/>
              <w:right w:w="90" w:type="dxa"/>
            </w:tcMar>
            <w:vAlign w:val="center"/>
          </w:tcPr>
          <w:p w14:paraId="0442356D" w14:textId="77777777" w:rsidR="00BC43B1" w:rsidRDefault="00000000">
            <w:pPr>
              <w:spacing w:before="20" w:after="20" w:line="240" w:lineRule="auto"/>
              <w:jc w:val="center"/>
            </w:pPr>
            <w:r>
              <w:rPr>
                <w:sz w:val="20"/>
              </w:rPr>
              <w:t>29,925</w:t>
            </w:r>
          </w:p>
        </w:tc>
        <w:tc>
          <w:tcPr>
            <w:tcW w:w="0" w:type="auto"/>
            <w:tcMar>
              <w:top w:w="90" w:type="dxa"/>
              <w:left w:w="90" w:type="dxa"/>
              <w:bottom w:w="90" w:type="dxa"/>
              <w:right w:w="90" w:type="dxa"/>
            </w:tcMar>
            <w:vAlign w:val="center"/>
          </w:tcPr>
          <w:p w14:paraId="7B083D55" w14:textId="77777777" w:rsidR="00BC43B1" w:rsidRDefault="00000000">
            <w:pPr>
              <w:spacing w:before="20" w:after="20" w:line="240" w:lineRule="auto"/>
              <w:jc w:val="center"/>
            </w:pPr>
            <w:r>
              <w:rPr>
                <w:sz w:val="20"/>
              </w:rPr>
              <w:t>21,074</w:t>
            </w:r>
          </w:p>
        </w:tc>
        <w:tc>
          <w:tcPr>
            <w:tcW w:w="0" w:type="auto"/>
            <w:tcMar>
              <w:top w:w="90" w:type="dxa"/>
              <w:left w:w="90" w:type="dxa"/>
              <w:bottom w:w="90" w:type="dxa"/>
              <w:right w:w="90" w:type="dxa"/>
            </w:tcMar>
            <w:vAlign w:val="center"/>
          </w:tcPr>
          <w:p w14:paraId="0625E290" w14:textId="77777777" w:rsidR="00BC43B1" w:rsidRDefault="00000000">
            <w:pPr>
              <w:spacing w:before="20" w:after="20" w:line="240" w:lineRule="auto"/>
              <w:jc w:val="center"/>
            </w:pPr>
            <w:r>
              <w:rPr>
                <w:sz w:val="20"/>
              </w:rPr>
              <w:t>1,90</w:t>
            </w:r>
          </w:p>
        </w:tc>
        <w:tc>
          <w:tcPr>
            <w:tcW w:w="0" w:type="auto"/>
            <w:tcMar>
              <w:top w:w="90" w:type="dxa"/>
              <w:left w:w="90" w:type="dxa"/>
              <w:bottom w:w="90" w:type="dxa"/>
              <w:right w:w="90" w:type="dxa"/>
            </w:tcMar>
            <w:vAlign w:val="center"/>
          </w:tcPr>
          <w:p w14:paraId="76716B60" w14:textId="77777777" w:rsidR="00BC43B1" w:rsidRDefault="00000000">
            <w:pPr>
              <w:spacing w:before="20" w:after="20" w:line="240" w:lineRule="auto"/>
              <w:jc w:val="center"/>
            </w:pPr>
            <w:r>
              <w:rPr>
                <w:sz w:val="20"/>
              </w:rPr>
              <w:t>2,05</w:t>
            </w:r>
          </w:p>
        </w:tc>
      </w:tr>
      <w:tr w:rsidR="00BC43B1" w14:paraId="493B3019" w14:textId="77777777" w:rsidTr="00520DB2">
        <w:trPr>
          <w:jc w:val="center"/>
        </w:trPr>
        <w:tc>
          <w:tcPr>
            <w:tcW w:w="0" w:type="auto"/>
            <w:tcMar>
              <w:top w:w="90" w:type="dxa"/>
              <w:left w:w="90" w:type="dxa"/>
              <w:bottom w:w="90" w:type="dxa"/>
              <w:right w:w="90" w:type="dxa"/>
            </w:tcMar>
            <w:vAlign w:val="center"/>
          </w:tcPr>
          <w:p w14:paraId="14F768A2" w14:textId="77777777" w:rsidR="00BC43B1" w:rsidRDefault="00000000">
            <w:pPr>
              <w:spacing w:before="20" w:after="20" w:line="240" w:lineRule="auto"/>
            </w:pPr>
            <w:r>
              <w:rPr>
                <w:sz w:val="20"/>
              </w:rPr>
              <w:t>20</w:t>
            </w:r>
          </w:p>
        </w:tc>
        <w:tc>
          <w:tcPr>
            <w:tcW w:w="0" w:type="auto"/>
            <w:tcMar>
              <w:top w:w="90" w:type="dxa"/>
              <w:left w:w="90" w:type="dxa"/>
              <w:bottom w:w="90" w:type="dxa"/>
              <w:right w:w="90" w:type="dxa"/>
            </w:tcMar>
            <w:vAlign w:val="center"/>
          </w:tcPr>
          <w:p w14:paraId="7275CE50" w14:textId="77777777" w:rsidR="00BC43B1" w:rsidRDefault="00000000">
            <w:pPr>
              <w:spacing w:before="20" w:after="20" w:line="240" w:lineRule="auto"/>
              <w:jc w:val="center"/>
            </w:pPr>
            <w:r>
              <w:rPr>
                <w:sz w:val="20"/>
              </w:rPr>
              <w:t>67,264</w:t>
            </w:r>
          </w:p>
        </w:tc>
        <w:tc>
          <w:tcPr>
            <w:tcW w:w="0" w:type="auto"/>
            <w:tcMar>
              <w:top w:w="90" w:type="dxa"/>
              <w:left w:w="90" w:type="dxa"/>
              <w:bottom w:w="90" w:type="dxa"/>
              <w:right w:w="90" w:type="dxa"/>
            </w:tcMar>
            <w:vAlign w:val="center"/>
          </w:tcPr>
          <w:p w14:paraId="2C78CD7F" w14:textId="77777777" w:rsidR="00BC43B1" w:rsidRDefault="00000000">
            <w:pPr>
              <w:spacing w:before="20" w:after="20" w:line="240" w:lineRule="auto"/>
              <w:jc w:val="center"/>
            </w:pPr>
            <w:r>
              <w:rPr>
                <w:sz w:val="20"/>
              </w:rPr>
              <w:t>37,592</w:t>
            </w:r>
          </w:p>
        </w:tc>
        <w:tc>
          <w:tcPr>
            <w:tcW w:w="0" w:type="auto"/>
            <w:tcMar>
              <w:top w:w="90" w:type="dxa"/>
              <w:left w:w="90" w:type="dxa"/>
              <w:bottom w:w="90" w:type="dxa"/>
              <w:right w:w="90" w:type="dxa"/>
            </w:tcMar>
            <w:vAlign w:val="center"/>
          </w:tcPr>
          <w:p w14:paraId="3170537C" w14:textId="77777777" w:rsidR="00BC43B1" w:rsidRDefault="00000000">
            <w:pPr>
              <w:spacing w:before="20" w:after="20" w:line="240" w:lineRule="auto"/>
              <w:jc w:val="center"/>
            </w:pPr>
            <w:r>
              <w:rPr>
                <w:sz w:val="20"/>
              </w:rPr>
              <w:t>2,45</w:t>
            </w:r>
          </w:p>
        </w:tc>
        <w:tc>
          <w:tcPr>
            <w:tcW w:w="0" w:type="auto"/>
            <w:tcMar>
              <w:top w:w="90" w:type="dxa"/>
              <w:left w:w="90" w:type="dxa"/>
              <w:bottom w:w="90" w:type="dxa"/>
              <w:right w:w="90" w:type="dxa"/>
            </w:tcMar>
            <w:vAlign w:val="center"/>
          </w:tcPr>
          <w:p w14:paraId="3D3F876D" w14:textId="77777777" w:rsidR="00BC43B1" w:rsidRDefault="00000000">
            <w:pPr>
              <w:spacing w:before="20" w:after="20" w:line="240" w:lineRule="auto"/>
              <w:jc w:val="center"/>
            </w:pPr>
            <w:r>
              <w:rPr>
                <w:sz w:val="20"/>
              </w:rPr>
              <w:t>2,80</w:t>
            </w:r>
          </w:p>
        </w:tc>
      </w:tr>
    </w:tbl>
    <w:p w14:paraId="7EB0FE34" w14:textId="77777777" w:rsidR="00BC43B1" w:rsidRDefault="00BC43B1">
      <w:pPr>
        <w:spacing w:after="20"/>
      </w:pPr>
    </w:p>
    <w:p w14:paraId="671509E6" w14:textId="77777777" w:rsidR="00BC43B1" w:rsidRDefault="00000000">
      <w:pPr>
        <w:keepNext/>
        <w:spacing w:before="80" w:after="60"/>
        <w:jc w:val="center"/>
      </w:pPr>
      <w:r>
        <w:rPr>
          <w:noProof/>
        </w:rPr>
        <w:drawing>
          <wp:inline distT="0" distB="0" distL="0" distR="0" wp14:anchorId="6233A9FA" wp14:editId="730CC671">
            <wp:extent cx="5220000" cy="23094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ing.png"/>
                    <pic:cNvPicPr/>
                  </pic:nvPicPr>
                  <pic:blipFill>
                    <a:blip r:embed="rId17"/>
                    <a:stretch>
                      <a:fillRect/>
                    </a:stretch>
                  </pic:blipFill>
                  <pic:spPr>
                    <a:xfrm>
                      <a:off x="0" y="0"/>
                      <a:ext cx="5220000" cy="2309434"/>
                    </a:xfrm>
                    <a:prstGeom prst="rect">
                      <a:avLst/>
                    </a:prstGeom>
                  </pic:spPr>
                </pic:pic>
              </a:graphicData>
            </a:graphic>
          </wp:inline>
        </w:drawing>
      </w:r>
    </w:p>
    <w:p w14:paraId="2D29A3E2" w14:textId="329339B5" w:rsidR="00BC43B1" w:rsidRDefault="00000000">
      <w:pPr>
        <w:spacing w:after="140"/>
        <w:jc w:val="center"/>
      </w:pPr>
      <w:r>
        <w:rPr>
          <w:i/>
          <w:sz w:val="22"/>
        </w:rPr>
        <w:t>Hình 8.1. Thời gian chạy Steepest và First-choice theo kích thước n (log</w:t>
      </w:r>
      <w:r w:rsidR="00BA27C2">
        <w:rPr>
          <w:i/>
          <w:sz w:val="22"/>
        </w:rPr>
        <w:t>-</w:t>
      </w:r>
      <w:r>
        <w:rPr>
          <w:i/>
          <w:sz w:val="22"/>
        </w:rPr>
        <w:t>log).</w:t>
      </w:r>
    </w:p>
    <w:p w14:paraId="3180DB16" w14:textId="51357DF7" w:rsidR="00BC43B1" w:rsidRDefault="00000000">
      <w:pPr>
        <w:jc w:val="both"/>
      </w:pPr>
      <w:r>
        <w:t>Đường biểu diễn log</w:t>
      </w:r>
      <w:r w:rsidR="00BA27C2">
        <w:t>-</w:t>
      </w:r>
      <w:r>
        <w:t>log cho thấy thời gian tăng theo n đối với cả hai cách triển khai. Tại n=20, First-choice có thời gian trung bình 37,592 ms, thấp hơn Steepest 67,264 ms trong bộ thử nghiệm, đi kèm f trung bình lần lượt 2,80 và 2,45. Điều này làm rõ ý nghĩa của việc báo cáo đồng thời chi phí và chất lượng nghiệm.</w:t>
      </w:r>
    </w:p>
    <w:p w14:paraId="3761A77F" w14:textId="77777777" w:rsidR="00BC43B1" w:rsidRDefault="00000000" w:rsidP="00514876">
      <w:pPr>
        <w:pStyle w:val="Heading2"/>
      </w:pPr>
      <w:r>
        <w:t>8.3. Khảo sát toán tử di chuyển thay thế</w:t>
      </w:r>
    </w:p>
    <w:p w14:paraId="38637812" w14:textId="77777777" w:rsidR="00BC43B1" w:rsidRDefault="00000000">
      <w:pPr>
        <w:jc w:val="both"/>
      </w:pPr>
      <w:r>
        <w:t>Bên cạnh toán tử any chuyển hậu tới hàng bất kỳ trong cùng cột, nhóm khảo sát toán tử adjacent chỉ chuyển lên hoặc xuống một hàng kề. Với n=8 và n=12, mỗi cấu hình chạy 30 lượt trên các trạng thái khởi tạo tương ứng.</w:t>
      </w:r>
    </w:p>
    <w:p w14:paraId="5B022893" w14:textId="77777777" w:rsidR="00BC43B1" w:rsidRDefault="00000000">
      <w:pPr>
        <w:jc w:val="center"/>
      </w:pPr>
      <w:r>
        <w:rPr>
          <w:b/>
          <w:sz w:val="22"/>
        </w:rPr>
        <w:lastRenderedPageBreak/>
        <w:t>Bảng 8.3. Ảnh hưởng của toán tử lân cận</w:t>
      </w:r>
    </w:p>
    <w:tbl>
      <w:tblPr>
        <w:tblStyle w:val="TableGrid"/>
        <w:tblW w:w="0" w:type="auto"/>
        <w:jc w:val="center"/>
        <w:tblLayout w:type="fixed"/>
        <w:tblLook w:val="04A0" w:firstRow="1" w:lastRow="0" w:firstColumn="1" w:lastColumn="0" w:noHBand="0" w:noVBand="1"/>
      </w:tblPr>
      <w:tblGrid>
        <w:gridCol w:w="1872"/>
        <w:gridCol w:w="1872"/>
        <w:gridCol w:w="2154"/>
        <w:gridCol w:w="2098"/>
        <w:gridCol w:w="2665"/>
      </w:tblGrid>
      <w:tr w:rsidR="00BC43B1" w14:paraId="6ED2BE91" w14:textId="77777777">
        <w:trPr>
          <w:tblHeader/>
          <w:jc w:val="center"/>
        </w:trPr>
        <w:tc>
          <w:tcPr>
            <w:tcW w:w="1872" w:type="dxa"/>
            <w:shd w:val="clear" w:color="auto" w:fill="E6E6E6"/>
            <w:tcMar>
              <w:top w:w="90" w:type="dxa"/>
              <w:left w:w="90" w:type="dxa"/>
              <w:bottom w:w="90" w:type="dxa"/>
              <w:right w:w="90" w:type="dxa"/>
            </w:tcMar>
            <w:vAlign w:val="center"/>
          </w:tcPr>
          <w:p w14:paraId="7CDB67AA" w14:textId="77777777" w:rsidR="00BC43B1" w:rsidRDefault="00000000">
            <w:pPr>
              <w:spacing w:before="20" w:after="20" w:line="240" w:lineRule="auto"/>
            </w:pPr>
            <w:r>
              <w:rPr>
                <w:b/>
                <w:sz w:val="20"/>
              </w:rPr>
              <w:t>n</w:t>
            </w:r>
          </w:p>
        </w:tc>
        <w:tc>
          <w:tcPr>
            <w:tcW w:w="1872" w:type="dxa"/>
            <w:shd w:val="clear" w:color="auto" w:fill="E6E6E6"/>
            <w:tcMar>
              <w:top w:w="90" w:type="dxa"/>
              <w:left w:w="90" w:type="dxa"/>
              <w:bottom w:w="90" w:type="dxa"/>
              <w:right w:w="90" w:type="dxa"/>
            </w:tcMar>
            <w:vAlign w:val="center"/>
          </w:tcPr>
          <w:p w14:paraId="0824E3EA" w14:textId="77777777" w:rsidR="00BC43B1" w:rsidRDefault="00000000">
            <w:pPr>
              <w:spacing w:before="20" w:after="20" w:line="240" w:lineRule="auto"/>
              <w:jc w:val="center"/>
            </w:pPr>
            <w:r>
              <w:rPr>
                <w:b/>
                <w:sz w:val="20"/>
              </w:rPr>
              <w:t>Toán tử</w:t>
            </w:r>
          </w:p>
        </w:tc>
        <w:tc>
          <w:tcPr>
            <w:tcW w:w="1872" w:type="dxa"/>
            <w:shd w:val="clear" w:color="auto" w:fill="E6E6E6"/>
            <w:tcMar>
              <w:top w:w="90" w:type="dxa"/>
              <w:left w:w="90" w:type="dxa"/>
              <w:bottom w:w="90" w:type="dxa"/>
              <w:right w:w="90" w:type="dxa"/>
            </w:tcMar>
            <w:vAlign w:val="center"/>
          </w:tcPr>
          <w:p w14:paraId="0A4844EE" w14:textId="77777777" w:rsidR="00BC43B1" w:rsidRDefault="00000000">
            <w:pPr>
              <w:spacing w:before="20" w:after="20" w:line="240" w:lineRule="auto"/>
              <w:jc w:val="center"/>
            </w:pPr>
            <w:r>
              <w:rPr>
                <w:b/>
                <w:sz w:val="20"/>
              </w:rPr>
              <w:t>f tốt nhất TB</w:t>
            </w:r>
          </w:p>
        </w:tc>
        <w:tc>
          <w:tcPr>
            <w:tcW w:w="1872" w:type="dxa"/>
            <w:shd w:val="clear" w:color="auto" w:fill="E6E6E6"/>
            <w:tcMar>
              <w:top w:w="90" w:type="dxa"/>
              <w:left w:w="90" w:type="dxa"/>
              <w:bottom w:w="90" w:type="dxa"/>
              <w:right w:w="90" w:type="dxa"/>
            </w:tcMar>
            <w:vAlign w:val="center"/>
          </w:tcPr>
          <w:p w14:paraId="1189056D" w14:textId="77777777" w:rsidR="00BC43B1" w:rsidRDefault="00000000">
            <w:pPr>
              <w:spacing w:before="20" w:after="20" w:line="240" w:lineRule="auto"/>
              <w:jc w:val="center"/>
            </w:pPr>
            <w:r>
              <w:rPr>
                <w:b/>
                <w:sz w:val="20"/>
              </w:rPr>
              <w:t>Thành công</w:t>
            </w:r>
          </w:p>
        </w:tc>
        <w:tc>
          <w:tcPr>
            <w:tcW w:w="1872" w:type="dxa"/>
            <w:shd w:val="clear" w:color="auto" w:fill="E6E6E6"/>
            <w:tcMar>
              <w:top w:w="90" w:type="dxa"/>
              <w:left w:w="90" w:type="dxa"/>
              <w:bottom w:w="90" w:type="dxa"/>
              <w:right w:w="90" w:type="dxa"/>
            </w:tcMar>
            <w:vAlign w:val="center"/>
          </w:tcPr>
          <w:p w14:paraId="50A1EB75" w14:textId="77777777" w:rsidR="00BC43B1" w:rsidRDefault="00000000">
            <w:pPr>
              <w:spacing w:before="20" w:after="20" w:line="240" w:lineRule="auto"/>
              <w:jc w:val="center"/>
            </w:pPr>
            <w:r>
              <w:rPr>
                <w:b/>
                <w:sz w:val="20"/>
              </w:rPr>
              <w:t>Thời gian TB (ms)</w:t>
            </w:r>
          </w:p>
        </w:tc>
      </w:tr>
      <w:tr w:rsidR="00BC43B1" w14:paraId="0AD87BA6" w14:textId="77777777">
        <w:trPr>
          <w:jc w:val="center"/>
        </w:trPr>
        <w:tc>
          <w:tcPr>
            <w:tcW w:w="624" w:type="dxa"/>
            <w:tcMar>
              <w:top w:w="90" w:type="dxa"/>
              <w:left w:w="90" w:type="dxa"/>
              <w:bottom w:w="90" w:type="dxa"/>
              <w:right w:w="90" w:type="dxa"/>
            </w:tcMar>
            <w:vAlign w:val="center"/>
          </w:tcPr>
          <w:p w14:paraId="25E5C36D" w14:textId="77777777" w:rsidR="00BC43B1" w:rsidRDefault="00000000">
            <w:pPr>
              <w:spacing w:before="20" w:after="20" w:line="240" w:lineRule="auto"/>
            </w:pPr>
            <w:r>
              <w:rPr>
                <w:sz w:val="20"/>
              </w:rPr>
              <w:t>8</w:t>
            </w:r>
          </w:p>
        </w:tc>
        <w:tc>
          <w:tcPr>
            <w:tcW w:w="1814" w:type="dxa"/>
            <w:tcMar>
              <w:top w:w="90" w:type="dxa"/>
              <w:left w:w="90" w:type="dxa"/>
              <w:bottom w:w="90" w:type="dxa"/>
              <w:right w:w="90" w:type="dxa"/>
            </w:tcMar>
            <w:vAlign w:val="center"/>
          </w:tcPr>
          <w:p w14:paraId="7A870516" w14:textId="77777777" w:rsidR="00BC43B1" w:rsidRDefault="00000000">
            <w:pPr>
              <w:spacing w:before="20" w:after="20" w:line="240" w:lineRule="auto"/>
              <w:jc w:val="center"/>
            </w:pPr>
            <w:r>
              <w:rPr>
                <w:sz w:val="20"/>
              </w:rPr>
              <w:t>Adjacent</w:t>
            </w:r>
          </w:p>
        </w:tc>
        <w:tc>
          <w:tcPr>
            <w:tcW w:w="2154" w:type="dxa"/>
            <w:tcMar>
              <w:top w:w="90" w:type="dxa"/>
              <w:left w:w="90" w:type="dxa"/>
              <w:bottom w:w="90" w:type="dxa"/>
              <w:right w:w="90" w:type="dxa"/>
            </w:tcMar>
            <w:vAlign w:val="center"/>
          </w:tcPr>
          <w:p w14:paraId="28DB0AB0" w14:textId="77777777" w:rsidR="00BC43B1" w:rsidRDefault="00000000">
            <w:pPr>
              <w:spacing w:before="20" w:after="20" w:line="240" w:lineRule="auto"/>
              <w:jc w:val="center"/>
            </w:pPr>
            <w:r>
              <w:rPr>
                <w:sz w:val="20"/>
              </w:rPr>
              <w:t>3,567</w:t>
            </w:r>
          </w:p>
        </w:tc>
        <w:tc>
          <w:tcPr>
            <w:tcW w:w="2098" w:type="dxa"/>
            <w:tcMar>
              <w:top w:w="90" w:type="dxa"/>
              <w:left w:w="90" w:type="dxa"/>
              <w:bottom w:w="90" w:type="dxa"/>
              <w:right w:w="90" w:type="dxa"/>
            </w:tcMar>
            <w:vAlign w:val="center"/>
          </w:tcPr>
          <w:p w14:paraId="7635D8C7" w14:textId="77777777" w:rsidR="00BC43B1" w:rsidRDefault="00000000">
            <w:pPr>
              <w:spacing w:before="20" w:after="20" w:line="240" w:lineRule="auto"/>
              <w:jc w:val="center"/>
            </w:pPr>
            <w:r>
              <w:rPr>
                <w:sz w:val="20"/>
              </w:rPr>
              <w:t>3,3%</w:t>
            </w:r>
          </w:p>
        </w:tc>
        <w:tc>
          <w:tcPr>
            <w:tcW w:w="2665" w:type="dxa"/>
            <w:tcMar>
              <w:top w:w="90" w:type="dxa"/>
              <w:left w:w="90" w:type="dxa"/>
              <w:bottom w:w="90" w:type="dxa"/>
              <w:right w:w="90" w:type="dxa"/>
            </w:tcMar>
            <w:vAlign w:val="center"/>
          </w:tcPr>
          <w:p w14:paraId="0ACA3824" w14:textId="77777777" w:rsidR="00BC43B1" w:rsidRDefault="00000000">
            <w:pPr>
              <w:spacing w:before="20" w:after="20" w:line="240" w:lineRule="auto"/>
              <w:jc w:val="center"/>
            </w:pPr>
            <w:r>
              <w:rPr>
                <w:sz w:val="20"/>
              </w:rPr>
              <w:t>0,817</w:t>
            </w:r>
          </w:p>
        </w:tc>
      </w:tr>
      <w:tr w:rsidR="00BC43B1" w14:paraId="60315CD7" w14:textId="77777777">
        <w:trPr>
          <w:jc w:val="center"/>
        </w:trPr>
        <w:tc>
          <w:tcPr>
            <w:tcW w:w="624" w:type="dxa"/>
            <w:tcMar>
              <w:top w:w="90" w:type="dxa"/>
              <w:left w:w="90" w:type="dxa"/>
              <w:bottom w:w="90" w:type="dxa"/>
              <w:right w:w="90" w:type="dxa"/>
            </w:tcMar>
            <w:vAlign w:val="center"/>
          </w:tcPr>
          <w:p w14:paraId="2E0C361E" w14:textId="77777777" w:rsidR="00BC43B1" w:rsidRDefault="00000000">
            <w:pPr>
              <w:spacing w:before="20" w:after="20" w:line="240" w:lineRule="auto"/>
            </w:pPr>
            <w:r>
              <w:rPr>
                <w:sz w:val="20"/>
              </w:rPr>
              <w:t>8</w:t>
            </w:r>
          </w:p>
        </w:tc>
        <w:tc>
          <w:tcPr>
            <w:tcW w:w="1814" w:type="dxa"/>
            <w:tcMar>
              <w:top w:w="90" w:type="dxa"/>
              <w:left w:w="90" w:type="dxa"/>
              <w:bottom w:w="90" w:type="dxa"/>
              <w:right w:w="90" w:type="dxa"/>
            </w:tcMar>
            <w:vAlign w:val="center"/>
          </w:tcPr>
          <w:p w14:paraId="2584FA30" w14:textId="77777777" w:rsidR="00BC43B1" w:rsidRDefault="00000000">
            <w:pPr>
              <w:spacing w:before="20" w:after="20" w:line="240" w:lineRule="auto"/>
              <w:jc w:val="center"/>
            </w:pPr>
            <w:r>
              <w:rPr>
                <w:sz w:val="20"/>
              </w:rPr>
              <w:t>Any</w:t>
            </w:r>
          </w:p>
        </w:tc>
        <w:tc>
          <w:tcPr>
            <w:tcW w:w="2154" w:type="dxa"/>
            <w:tcMar>
              <w:top w:w="90" w:type="dxa"/>
              <w:left w:w="90" w:type="dxa"/>
              <w:bottom w:w="90" w:type="dxa"/>
              <w:right w:w="90" w:type="dxa"/>
            </w:tcMar>
            <w:vAlign w:val="center"/>
          </w:tcPr>
          <w:p w14:paraId="797EBC61" w14:textId="77777777" w:rsidR="00BC43B1" w:rsidRDefault="00000000">
            <w:pPr>
              <w:spacing w:before="20" w:after="20" w:line="240" w:lineRule="auto"/>
              <w:jc w:val="center"/>
            </w:pPr>
            <w:r>
              <w:rPr>
                <w:sz w:val="20"/>
              </w:rPr>
              <w:t>1,400</w:t>
            </w:r>
          </w:p>
        </w:tc>
        <w:tc>
          <w:tcPr>
            <w:tcW w:w="2098" w:type="dxa"/>
            <w:tcMar>
              <w:top w:w="90" w:type="dxa"/>
              <w:left w:w="90" w:type="dxa"/>
              <w:bottom w:w="90" w:type="dxa"/>
              <w:right w:w="90" w:type="dxa"/>
            </w:tcMar>
            <w:vAlign w:val="center"/>
          </w:tcPr>
          <w:p w14:paraId="0E0DD73E" w14:textId="77777777" w:rsidR="00BC43B1" w:rsidRDefault="00000000">
            <w:pPr>
              <w:spacing w:before="20" w:after="20" w:line="240" w:lineRule="auto"/>
              <w:jc w:val="center"/>
            </w:pPr>
            <w:r>
              <w:rPr>
                <w:sz w:val="20"/>
              </w:rPr>
              <w:t>10,0%</w:t>
            </w:r>
          </w:p>
        </w:tc>
        <w:tc>
          <w:tcPr>
            <w:tcW w:w="2665" w:type="dxa"/>
            <w:tcMar>
              <w:top w:w="90" w:type="dxa"/>
              <w:left w:w="90" w:type="dxa"/>
              <w:bottom w:w="90" w:type="dxa"/>
              <w:right w:w="90" w:type="dxa"/>
            </w:tcMar>
            <w:vAlign w:val="center"/>
          </w:tcPr>
          <w:p w14:paraId="44071EB2" w14:textId="77777777" w:rsidR="00BC43B1" w:rsidRDefault="00000000">
            <w:pPr>
              <w:spacing w:before="20" w:after="20" w:line="240" w:lineRule="auto"/>
              <w:jc w:val="center"/>
            </w:pPr>
            <w:r>
              <w:rPr>
                <w:sz w:val="20"/>
              </w:rPr>
              <w:t>2,700</w:t>
            </w:r>
          </w:p>
        </w:tc>
      </w:tr>
      <w:tr w:rsidR="00BC43B1" w14:paraId="67E3908F" w14:textId="77777777">
        <w:trPr>
          <w:jc w:val="center"/>
        </w:trPr>
        <w:tc>
          <w:tcPr>
            <w:tcW w:w="624" w:type="dxa"/>
            <w:tcMar>
              <w:top w:w="90" w:type="dxa"/>
              <w:left w:w="90" w:type="dxa"/>
              <w:bottom w:w="90" w:type="dxa"/>
              <w:right w:w="90" w:type="dxa"/>
            </w:tcMar>
            <w:vAlign w:val="center"/>
          </w:tcPr>
          <w:p w14:paraId="60C39D90" w14:textId="77777777" w:rsidR="00BC43B1" w:rsidRDefault="00000000">
            <w:pPr>
              <w:spacing w:before="20" w:after="20" w:line="240" w:lineRule="auto"/>
            </w:pPr>
            <w:r>
              <w:rPr>
                <w:sz w:val="20"/>
              </w:rPr>
              <w:t>12</w:t>
            </w:r>
          </w:p>
        </w:tc>
        <w:tc>
          <w:tcPr>
            <w:tcW w:w="1814" w:type="dxa"/>
            <w:tcMar>
              <w:top w:w="90" w:type="dxa"/>
              <w:left w:w="90" w:type="dxa"/>
              <w:bottom w:w="90" w:type="dxa"/>
              <w:right w:w="90" w:type="dxa"/>
            </w:tcMar>
            <w:vAlign w:val="center"/>
          </w:tcPr>
          <w:p w14:paraId="4B808803" w14:textId="77777777" w:rsidR="00BC43B1" w:rsidRDefault="00000000">
            <w:pPr>
              <w:spacing w:before="20" w:after="20" w:line="240" w:lineRule="auto"/>
              <w:jc w:val="center"/>
            </w:pPr>
            <w:r>
              <w:rPr>
                <w:sz w:val="20"/>
              </w:rPr>
              <w:t>Adjacent</w:t>
            </w:r>
          </w:p>
        </w:tc>
        <w:tc>
          <w:tcPr>
            <w:tcW w:w="2154" w:type="dxa"/>
            <w:tcMar>
              <w:top w:w="90" w:type="dxa"/>
              <w:left w:w="90" w:type="dxa"/>
              <w:bottom w:w="90" w:type="dxa"/>
              <w:right w:w="90" w:type="dxa"/>
            </w:tcMar>
            <w:vAlign w:val="center"/>
          </w:tcPr>
          <w:p w14:paraId="1CEEA7BE" w14:textId="77777777" w:rsidR="00BC43B1" w:rsidRDefault="00000000">
            <w:pPr>
              <w:spacing w:before="20" w:after="20" w:line="240" w:lineRule="auto"/>
              <w:jc w:val="center"/>
            </w:pPr>
            <w:r>
              <w:rPr>
                <w:sz w:val="20"/>
              </w:rPr>
              <w:t>5,733</w:t>
            </w:r>
          </w:p>
        </w:tc>
        <w:tc>
          <w:tcPr>
            <w:tcW w:w="2098" w:type="dxa"/>
            <w:tcMar>
              <w:top w:w="90" w:type="dxa"/>
              <w:left w:w="90" w:type="dxa"/>
              <w:bottom w:w="90" w:type="dxa"/>
              <w:right w:w="90" w:type="dxa"/>
            </w:tcMar>
            <w:vAlign w:val="center"/>
          </w:tcPr>
          <w:p w14:paraId="0AA5F6E6" w14:textId="77777777" w:rsidR="00BC43B1" w:rsidRDefault="00000000">
            <w:pPr>
              <w:spacing w:before="20" w:after="20" w:line="240" w:lineRule="auto"/>
              <w:jc w:val="center"/>
            </w:pPr>
            <w:r>
              <w:rPr>
                <w:sz w:val="20"/>
              </w:rPr>
              <w:t>0,0%</w:t>
            </w:r>
          </w:p>
        </w:tc>
        <w:tc>
          <w:tcPr>
            <w:tcW w:w="2665" w:type="dxa"/>
            <w:tcMar>
              <w:top w:w="90" w:type="dxa"/>
              <w:left w:w="90" w:type="dxa"/>
              <w:bottom w:w="90" w:type="dxa"/>
              <w:right w:w="90" w:type="dxa"/>
            </w:tcMar>
            <w:vAlign w:val="center"/>
          </w:tcPr>
          <w:p w14:paraId="1BFD84FD" w14:textId="77777777" w:rsidR="00BC43B1" w:rsidRDefault="00000000">
            <w:pPr>
              <w:spacing w:before="20" w:after="20" w:line="240" w:lineRule="auto"/>
              <w:jc w:val="center"/>
            </w:pPr>
            <w:r>
              <w:rPr>
                <w:sz w:val="20"/>
              </w:rPr>
              <w:t>1,714</w:t>
            </w:r>
          </w:p>
        </w:tc>
      </w:tr>
      <w:tr w:rsidR="00BC43B1" w14:paraId="59B76937" w14:textId="77777777">
        <w:trPr>
          <w:jc w:val="center"/>
        </w:trPr>
        <w:tc>
          <w:tcPr>
            <w:tcW w:w="624" w:type="dxa"/>
            <w:tcMar>
              <w:top w:w="90" w:type="dxa"/>
              <w:left w:w="90" w:type="dxa"/>
              <w:bottom w:w="90" w:type="dxa"/>
              <w:right w:w="90" w:type="dxa"/>
            </w:tcMar>
            <w:vAlign w:val="center"/>
          </w:tcPr>
          <w:p w14:paraId="202DB610" w14:textId="77777777" w:rsidR="00BC43B1" w:rsidRDefault="00000000">
            <w:pPr>
              <w:spacing w:before="20" w:after="20" w:line="240" w:lineRule="auto"/>
            </w:pPr>
            <w:r>
              <w:rPr>
                <w:sz w:val="20"/>
              </w:rPr>
              <w:t>12</w:t>
            </w:r>
          </w:p>
        </w:tc>
        <w:tc>
          <w:tcPr>
            <w:tcW w:w="1814" w:type="dxa"/>
            <w:tcMar>
              <w:top w:w="90" w:type="dxa"/>
              <w:left w:w="90" w:type="dxa"/>
              <w:bottom w:w="90" w:type="dxa"/>
              <w:right w:w="90" w:type="dxa"/>
            </w:tcMar>
            <w:vAlign w:val="center"/>
          </w:tcPr>
          <w:p w14:paraId="14AE3DCF" w14:textId="77777777" w:rsidR="00BC43B1" w:rsidRDefault="00000000">
            <w:pPr>
              <w:spacing w:before="20" w:after="20" w:line="240" w:lineRule="auto"/>
              <w:jc w:val="center"/>
            </w:pPr>
            <w:r>
              <w:rPr>
                <w:sz w:val="20"/>
              </w:rPr>
              <w:t>Any</w:t>
            </w:r>
          </w:p>
        </w:tc>
        <w:tc>
          <w:tcPr>
            <w:tcW w:w="2154" w:type="dxa"/>
            <w:tcMar>
              <w:top w:w="90" w:type="dxa"/>
              <w:left w:w="90" w:type="dxa"/>
              <w:bottom w:w="90" w:type="dxa"/>
              <w:right w:w="90" w:type="dxa"/>
            </w:tcMar>
            <w:vAlign w:val="center"/>
          </w:tcPr>
          <w:p w14:paraId="7B85F84D" w14:textId="77777777" w:rsidR="00BC43B1" w:rsidRDefault="00000000">
            <w:pPr>
              <w:spacing w:before="20" w:after="20" w:line="240" w:lineRule="auto"/>
              <w:jc w:val="center"/>
            </w:pPr>
            <w:r>
              <w:rPr>
                <w:sz w:val="20"/>
              </w:rPr>
              <w:t>1,867</w:t>
            </w:r>
          </w:p>
        </w:tc>
        <w:tc>
          <w:tcPr>
            <w:tcW w:w="2098" w:type="dxa"/>
            <w:tcMar>
              <w:top w:w="90" w:type="dxa"/>
              <w:left w:w="90" w:type="dxa"/>
              <w:bottom w:w="90" w:type="dxa"/>
              <w:right w:w="90" w:type="dxa"/>
            </w:tcMar>
            <w:vAlign w:val="center"/>
          </w:tcPr>
          <w:p w14:paraId="5D939476" w14:textId="77777777" w:rsidR="00BC43B1" w:rsidRDefault="00000000">
            <w:pPr>
              <w:spacing w:before="20" w:after="20" w:line="240" w:lineRule="auto"/>
              <w:jc w:val="center"/>
            </w:pPr>
            <w:r>
              <w:rPr>
                <w:sz w:val="20"/>
              </w:rPr>
              <w:t>6,7%</w:t>
            </w:r>
          </w:p>
        </w:tc>
        <w:tc>
          <w:tcPr>
            <w:tcW w:w="2665" w:type="dxa"/>
            <w:tcMar>
              <w:top w:w="90" w:type="dxa"/>
              <w:left w:w="90" w:type="dxa"/>
              <w:bottom w:w="90" w:type="dxa"/>
              <w:right w:w="90" w:type="dxa"/>
            </w:tcMar>
            <w:vAlign w:val="center"/>
          </w:tcPr>
          <w:p w14:paraId="01B361B1" w14:textId="77777777" w:rsidR="00BC43B1" w:rsidRDefault="00000000">
            <w:pPr>
              <w:spacing w:before="20" w:after="20" w:line="240" w:lineRule="auto"/>
              <w:jc w:val="center"/>
            </w:pPr>
            <w:r>
              <w:rPr>
                <w:sz w:val="20"/>
              </w:rPr>
              <w:t>8,943</w:t>
            </w:r>
          </w:p>
        </w:tc>
      </w:tr>
    </w:tbl>
    <w:p w14:paraId="6C4C395F" w14:textId="77777777" w:rsidR="00BC43B1" w:rsidRDefault="00BC43B1">
      <w:pPr>
        <w:spacing w:after="20"/>
      </w:pPr>
    </w:p>
    <w:p w14:paraId="4341F2EA" w14:textId="66DA5AC3" w:rsidR="00BC43B1" w:rsidRDefault="00000000">
      <w:pPr>
        <w:jc w:val="both"/>
      </w:pPr>
      <w:r>
        <w:t>Toán tử adjacent chỉ có khoảng n</w:t>
      </w:r>
      <w:r w:rsidR="00BA27C2">
        <w:t>-</w:t>
      </w:r>
      <w:r>
        <w:t>2n láng giềng tùy vị trí từng quân hậu, trong khi any có n(n−1) láng giềng. Kết quả cho thấy việc thu hẹp tập hành động làm giảm thời gian xử lý nhưng cũng thay đổi khả năng tìm hướng cải thiện. Hai toán tử tạo các cảnh quan tối ưu cục bộ khác nhau ngay cả khi cùng dùng hàm f(board).</w:t>
      </w:r>
    </w:p>
    <w:p w14:paraId="5410C928" w14:textId="77777777" w:rsidR="00BC43B1" w:rsidRDefault="00000000" w:rsidP="00514876">
      <w:pPr>
        <w:pStyle w:val="Heading1"/>
      </w:pPr>
      <w:r>
        <w:t>NHẬN XÉT VÀ THẢO LUẬN</w:t>
      </w:r>
    </w:p>
    <w:p w14:paraId="2301EEAE" w14:textId="77777777" w:rsidR="00BC43B1" w:rsidRDefault="00000000" w:rsidP="00514876">
      <w:pPr>
        <w:pStyle w:val="Heading2"/>
      </w:pPr>
      <w:r>
        <w:t>1. Vai trò của hàm mục tiêu và cực trị cục bộ</w:t>
      </w:r>
    </w:p>
    <w:p w14:paraId="1C2E5950" w14:textId="77777777" w:rsidR="00BC43B1" w:rsidRDefault="00000000">
      <w:pPr>
        <w:jc w:val="both"/>
      </w:pPr>
      <w:r>
        <w:t>Trong Local Search, trạng thái được đánh giá trực tiếp bằng một hàm mục tiêu thay vì chủ yếu xây dựng toàn bộ cây đường đi. Với mê cung, khoảng cách Manhattan mang thông tin về độ gần đích nhưng không phản ánh trực tiếp các đoạn tường và sự cần thiết phải đi vòng. Với n-Queens, f(board) mô tả chính xác số cặp xung đột; với TSP, L(tour) phản ánh tổng chiều dài của chu trình. Việc định nghĩa hàm mục tiêu và toán tử lân cận ảnh hưởng trực tiếp đến quỹ đạo tìm kiếm.</w:t>
      </w:r>
    </w:p>
    <w:p w14:paraId="39250C35" w14:textId="77777777" w:rsidR="00BC43B1" w:rsidRDefault="00000000">
      <w:pPr>
        <w:jc w:val="both"/>
      </w:pPr>
      <w:r>
        <w:t>Hill Climbing chọn nước đi cải thiện, vì thế có xu hướng giảm nhanh giá trị mục tiêu trong các bước đầu. Tuy nhiên, điều kiện giảm nghiêm ngặt có thể đưa thuật toán tới một điểm mà mọi láng giềng đều không tốt hơn; đây là cực trị cục bộ theo quan hệ lân cận đã chọn. Kết quả mê cung chữ L với h từ 14 giảm còn 6 cho thấy hiện tượng này cụ thể. Trên n-Queens, việc tăng n làm số láng giềng nhiều hơn và tạo thêm các khả năng leo dốc khác nhau từ mỗi bàn cờ bắt đầu.</w:t>
      </w:r>
    </w:p>
    <w:p w14:paraId="5D52254B" w14:textId="77777777" w:rsidR="00BC43B1" w:rsidRDefault="00000000" w:rsidP="00514876">
      <w:pPr>
        <w:pStyle w:val="Heading2"/>
      </w:pPr>
      <w:r>
        <w:t>2. Đánh đổi giữa Steepest, Stochastic và First-choice</w:t>
      </w:r>
    </w:p>
    <w:p w14:paraId="336D987F" w14:textId="77777777" w:rsidR="00BC43B1" w:rsidRDefault="00000000">
      <w:pPr>
        <w:jc w:val="both"/>
      </w:pPr>
      <w:r>
        <w:t>Steepest duyệt toàn bộ các láng giềng để chọn bước giảm f lớn nhất. Stochastic-all cũng liệt kê các nước đi tốt nhưng chọn ngẫu nhiên trong số đó, tăng đa dạng quỹ đạo. First-choice kiểm tra từng ứng viên ngẫu nhiên và dừng việc chọn ngay khi có cải thiện. Với toán tử any của n-Queens, việc xét toàn bộ lân cận tương ứng n(n−1) trạng thái; First-choice có thể chỉ dùng một phần số trạng thái này cho mỗi bước được nhận.</w:t>
      </w:r>
    </w:p>
    <w:p w14:paraId="0E800958" w14:textId="77777777" w:rsidR="00BC43B1" w:rsidRDefault="00000000">
      <w:pPr>
        <w:jc w:val="both"/>
      </w:pPr>
      <w:r>
        <w:t xml:space="preserve">Bảng Bài 3 và Bài 8 chỉ ra rằng ít thời gian chạy không đồng nghĩa với tỷ lệ đạt f=0 cao nhất, bởi các thuật toán sử dụng ngân sách khác nhau theo cách chọn ứng viên. Vì vậy, so sánh phương pháp tìm kiếm cục bộ cần đặt cạnh nhau ít nhất bốn đại lượng: f cuối, tỷ lệ </w:t>
      </w:r>
      <w:r>
        <w:lastRenderedPageBreak/>
        <w:t>thành công, số lần đánh giá và thời gian thực thi. Cũng cần ghi số lần chạy, seed và kích thước bài toán để tránh quy kết quả của một trạng thái ban đầu thành tính chất chung.</w:t>
      </w:r>
    </w:p>
    <w:p w14:paraId="60F33A33" w14:textId="77777777" w:rsidR="00BC43B1" w:rsidRDefault="00000000" w:rsidP="00514876">
      <w:pPr>
        <w:pStyle w:val="Heading2"/>
      </w:pPr>
      <w:r>
        <w:t>3. Ý nghĩa của Random Restart và Simulated Annealing</w:t>
      </w:r>
    </w:p>
    <w:p w14:paraId="6E0CB06F" w14:textId="77777777" w:rsidR="00BC43B1" w:rsidRDefault="00000000">
      <w:pPr>
        <w:jc w:val="both"/>
      </w:pPr>
      <w:r>
        <w:t>Random Restart tăng phạm vi khám phá bằng cách thử nhiều trạng thái xuất phát độc lập; SA tăng phạm vi khám phá trong cùng một quỹ đạo bằng cơ chế đôi lúc nhận nước đi xấu hơn. Khi nhiệt độ cao, SA có thể di chuyển linh hoạt; khi nhiệt độ giảm, việc chọn nước đi ngày càng thiên về cải thiện. Cơ chế này đặc biệt phù hợp để khảo sát mối liên hệ giữa tốc độ làm nguội và tần suất chấp nhận bước xấu.</w:t>
      </w:r>
    </w:p>
    <w:p w14:paraId="77D98077" w14:textId="77777777" w:rsidR="00BC43B1" w:rsidRDefault="00000000">
      <w:pPr>
        <w:jc w:val="both"/>
      </w:pPr>
      <w:r>
        <w:t>Thực nghiệm Bài 4 cho thấy SA lịch mũ đạt 97,5% trên 8-Queens trong 40 lượt, trong khi Restart Steepest đạt 87,5%. Cả hai phương pháp đều có tính ngẫu nhiên; việc dùng cùng bàn cờ và seed đầu vào trong mỗi nhóm phép thử giúp kết quả có giá trị đối chiếu. Các lịch mũ, tuyến tính, Fast và logarithmic còn cung cấp lựa chọn tốc độ giảm T(t) khác nhau khi ngân sách hữu hạn.</w:t>
      </w:r>
    </w:p>
    <w:p w14:paraId="6E225608" w14:textId="77777777" w:rsidR="00BC43B1" w:rsidRDefault="00000000" w:rsidP="00514876">
      <w:pPr>
        <w:pStyle w:val="Heading2"/>
      </w:pPr>
      <w:r>
        <w:t>4. Thời gian, độ phức tạp và khả năng mở rộng</w:t>
      </w:r>
    </w:p>
    <w:p w14:paraId="364B540A" w14:textId="77777777" w:rsidR="00BC43B1" w:rsidRDefault="00000000">
      <w:pPr>
        <w:jc w:val="both"/>
      </w:pPr>
      <w:r>
        <w:t>Chi phí một bước lặp của tìm kiếm cục bộ phụ thuộc số láng giềng được xét và giá thành đánh giá hàm mục tiêu. Trong n-Queens, hàm conflicts tuyến tính giảm đáng kể chi phí so với cách duyệt từng cặp hậu; Numba tiếp tục cải thiện thời gian thực thi bằng biên dịch JIT. Vì vậy, tối ưu một hàm mục tiêu được gọi lặp lại hàng trăm hoặc hàng nghìn lần có thể ảnh hưởng đến toàn bộ quá trình tìm kiếm, ngay cả khi không đổi thuật toán chọn bước.</w:t>
      </w:r>
    </w:p>
    <w:p w14:paraId="02E3C31A" w14:textId="544315C7" w:rsidR="00BC43B1" w:rsidRDefault="00000000">
      <w:pPr>
        <w:jc w:val="both"/>
      </w:pPr>
      <w:r>
        <w:t>Đối với TSP dùng swap, số cách chọn hai vị trí là n(n−1)/2; một lượt duyệt toàn bộ lân cận sẽ tăng theo n. Thử nghiệm trên n=10,20,40 cho thấy chiều dài tour được cải thiện đáng kể so với đường đi ngẫu nhiên ban đầu. Các đồ thị log</w:t>
      </w:r>
      <w:r w:rsidR="00BA27C2">
        <w:t>-</w:t>
      </w:r>
      <w:r>
        <w:t>log của n-Queens và Numba giúp phân biệt sự tăng trưởng chi phí theo kích thước trạng thái với sự tăng tốc do phương pháp cài đặt.</w:t>
      </w:r>
    </w:p>
    <w:p w14:paraId="76C06A26" w14:textId="77777777" w:rsidR="00BC43B1" w:rsidRDefault="00000000">
      <w:pPr>
        <w:jc w:val="both"/>
      </w:pPr>
      <w:r>
        <w:t>Từ các kết quả tổng hợp, nhóm rút ra rằng không có một tiêu chí độc lập đủ để đánh giá chất lượng thuật toán: phải xét chất lượng nghiệm, số phép đánh giá, thời gian và tính ổn định trên nhiều lần khởi tạo. Một thiết kế thí nghiệm tốt cần dùng chung dữ liệu xuất phát khi phù hợp, ghi nhận seed, đo riêng thời gian thuật toán và giữ nhất quán cách tính hàm mục tiêu.</w:t>
      </w:r>
    </w:p>
    <w:p w14:paraId="4EB52C5E" w14:textId="77777777" w:rsidR="00BC43B1" w:rsidRDefault="00000000" w:rsidP="00514876">
      <w:pPr>
        <w:pStyle w:val="Heading1"/>
      </w:pPr>
      <w:r>
        <w:t>KẾT LUẬN</w:t>
      </w:r>
    </w:p>
    <w:p w14:paraId="1773E698" w14:textId="77777777" w:rsidR="00BC43B1" w:rsidRDefault="00000000">
      <w:pPr>
        <w:jc w:val="both"/>
      </w:pPr>
      <w:r>
        <w:t>Lab03 đã triển khai đầy đủ các nội dung tìm kiếm cục bộ trên mê cung, n-Queens và TSP; thực hiện so sánh ba dạng Hill Climbing, Random Restart và Simulated Annealing; khảo sát bốn lịch giảm nhiệt và tối ưu hàm conflicts bằng phương pháp đếm tuyến tính kết hợp Numba JIT. Năm notebook chính có thuyết minh, bảng thực nghiệm và các đồ thị phục vụ đối chiếu.</w:t>
      </w:r>
    </w:p>
    <w:p w14:paraId="546223E4" w14:textId="77777777" w:rsidR="00BC43B1" w:rsidRDefault="00000000">
      <w:pPr>
        <w:jc w:val="both"/>
      </w:pPr>
      <w:r>
        <w:lastRenderedPageBreak/>
        <w:t>Qua các thí nghiệm, nhóm hiểu rõ hơn tác động của biểu diễn trạng thái, toán tử lân cận và quy tắc chấp nhận bước lên kết quả tối ưu cục bộ. Random Restart và SA cho hai cách mở rộng vùng trạng thái được thăm; trong khi đó, lựa chọn cấu trúc tính toán hàm mục tiêu và phép đo thực nghiệm thống nhất giúp đánh giá hiệu quả thuật toán một cách định lượng. Những kết quả này hình thành cơ sở để tiếp tục nghiên cứu các phương pháp tối ưu trên không gian trạng thái lớn.</w:t>
      </w:r>
    </w:p>
    <w:sectPr w:rsidR="00BC43B1" w:rsidSect="00034616">
      <w:footerReference w:type="default" r:id="rId18"/>
      <w:pgSz w:w="12240" w:h="15840"/>
      <w:pgMar w:top="1440" w:right="1440" w:bottom="1440" w:left="144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37EA" w14:textId="77777777" w:rsidR="00281A4A" w:rsidRDefault="00281A4A">
      <w:pPr>
        <w:spacing w:after="0" w:line="240" w:lineRule="auto"/>
      </w:pPr>
      <w:r>
        <w:separator/>
      </w:r>
    </w:p>
  </w:endnote>
  <w:endnote w:type="continuationSeparator" w:id="0">
    <w:p w14:paraId="3F2E509D" w14:textId="77777777" w:rsidR="00281A4A" w:rsidRDefault="00281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3554" w14:textId="77777777" w:rsidR="00BC43B1" w:rsidRDefault="00000000">
    <w:pPr>
      <w:pStyle w:val="Footer"/>
      <w:jc w:val="center"/>
    </w:pPr>
    <w:r>
      <w:fldChar w:fldCharType="begin"/>
    </w:r>
    <w:r>
      <w:instrText>PAGE</w:instrText>
    </w:r>
    <w:r>
      <w:fldChar w:fldCharType="separate"/>
    </w:r>
    <w:r w:rsidR="005148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62EF" w14:textId="77777777" w:rsidR="00281A4A" w:rsidRDefault="00281A4A">
      <w:pPr>
        <w:spacing w:after="0" w:line="240" w:lineRule="auto"/>
      </w:pPr>
      <w:r>
        <w:separator/>
      </w:r>
    </w:p>
  </w:footnote>
  <w:footnote w:type="continuationSeparator" w:id="0">
    <w:p w14:paraId="386A8510" w14:textId="77777777" w:rsidR="00281A4A" w:rsidRDefault="00281A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753568">
    <w:abstractNumId w:val="8"/>
  </w:num>
  <w:num w:numId="2" w16cid:durableId="935285457">
    <w:abstractNumId w:val="6"/>
  </w:num>
  <w:num w:numId="3" w16cid:durableId="1756784116">
    <w:abstractNumId w:val="5"/>
  </w:num>
  <w:num w:numId="4" w16cid:durableId="275066374">
    <w:abstractNumId w:val="4"/>
  </w:num>
  <w:num w:numId="5" w16cid:durableId="1709716776">
    <w:abstractNumId w:val="7"/>
  </w:num>
  <w:num w:numId="6" w16cid:durableId="210310293">
    <w:abstractNumId w:val="3"/>
  </w:num>
  <w:num w:numId="7" w16cid:durableId="1230730438">
    <w:abstractNumId w:val="2"/>
  </w:num>
  <w:num w:numId="8" w16cid:durableId="2055155782">
    <w:abstractNumId w:val="1"/>
  </w:num>
  <w:num w:numId="9" w16cid:durableId="139292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A4A"/>
    <w:rsid w:val="0029639D"/>
    <w:rsid w:val="00326F90"/>
    <w:rsid w:val="00514876"/>
    <w:rsid w:val="00520DB2"/>
    <w:rsid w:val="00A00EB5"/>
    <w:rsid w:val="00AA1D8D"/>
    <w:rsid w:val="00B47730"/>
    <w:rsid w:val="00BA27C2"/>
    <w:rsid w:val="00BC43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2EE8C"/>
  <w14:defaultImageDpi w14:val="300"/>
  <w15:docId w15:val="{7B4D3089-0046-4D6B-9FCA-E3A445EF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514876"/>
    <w:pPr>
      <w:keepNext/>
      <w:keepLines/>
      <w:spacing w:before="240" w:after="160"/>
      <w:outlineLvl w:val="0"/>
    </w:pPr>
    <w:rPr>
      <w:rFonts w:eastAsiaTheme="majorEastAsia" w:cs="Times New Roman"/>
      <w:b/>
      <w:bCs/>
      <w:sz w:val="28"/>
      <w:szCs w:val="28"/>
    </w:rPr>
  </w:style>
  <w:style w:type="paragraph" w:styleId="Heading2">
    <w:name w:val="heading 2"/>
    <w:basedOn w:val="Normal"/>
    <w:next w:val="Normal"/>
    <w:link w:val="Heading2Char"/>
    <w:uiPriority w:val="9"/>
    <w:unhideWhenUsed/>
    <w:qFormat/>
    <w:rsid w:val="00514876"/>
    <w:pPr>
      <w:keepNext/>
      <w:keepLines/>
      <w:spacing w:before="160"/>
      <w:outlineLvl w:val="1"/>
    </w:pPr>
    <w:rPr>
      <w:rFonts w:eastAsiaTheme="majorEastAsia" w:cs="Times New Roman"/>
      <w:b/>
      <w:bCs/>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14876"/>
    <w:rPr>
      <w:rFonts w:ascii="Times New Roman" w:eastAsiaTheme="majorEastAsia" w:hAnsi="Times New Roman" w:cs="Times New Roman"/>
      <w:b/>
      <w:bCs/>
      <w:color w:val="000000"/>
      <w:sz w:val="28"/>
      <w:szCs w:val="28"/>
    </w:rPr>
  </w:style>
  <w:style w:type="character" w:customStyle="1" w:styleId="Heading2Char">
    <w:name w:val="Heading 2 Char"/>
    <w:basedOn w:val="DefaultParagraphFont"/>
    <w:link w:val="Heading2"/>
    <w:uiPriority w:val="9"/>
    <w:rsid w:val="00514876"/>
    <w:rPr>
      <w:rFonts w:ascii="Times New Roman" w:eastAsiaTheme="majorEastAsia"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nhóm – Lab03: Tìm kiếm cục bộ</dc:title>
  <dc:subject>Trí tuệ nhân tạo nâng cao – SGU</dc:subject>
  <dc:creator>Nhóm sinh viên – Đại học Sài Gòn</dc:creator>
  <cp:keywords>Lab03, Local Search, Hill Climbing, Simulated Annealing, n-Queens, TSP</cp:keywords>
  <dc:description>generated by python-docx</dc:description>
  <cp:lastModifiedBy>Nguyễn Hữu Tri</cp:lastModifiedBy>
  <cp:revision>2</cp:revision>
  <dcterms:created xsi:type="dcterms:W3CDTF">2013-12-23T23:15:00Z</dcterms:created>
  <dcterms:modified xsi:type="dcterms:W3CDTF">2026-10-16T15:06:00Z</dcterms:modified>
  <cp:category/>
</cp:coreProperties>
</file>